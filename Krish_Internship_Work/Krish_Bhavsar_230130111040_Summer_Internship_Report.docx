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311B37" w14:paraId="77562D00" w14:textId="77777777">
        <w:tc>
          <w:tcPr>
            <w:tcW w:w="4680" w:type="dxa"/>
          </w:tcPr>
          <w:p w14:paraId="26D9EDF1" w14:textId="77777777" w:rsidR="00311B37" w:rsidRDefault="003F7D05">
            <w:pPr>
              <w:jc w:val="center"/>
            </w:pPr>
            <w:r>
              <w:rPr>
                <w:noProof/>
              </w:rPr>
              <w:drawing>
                <wp:inline distT="0" distB="0" distL="0" distR="0" wp14:anchorId="64B2F3E5" wp14:editId="4043843D">
                  <wp:extent cx="1188720" cy="941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jpeg"/>
                          <pic:cNvPicPr/>
                        </pic:nvPicPr>
                        <pic:blipFill>
                          <a:blip r:embed="rId8"/>
                          <a:stretch>
                            <a:fillRect/>
                          </a:stretch>
                        </pic:blipFill>
                        <pic:spPr>
                          <a:xfrm>
                            <a:off x="0" y="0"/>
                            <a:ext cx="1188720" cy="941927"/>
                          </a:xfrm>
                          <a:prstGeom prst="rect">
                            <a:avLst/>
                          </a:prstGeom>
                        </pic:spPr>
                      </pic:pic>
                    </a:graphicData>
                  </a:graphic>
                </wp:inline>
              </w:drawing>
            </w:r>
          </w:p>
        </w:tc>
        <w:tc>
          <w:tcPr>
            <w:tcW w:w="4680" w:type="dxa"/>
          </w:tcPr>
          <w:p w14:paraId="118A07B4" w14:textId="77777777" w:rsidR="00311B37" w:rsidRDefault="003F7D05">
            <w:pPr>
              <w:jc w:val="center"/>
            </w:pPr>
            <w:r>
              <w:rPr>
                <w:noProof/>
              </w:rPr>
              <w:drawing>
                <wp:inline distT="0" distB="0" distL="0" distR="0" wp14:anchorId="7934EF26" wp14:editId="7EC78095">
                  <wp:extent cx="1051560" cy="967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jpeg"/>
                          <pic:cNvPicPr/>
                        </pic:nvPicPr>
                        <pic:blipFill>
                          <a:blip r:embed="rId9"/>
                          <a:stretch>
                            <a:fillRect/>
                          </a:stretch>
                        </pic:blipFill>
                        <pic:spPr>
                          <a:xfrm>
                            <a:off x="0" y="0"/>
                            <a:ext cx="1051560" cy="967097"/>
                          </a:xfrm>
                          <a:prstGeom prst="rect">
                            <a:avLst/>
                          </a:prstGeom>
                        </pic:spPr>
                      </pic:pic>
                    </a:graphicData>
                  </a:graphic>
                </wp:inline>
              </w:drawing>
            </w:r>
          </w:p>
        </w:tc>
      </w:tr>
    </w:tbl>
    <w:p w14:paraId="40094413" w14:textId="77777777" w:rsidR="00311B37" w:rsidRDefault="00311B37">
      <w:pPr>
        <w:spacing w:after="520"/>
      </w:pPr>
    </w:p>
    <w:p w14:paraId="3E85561C" w14:textId="77777777" w:rsidR="00311B37" w:rsidRDefault="003F7D05">
      <w:pPr>
        <w:spacing w:after="80" w:line="240" w:lineRule="auto"/>
        <w:jc w:val="center"/>
      </w:pPr>
      <w:r>
        <w:rPr>
          <w:b/>
          <w:sz w:val="36"/>
        </w:rPr>
        <w:t>CNN FOR SIGNAL CLASSIFICATION AND</w:t>
      </w:r>
    </w:p>
    <w:p w14:paraId="1C453568" w14:textId="77777777" w:rsidR="00311B37" w:rsidRDefault="003F7D05">
      <w:pPr>
        <w:spacing w:after="400" w:line="240" w:lineRule="auto"/>
        <w:jc w:val="center"/>
      </w:pPr>
      <w:r>
        <w:rPr>
          <w:b/>
          <w:sz w:val="36"/>
        </w:rPr>
        <w:t>GCNN FOR VLSI TIMING PREDICTION</w:t>
      </w:r>
    </w:p>
    <w:p w14:paraId="261EAA54" w14:textId="77777777" w:rsidR="00311B37" w:rsidRDefault="003F7D05">
      <w:pPr>
        <w:spacing w:after="360"/>
        <w:jc w:val="center"/>
      </w:pPr>
      <w:r>
        <w:rPr>
          <w:b/>
          <w:sz w:val="26"/>
        </w:rPr>
        <w:t>A SUMMER INTERNSHIP REPORT</w:t>
      </w:r>
    </w:p>
    <w:p w14:paraId="0179204D" w14:textId="77777777" w:rsidR="00311B37" w:rsidRDefault="003F7D05">
      <w:pPr>
        <w:spacing w:after="160"/>
        <w:jc w:val="center"/>
      </w:pPr>
      <w:r>
        <w:rPr>
          <w:i/>
        </w:rPr>
        <w:t>Submitted by</w:t>
      </w:r>
    </w:p>
    <w:p w14:paraId="1ED8DDE6" w14:textId="77777777" w:rsidR="00311B37" w:rsidRDefault="003F7D05">
      <w:pPr>
        <w:spacing w:after="40"/>
        <w:jc w:val="center"/>
      </w:pPr>
      <w:r>
        <w:rPr>
          <w:b/>
          <w:sz w:val="30"/>
        </w:rPr>
        <w:t>KRISH BHAVSAR</w:t>
      </w:r>
    </w:p>
    <w:p w14:paraId="00C595AE" w14:textId="77777777" w:rsidR="00311B37" w:rsidRDefault="003F7D05">
      <w:pPr>
        <w:spacing w:after="360"/>
        <w:jc w:val="center"/>
      </w:pPr>
      <w:r>
        <w:rPr>
          <w:b/>
        </w:rPr>
        <w:t>(230130111040)</w:t>
      </w:r>
    </w:p>
    <w:p w14:paraId="370BDA03" w14:textId="77777777" w:rsidR="00311B37" w:rsidRDefault="003F7D05">
      <w:pPr>
        <w:spacing w:after="0"/>
        <w:jc w:val="center"/>
      </w:pPr>
      <w:r>
        <w:rPr>
          <w:i/>
        </w:rPr>
        <w:t>In partial fulfillment of the academic requirements of the</w:t>
      </w:r>
    </w:p>
    <w:p w14:paraId="5CB78436" w14:textId="77777777" w:rsidR="00311B37" w:rsidRDefault="003F7D05">
      <w:pPr>
        <w:spacing w:after="200"/>
        <w:jc w:val="center"/>
      </w:pPr>
      <w:r>
        <w:rPr>
          <w:i/>
        </w:rPr>
        <w:t>7th Semester of</w:t>
      </w:r>
    </w:p>
    <w:p w14:paraId="0757F485" w14:textId="77777777" w:rsidR="00311B37" w:rsidRDefault="003F7D05">
      <w:pPr>
        <w:spacing w:after="80"/>
        <w:jc w:val="center"/>
      </w:pPr>
      <w:r>
        <w:rPr>
          <w:b/>
          <w:sz w:val="30"/>
        </w:rPr>
        <w:t>BACHELOR OF ENGINEERING</w:t>
      </w:r>
    </w:p>
    <w:p w14:paraId="544C512E" w14:textId="77777777" w:rsidR="00311B37" w:rsidRDefault="003F7D05">
      <w:pPr>
        <w:spacing w:after="80"/>
        <w:jc w:val="center"/>
      </w:pPr>
      <w:r>
        <w:t>in</w:t>
      </w:r>
    </w:p>
    <w:p w14:paraId="0ED33AC4" w14:textId="77777777" w:rsidR="00311B37" w:rsidRDefault="003F7D05">
      <w:pPr>
        <w:spacing w:after="240"/>
        <w:jc w:val="center"/>
      </w:pPr>
      <w:r>
        <w:rPr>
          <w:b/>
          <w:sz w:val="26"/>
        </w:rPr>
        <w:t>Electronics and Communication Engineering</w:t>
      </w:r>
    </w:p>
    <w:p w14:paraId="588217A4" w14:textId="77777777" w:rsidR="00311B37" w:rsidRDefault="003F7D05">
      <w:pPr>
        <w:spacing w:after="40"/>
        <w:jc w:val="center"/>
      </w:pPr>
      <w:r>
        <w:rPr>
          <w:i/>
          <w:sz w:val="22"/>
        </w:rPr>
        <w:t>Carried out at</w:t>
      </w:r>
    </w:p>
    <w:p w14:paraId="11D1CF63" w14:textId="77777777" w:rsidR="00311B37" w:rsidRDefault="003F7D05">
      <w:pPr>
        <w:spacing w:after="320"/>
        <w:jc w:val="center"/>
      </w:pPr>
      <w:r>
        <w:rPr>
          <w:b/>
          <w:sz w:val="26"/>
        </w:rPr>
        <w:t>Indian Institute of Information Technology Vadodara</w:t>
      </w:r>
    </w:p>
    <w:p w14:paraId="390DD684" w14:textId="77777777" w:rsidR="00311B37" w:rsidRDefault="003F7D05">
      <w:pPr>
        <w:spacing w:after="80"/>
        <w:jc w:val="center"/>
      </w:pPr>
      <w:r>
        <w:rPr>
          <w:b/>
          <w:sz w:val="26"/>
        </w:rPr>
        <w:t>Government Engineering College, Sector 28, Gandhinagar</w:t>
      </w:r>
    </w:p>
    <w:p w14:paraId="62EB5FB7" w14:textId="77777777" w:rsidR="00311B37" w:rsidRDefault="003F7D05">
      <w:pPr>
        <w:spacing w:after="200"/>
        <w:jc w:val="center"/>
      </w:pPr>
      <w:r>
        <w:rPr>
          <w:b/>
          <w:sz w:val="26"/>
        </w:rPr>
        <w:t>Gujarat Technological University, Ahmedabad</w:t>
      </w:r>
    </w:p>
    <w:p w14:paraId="7AC3E08B" w14:textId="77777777" w:rsidR="00311B37" w:rsidRDefault="003F7D05">
      <w:pPr>
        <w:spacing w:after="0"/>
        <w:jc w:val="center"/>
      </w:pPr>
      <w:r>
        <w:rPr>
          <w:b/>
        </w:rPr>
        <w:t>July, 2026</w:t>
      </w:r>
    </w:p>
    <w:p w14:paraId="478A385F" w14:textId="77777777" w:rsidR="00311B37" w:rsidRDefault="00311B37">
      <w:pPr>
        <w:sectPr w:rsidR="00311B3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CA1625D" w14:textId="77777777" w:rsidR="00311B37" w:rsidRDefault="003F7D05">
      <w:pPr>
        <w:spacing w:after="40"/>
        <w:jc w:val="center"/>
      </w:pPr>
      <w:r>
        <w:rPr>
          <w:b/>
          <w:sz w:val="26"/>
        </w:rPr>
        <w:lastRenderedPageBreak/>
        <w:t>Government Engineering College, Sector 28, Gandhinagar</w:t>
      </w:r>
    </w:p>
    <w:p w14:paraId="7647590E" w14:textId="77777777" w:rsidR="00311B37" w:rsidRDefault="003F7D05">
      <w:pPr>
        <w:spacing w:after="400"/>
        <w:jc w:val="center"/>
      </w:pPr>
      <w:r>
        <w:rPr>
          <w:b/>
        </w:rPr>
        <w:t>Department of Electronics and Communication Engineering</w:t>
      </w:r>
    </w:p>
    <w:p w14:paraId="2A307509" w14:textId="77777777" w:rsidR="00311B37" w:rsidRDefault="003F7D05">
      <w:pPr>
        <w:spacing w:after="400"/>
        <w:jc w:val="center"/>
      </w:pPr>
      <w:bookmarkStart w:id="0" w:name="bm_cert"/>
      <w:r>
        <w:rPr>
          <w:b/>
          <w:sz w:val="32"/>
        </w:rPr>
        <w:t>CERTIFICATE</w:t>
      </w:r>
      <w:bookmarkEnd w:id="0"/>
    </w:p>
    <w:p w14:paraId="200692FE" w14:textId="77777777" w:rsidR="00311B37" w:rsidRDefault="003F7D05">
      <w:r>
        <w:t xml:space="preserve">This is to certify that the Summer Internship work embodied in this report entitled </w:t>
      </w:r>
      <w:r>
        <w:rPr>
          <w:b/>
        </w:rPr>
        <w:t>“CNN for Signal Classification and GCNN for VLSI Timing Prediction”</w:t>
      </w:r>
      <w:r>
        <w:t xml:space="preserve"> was carried out by </w:t>
      </w:r>
      <w:r>
        <w:rPr>
          <w:b/>
        </w:rPr>
        <w:t>Krish Bhavsar (230130111040)</w:t>
      </w:r>
      <w:r>
        <w:t xml:space="preserve"> at the </w:t>
      </w:r>
      <w:r>
        <w:rPr>
          <w:b/>
        </w:rPr>
        <w:t>Indian Institute of Information Technology Vadodara</w:t>
      </w:r>
      <w:r>
        <w:t>, in partial fulfilment of the requirements of the subject Summer Internship (3170001) of the 7th Semester of the Bachelor of Engineering (B.E.) degree in Electronics and Communication Engineering of Gujarat Technological University. This internship work has been carried out under my supervision and is found to be satisfactory to the best of my knowledge and to the satisfaction of the department.</w:t>
      </w:r>
    </w:p>
    <w:p w14:paraId="3741E102" w14:textId="77777777" w:rsidR="00311B37" w:rsidRDefault="00311B37">
      <w:pPr>
        <w:spacing w:after="1200"/>
      </w:pPr>
    </w:p>
    <w:tbl>
      <w:tblPr>
        <w:tblW w:w="0" w:type="auto"/>
        <w:tblLook w:val="04A0" w:firstRow="1" w:lastRow="0" w:firstColumn="1" w:lastColumn="0" w:noHBand="0" w:noVBand="1"/>
      </w:tblPr>
      <w:tblGrid>
        <w:gridCol w:w="4500"/>
        <w:gridCol w:w="4500"/>
      </w:tblGrid>
      <w:tr w:rsidR="00311B37" w14:paraId="3810C49D" w14:textId="77777777">
        <w:tc>
          <w:tcPr>
            <w:tcW w:w="4500" w:type="dxa"/>
          </w:tcPr>
          <w:p w14:paraId="7561CF2F" w14:textId="77777777" w:rsidR="00311B37" w:rsidRDefault="003F7D05">
            <w:pPr>
              <w:spacing w:after="0"/>
              <w:jc w:val="left"/>
            </w:pPr>
            <w:r>
              <w:t>______________________</w:t>
            </w:r>
          </w:p>
        </w:tc>
        <w:tc>
          <w:tcPr>
            <w:tcW w:w="4500" w:type="dxa"/>
          </w:tcPr>
          <w:p w14:paraId="44562686" w14:textId="77777777" w:rsidR="00311B37" w:rsidRDefault="003F7D05">
            <w:pPr>
              <w:spacing w:after="0"/>
              <w:jc w:val="right"/>
            </w:pPr>
            <w:r>
              <w:t>______________________</w:t>
            </w:r>
          </w:p>
        </w:tc>
      </w:tr>
      <w:tr w:rsidR="00311B37" w14:paraId="0399A82D" w14:textId="77777777">
        <w:tc>
          <w:tcPr>
            <w:tcW w:w="4500" w:type="dxa"/>
          </w:tcPr>
          <w:p w14:paraId="76537E05" w14:textId="77777777" w:rsidR="00311B37" w:rsidRDefault="003F7D05">
            <w:pPr>
              <w:spacing w:after="0"/>
              <w:jc w:val="left"/>
            </w:pPr>
            <w:r>
              <w:rPr>
                <w:b/>
              </w:rPr>
              <w:t>Prof. Jignesh K. Bhavsar</w:t>
            </w:r>
          </w:p>
        </w:tc>
        <w:tc>
          <w:tcPr>
            <w:tcW w:w="4500" w:type="dxa"/>
          </w:tcPr>
          <w:p w14:paraId="7C166E7D" w14:textId="77777777" w:rsidR="00311B37" w:rsidRDefault="003F7D05">
            <w:pPr>
              <w:spacing w:after="0"/>
              <w:jc w:val="right"/>
            </w:pPr>
            <w:r>
              <w:rPr>
                <w:b/>
              </w:rPr>
              <w:t>Dr. T. B. Sheth</w:t>
            </w:r>
          </w:p>
        </w:tc>
      </w:tr>
      <w:tr w:rsidR="00311B37" w14:paraId="0A0E4C03" w14:textId="77777777">
        <w:tc>
          <w:tcPr>
            <w:tcW w:w="4500" w:type="dxa"/>
          </w:tcPr>
          <w:p w14:paraId="38D57614" w14:textId="77777777" w:rsidR="00311B37" w:rsidRDefault="003F7D05">
            <w:pPr>
              <w:spacing w:after="0"/>
              <w:jc w:val="left"/>
            </w:pPr>
            <w:r>
              <w:t>Internal Guide</w:t>
            </w:r>
          </w:p>
        </w:tc>
        <w:tc>
          <w:tcPr>
            <w:tcW w:w="4500" w:type="dxa"/>
          </w:tcPr>
          <w:p w14:paraId="701FABCA" w14:textId="77777777" w:rsidR="00311B37" w:rsidRDefault="003F7D05">
            <w:pPr>
              <w:spacing w:after="0"/>
              <w:jc w:val="right"/>
            </w:pPr>
            <w:r>
              <w:t>Head of the Department</w:t>
            </w:r>
          </w:p>
        </w:tc>
      </w:tr>
    </w:tbl>
    <w:p w14:paraId="6186CAA8" w14:textId="77777777" w:rsidR="00311B37" w:rsidRDefault="003F7D05">
      <w:r>
        <w:br w:type="page"/>
      </w:r>
    </w:p>
    <w:p w14:paraId="0B197862" w14:textId="77777777" w:rsidR="00311B37" w:rsidRDefault="003F7D05">
      <w:pPr>
        <w:spacing w:after="360"/>
        <w:jc w:val="center"/>
      </w:pPr>
      <w:r>
        <w:rPr>
          <w:b/>
          <w:sz w:val="32"/>
        </w:rPr>
        <w:lastRenderedPageBreak/>
        <w:t>COMPLETION CERTIFICATE</w:t>
      </w:r>
    </w:p>
    <w:p w14:paraId="6B2C09E9" w14:textId="77777777" w:rsidR="00311B37" w:rsidRDefault="003F7D05">
      <w:pPr>
        <w:spacing w:after="480"/>
      </w:pPr>
      <w:r>
        <w:t>Certificate of completion of the internship issued by the Indian Institute of Information Technology Vadodara, for the period 03/07/2026 to 16/07/2026.</w:t>
      </w:r>
    </w:p>
    <w:p w14:paraId="13852655" w14:textId="600B82DB" w:rsidR="00311B37" w:rsidRDefault="006E51D9" w:rsidP="006E51D9">
      <w:pPr>
        <w:tabs>
          <w:tab w:val="left" w:pos="3319"/>
        </w:tabs>
      </w:pPr>
      <w:r>
        <w:tab/>
        <w:t xml:space="preserve">     </w:t>
      </w:r>
      <w:r w:rsidR="003F7D05">
        <w:rPr>
          <w:noProof/>
        </w:rPr>
        <w:drawing>
          <wp:inline distT="0" distB="0" distL="0" distR="0" wp14:anchorId="70859EA1" wp14:editId="2BA58D1E">
            <wp:extent cx="5344510" cy="6289748"/>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1.png"/>
                    <pic:cNvPicPr/>
                  </pic:nvPicPr>
                  <pic:blipFill>
                    <a:blip r:embed="rId16"/>
                    <a:stretch>
                      <a:fillRect/>
                    </a:stretch>
                  </pic:blipFill>
                  <pic:spPr>
                    <a:xfrm>
                      <a:off x="0" y="0"/>
                      <a:ext cx="5351283" cy="6297719"/>
                    </a:xfrm>
                    <a:prstGeom prst="rect">
                      <a:avLst/>
                    </a:prstGeom>
                  </pic:spPr>
                </pic:pic>
              </a:graphicData>
            </a:graphic>
          </wp:inline>
        </w:drawing>
      </w:r>
    </w:p>
    <w:p w14:paraId="761C59ED" w14:textId="2814CA19" w:rsidR="00311B37" w:rsidRDefault="00311B37"/>
    <w:p w14:paraId="3E27E93D" w14:textId="77777777" w:rsidR="00311B37" w:rsidRDefault="003F7D05">
      <w:pPr>
        <w:spacing w:after="320"/>
        <w:jc w:val="center"/>
      </w:pPr>
      <w:r>
        <w:rPr>
          <w:b/>
          <w:sz w:val="26"/>
        </w:rPr>
        <w:t>Government Engineering College, Sector 28, Gandhinagar</w:t>
      </w:r>
    </w:p>
    <w:p w14:paraId="1C2B95BD" w14:textId="77777777" w:rsidR="00311B37" w:rsidRDefault="003F7D05">
      <w:pPr>
        <w:spacing w:after="320"/>
        <w:jc w:val="center"/>
      </w:pPr>
      <w:bookmarkStart w:id="1" w:name="bm_decl"/>
      <w:r>
        <w:rPr>
          <w:b/>
          <w:sz w:val="32"/>
        </w:rPr>
        <w:t>DECLARATION</w:t>
      </w:r>
      <w:bookmarkEnd w:id="1"/>
    </w:p>
    <w:p w14:paraId="4F1C3F90" w14:textId="77777777" w:rsidR="00311B37" w:rsidRDefault="003F7D05">
      <w:r>
        <w:t xml:space="preserve">I hereby declare that the internship report entitled </w:t>
      </w:r>
      <w:r>
        <w:rPr>
          <w:b/>
        </w:rPr>
        <w:t>“CNN for Signal Classification and GCNN for VLSI Timing Prediction”</w:t>
      </w:r>
      <w:r>
        <w:t xml:space="preserve">, submitted in partial fulfilment of the requirements for the award of the degree of Bachelor of Engineering in Electronics and Communication Engineering to Gujarat Technological University, Ahmedabad, is a </w:t>
      </w:r>
      <w:proofErr w:type="spellStart"/>
      <w:r>
        <w:t>bonafide</w:t>
      </w:r>
      <w:proofErr w:type="spellEnd"/>
      <w:r>
        <w:t xml:space="preserve"> record of the original work carried out by me during my summer internship at the Indian Institute of Information Technology Vadodara, from 3 July 2026 to 16 July 2026, under the supervision of Dr. Kamal Kishor Jha and the guidance of my institute guide Prof. Jignesh K. Bhavsar.</w:t>
      </w:r>
    </w:p>
    <w:p w14:paraId="09BF513B" w14:textId="77777777" w:rsidR="00311B37" w:rsidRDefault="003F7D05">
      <w:pPr>
        <w:spacing w:after="600"/>
      </w:pPr>
      <w:r>
        <w:t>I further declare that no part of this report has been directly copied from any student's report or taken from any other source without providing due reference.</w:t>
      </w:r>
    </w:p>
    <w:p w14:paraId="0B9BF6B7" w14:textId="77777777" w:rsidR="00311B37" w:rsidRDefault="003F7D05">
      <w:pPr>
        <w:spacing w:after="0"/>
        <w:jc w:val="left"/>
      </w:pPr>
      <w:r>
        <w:t>Date: ______________</w:t>
      </w:r>
    </w:p>
    <w:p w14:paraId="79547962" w14:textId="77777777" w:rsidR="00311B37" w:rsidRDefault="003F7D05">
      <w:pPr>
        <w:spacing w:after="600"/>
        <w:jc w:val="left"/>
      </w:pPr>
      <w:r>
        <w:t>Place: Gandhinagar</w:t>
      </w:r>
    </w:p>
    <w:p w14:paraId="38C19991" w14:textId="77777777" w:rsidR="00311B37" w:rsidRDefault="003F7D05">
      <w:pPr>
        <w:spacing w:after="0"/>
        <w:jc w:val="right"/>
      </w:pPr>
      <w:r>
        <w:t>Name of the Student</w:t>
      </w:r>
    </w:p>
    <w:p w14:paraId="762D17FB" w14:textId="77777777" w:rsidR="00311B37" w:rsidRDefault="003F7D05">
      <w:pPr>
        <w:spacing w:after="320"/>
        <w:jc w:val="right"/>
      </w:pPr>
      <w:r>
        <w:rPr>
          <w:b/>
        </w:rPr>
        <w:t>Krish Bhavsar (230130111040)</w:t>
      </w:r>
    </w:p>
    <w:p w14:paraId="3AFDDCE3" w14:textId="77777777" w:rsidR="00311B37" w:rsidRDefault="003F7D05">
      <w:pPr>
        <w:spacing w:after="0"/>
        <w:jc w:val="right"/>
      </w:pPr>
      <w:r>
        <w:t>Sign of the Student</w:t>
      </w:r>
    </w:p>
    <w:p w14:paraId="380FCF1A" w14:textId="77777777" w:rsidR="00311B37" w:rsidRDefault="003F7D05">
      <w:pPr>
        <w:spacing w:after="0"/>
        <w:jc w:val="right"/>
      </w:pPr>
      <w:r>
        <w:t>______________________</w:t>
      </w:r>
    </w:p>
    <w:p w14:paraId="5188DBBB" w14:textId="77777777" w:rsidR="00311B37" w:rsidRDefault="003F7D05">
      <w:r>
        <w:br w:type="page"/>
      </w:r>
    </w:p>
    <w:p w14:paraId="0A62731F" w14:textId="77777777" w:rsidR="00311B37" w:rsidRDefault="003F7D05">
      <w:pPr>
        <w:spacing w:after="320"/>
        <w:jc w:val="center"/>
      </w:pPr>
      <w:bookmarkStart w:id="2" w:name="bm_ack"/>
      <w:r>
        <w:rPr>
          <w:b/>
          <w:sz w:val="32"/>
        </w:rPr>
        <w:lastRenderedPageBreak/>
        <w:t>ACKNOWLEDGEMENT</w:t>
      </w:r>
      <w:bookmarkEnd w:id="2"/>
    </w:p>
    <w:p w14:paraId="7DE72C19" w14:textId="77777777" w:rsidR="00311B37" w:rsidRDefault="003F7D05">
      <w:r>
        <w:t>I am grateful to everyone who helped me to complete my summer internship on “CNN for Signal Classification and GCNN for VLSI Timing Prediction”, carried out from 3 July 2026 to 16 July 2026.</w:t>
      </w:r>
    </w:p>
    <w:p w14:paraId="2893B1FF" w14:textId="77777777" w:rsidR="00311B37" w:rsidRDefault="003F7D05">
      <w:r>
        <w:t>I sincerely thank the Indian Institute of Information Technology Vadodara for giving me the opportunity to work as a research intern. I express my deep gratitude to my supervisor, Dr. Kamal Kishor Jha, for accepting me as an intern, for defining the problem, for agreeing to change its direction when the results called for it, and for his patient guidance and careful review of the work at every stage. His insistence that every number be reproducible shaped this work.</w:t>
      </w:r>
    </w:p>
    <w:p w14:paraId="4520414D" w14:textId="77777777" w:rsidR="00311B37" w:rsidRDefault="003F7D05">
      <w:r>
        <w:t>I express my heartfelt thanks to my internal guide, Prof. Jignesh K. Bhavsar, for his guidance, encouragement and support throughout the internship and the preparation of this report. I am equally thankful to Dr. T. B. Sheth, Head of the Department of Electronics and Communication Engineering, to the faculty coordinators of the summer internship, and to all the faculty members of the department for their support.</w:t>
      </w:r>
    </w:p>
    <w:p w14:paraId="0176139F" w14:textId="77777777" w:rsidR="00311B37" w:rsidRDefault="003F7D05">
      <w:r>
        <w:t>I also thank Government Engineering College, Sector 28, Gandhinagar, and Gujarat Technological University for including the summer internship in the curriculum and giving students an early exposure to work outside the classroom.</w:t>
      </w:r>
    </w:p>
    <w:p w14:paraId="29DB7CC6" w14:textId="77777777" w:rsidR="00311B37" w:rsidRDefault="003F7D05">
      <w:pPr>
        <w:spacing w:after="440"/>
      </w:pPr>
      <w:r>
        <w:t>Finally, I thank my family and my friends for their constant support.</w:t>
      </w:r>
    </w:p>
    <w:p w14:paraId="644E92BE" w14:textId="77777777" w:rsidR="00311B37" w:rsidRDefault="003F7D05">
      <w:pPr>
        <w:spacing w:after="0"/>
        <w:jc w:val="right"/>
      </w:pPr>
      <w:r>
        <w:rPr>
          <w:b/>
        </w:rPr>
        <w:t>Krish Bhavsar</w:t>
      </w:r>
    </w:p>
    <w:p w14:paraId="35606E0F" w14:textId="77777777" w:rsidR="00311B37" w:rsidRDefault="003F7D05">
      <w:pPr>
        <w:spacing w:after="0"/>
        <w:jc w:val="right"/>
      </w:pPr>
      <w:r>
        <w:t>Enrolment No.: 230130111040</w:t>
      </w:r>
    </w:p>
    <w:p w14:paraId="4F6B0E50" w14:textId="77777777" w:rsidR="00311B37" w:rsidRDefault="003F7D05">
      <w:r>
        <w:br w:type="page"/>
      </w:r>
    </w:p>
    <w:p w14:paraId="5910FD3C" w14:textId="77777777" w:rsidR="00311B37" w:rsidRDefault="003F7D05">
      <w:pPr>
        <w:spacing w:after="280"/>
        <w:jc w:val="center"/>
      </w:pPr>
      <w:bookmarkStart w:id="3" w:name="bm_abs"/>
      <w:r>
        <w:rPr>
          <w:b/>
          <w:sz w:val="32"/>
        </w:rPr>
        <w:lastRenderedPageBreak/>
        <w:t>ABSTRACT</w:t>
      </w:r>
      <w:bookmarkEnd w:id="3"/>
    </w:p>
    <w:p w14:paraId="7BCFCF65" w14:textId="77777777" w:rsidR="00311B37" w:rsidRDefault="003F7D05">
      <w:r>
        <w:t>This report describes the summer internship carried out at the Indian Institute of Information Technology Vadodara under Dr. Kamal Kishor Jha. For the GTU subject Summer Internship (3170001) the period considered is 3 July 2026 to 16 July 2026; the report describes the complete work of the research internship, which applied deep learning first to a biomedical signal and then to the timing of digital circuits.</w:t>
      </w:r>
    </w:p>
    <w:p w14:paraId="6E544568" w14:textId="77777777" w:rsidR="00311B37" w:rsidRDefault="003F7D05">
      <w:r>
        <w:t>A one-dimensional squeeze-and-excitation residual network classified the 8,528 single-lead recordings of the PhysioNet/</w:t>
      </w:r>
      <w:proofErr w:type="spellStart"/>
      <w:r>
        <w:t>CinC</w:t>
      </w:r>
      <w:proofErr w:type="spellEnd"/>
      <w:r>
        <w:t xml:space="preserve"> 2017 dataset into four rhythm classes with 80.5 % accuracy and a macro F1 of 0.730. The same recordings were converted into spectrogram, scalogram and DWT images and classified by eighteen two-dimensional networks and two residual translations; the best reached a macro F1 of 0.660, below the one-dimensional network, and the work was re-scoped.</w:t>
      </w:r>
    </w:p>
    <w:p w14:paraId="31F7A064" w14:textId="77777777" w:rsidR="00311B37" w:rsidRDefault="003F7D05">
      <w:r>
        <w:t xml:space="preserve">The main phase built </w:t>
      </w:r>
      <w:proofErr w:type="spellStart"/>
      <w:r>
        <w:t>CalibTimer</w:t>
      </w:r>
      <w:proofErr w:type="spellEnd"/>
      <w:r>
        <w:t xml:space="preserve">, a graph neural network with 40,730 parameters that predicts static timing at every pin of a placed but unrouted design. Twenty-seven sky130 designs were taken through the </w:t>
      </w:r>
      <w:proofErr w:type="spellStart"/>
      <w:r>
        <w:t>OpenROAD</w:t>
      </w:r>
      <w:proofErr w:type="spellEnd"/>
      <w:r>
        <w:t xml:space="preserve"> flow and parsed from their Verilog, DEF, SPEF, SDF, SDC and Liberty files into pin-level graphs. The network propagates arrival time level by level, as a timing engine does, and reads gate delays from the Liberty tables through a learned lookup. Trained on fifteen designs and tested on seven unseen ones, it reached a mean arrival-time R² of 0.8988, with 94 to 99 % of the pins of every design within 0.25 ns; a whole design is evaluated in 8 to 160 </w:t>
      </w:r>
      <w:proofErr w:type="spellStart"/>
      <w:r>
        <w:t>ms.</w:t>
      </w:r>
      <w:proofErr w:type="spellEnd"/>
      <w:r>
        <w:t xml:space="preserve"> Split-conformal calibration on held-out designs gave a slack interval of ± 2.35 ns with a measured coverage of 96.5 to 100 % against 90 % required.</w:t>
      </w:r>
    </w:p>
    <w:p w14:paraId="03D0EEAE" w14:textId="77777777" w:rsidR="00311B37" w:rsidRDefault="003F7D05">
      <w:r>
        <w:t>Twelve tests were run against the code and the trained model. They reproduced the reported results exactly and found that the input-delay feature had been zero for every design because of a parsing defect, which explains the weakest test result; a corrected parser reads all 4,317 input-delay constraints.</w:t>
      </w:r>
    </w:p>
    <w:p w14:paraId="01612E3B" w14:textId="77777777" w:rsidR="00311B37" w:rsidRDefault="003F7D05">
      <w:r>
        <w:br w:type="page"/>
      </w:r>
    </w:p>
    <w:p w14:paraId="08373693" w14:textId="77777777" w:rsidR="00311B37" w:rsidRDefault="003F7D05">
      <w:pPr>
        <w:spacing w:after="280"/>
        <w:jc w:val="center"/>
      </w:pPr>
      <w:r>
        <w:rPr>
          <w:b/>
          <w:sz w:val="32"/>
        </w:rPr>
        <w:lastRenderedPageBreak/>
        <w:t>LIST OF FIGURES</w:t>
      </w:r>
    </w:p>
    <w:p w14:paraId="49354E2A" w14:textId="77777777" w:rsidR="00311B37" w:rsidRDefault="003F7D05">
      <w:pPr>
        <w:tabs>
          <w:tab w:val="right" w:leader="dot" w:pos="9000"/>
        </w:tabs>
        <w:spacing w:after="60" w:line="240" w:lineRule="auto"/>
      </w:pPr>
      <w:r>
        <w:rPr>
          <w:sz w:val="21"/>
        </w:rPr>
        <w:t>Fig 2.1   Flow of the work carried out during the internship</w:t>
      </w:r>
      <w:r>
        <w:rPr>
          <w:sz w:val="21"/>
        </w:rPr>
        <w:tab/>
      </w:r>
      <w:r>
        <w:fldChar w:fldCharType="begin"/>
      </w:r>
      <w:r>
        <w:instrText xml:space="preserve"> PAGEREF bm_f_2_1 \h </w:instrText>
      </w:r>
      <w:r>
        <w:fldChar w:fldCharType="separate"/>
      </w:r>
      <w:r w:rsidR="00B24492">
        <w:rPr>
          <w:noProof/>
        </w:rPr>
        <w:t>3</w:t>
      </w:r>
      <w:r>
        <w:fldChar w:fldCharType="end"/>
      </w:r>
    </w:p>
    <w:p w14:paraId="1D047F68" w14:textId="77777777" w:rsidR="00311B37" w:rsidRDefault="003F7D05">
      <w:pPr>
        <w:tabs>
          <w:tab w:val="right" w:leader="dot" w:pos="9000"/>
        </w:tabs>
        <w:spacing w:after="60" w:line="240" w:lineRule="auto"/>
      </w:pPr>
      <w:r>
        <w:rPr>
          <w:sz w:val="21"/>
        </w:rPr>
        <w:t>Fig 2.2   Work carried out in the two weeks of the GTU period</w:t>
      </w:r>
      <w:r>
        <w:rPr>
          <w:sz w:val="21"/>
        </w:rPr>
        <w:tab/>
      </w:r>
      <w:r>
        <w:fldChar w:fldCharType="begin"/>
      </w:r>
      <w:r>
        <w:instrText xml:space="preserve"> PAGEREF bm_f_2_2 \h </w:instrText>
      </w:r>
      <w:r>
        <w:fldChar w:fldCharType="separate"/>
      </w:r>
      <w:r w:rsidR="00B24492">
        <w:rPr>
          <w:noProof/>
        </w:rPr>
        <w:t>3</w:t>
      </w:r>
      <w:r>
        <w:fldChar w:fldCharType="end"/>
      </w:r>
    </w:p>
    <w:p w14:paraId="5098885B" w14:textId="77777777" w:rsidR="00311B37" w:rsidRDefault="003F7D05">
      <w:pPr>
        <w:tabs>
          <w:tab w:val="right" w:leader="dot" w:pos="9000"/>
        </w:tabs>
        <w:spacing w:after="60" w:line="240" w:lineRule="auto"/>
      </w:pPr>
      <w:r>
        <w:rPr>
          <w:sz w:val="21"/>
        </w:rPr>
        <w:t>Fig 3.1   Ten seconds of each of the four rhythm classes of the PhysioNet/</w:t>
      </w:r>
      <w:proofErr w:type="spellStart"/>
      <w:r>
        <w:rPr>
          <w:sz w:val="21"/>
        </w:rPr>
        <w:t>CinC</w:t>
      </w:r>
      <w:proofErr w:type="spellEnd"/>
      <w:r>
        <w:rPr>
          <w:sz w:val="21"/>
        </w:rPr>
        <w:t xml:space="preserve"> 2017 dataset</w:t>
      </w:r>
      <w:r>
        <w:rPr>
          <w:sz w:val="21"/>
        </w:rPr>
        <w:tab/>
      </w:r>
      <w:r>
        <w:fldChar w:fldCharType="begin"/>
      </w:r>
      <w:r>
        <w:instrText xml:space="preserve"> PAGEREF bm_f_3_1 \h </w:instrText>
      </w:r>
      <w:r>
        <w:fldChar w:fldCharType="separate"/>
      </w:r>
      <w:r w:rsidR="00B24492">
        <w:rPr>
          <w:noProof/>
        </w:rPr>
        <w:t>3</w:t>
      </w:r>
      <w:r>
        <w:fldChar w:fldCharType="end"/>
      </w:r>
    </w:p>
    <w:p w14:paraId="06B3E128" w14:textId="77777777" w:rsidR="00311B37" w:rsidRDefault="003F7D05">
      <w:pPr>
        <w:tabs>
          <w:tab w:val="right" w:leader="dot" w:pos="9000"/>
        </w:tabs>
        <w:spacing w:after="60" w:line="240" w:lineRule="auto"/>
      </w:pPr>
      <w:r>
        <w:rPr>
          <w:sz w:val="21"/>
        </w:rPr>
        <w:t>Fig 3.2   Arrival time, required arrival time and slack on a timing path</w:t>
      </w:r>
      <w:r>
        <w:rPr>
          <w:sz w:val="21"/>
        </w:rPr>
        <w:tab/>
      </w:r>
      <w:r>
        <w:fldChar w:fldCharType="begin"/>
      </w:r>
      <w:r>
        <w:instrText xml:space="preserve"> PAGEREF bm_f_3_2 \h </w:instrText>
      </w:r>
      <w:r>
        <w:fldChar w:fldCharType="separate"/>
      </w:r>
      <w:r w:rsidR="00B24492">
        <w:rPr>
          <w:noProof/>
        </w:rPr>
        <w:t>3</w:t>
      </w:r>
      <w:r>
        <w:fldChar w:fldCharType="end"/>
      </w:r>
    </w:p>
    <w:p w14:paraId="3DD163B1" w14:textId="77777777" w:rsidR="00311B37" w:rsidRDefault="003F7D05">
      <w:pPr>
        <w:tabs>
          <w:tab w:val="right" w:leader="dot" w:pos="9000"/>
        </w:tabs>
        <w:spacing w:after="60" w:line="240" w:lineRule="auto"/>
      </w:pPr>
      <w:r>
        <w:rPr>
          <w:sz w:val="21"/>
        </w:rPr>
        <w:t xml:space="preserve">Fig 3.3   Position of the pre-routing prediction in the </w:t>
      </w:r>
      <w:proofErr w:type="spellStart"/>
      <w:r>
        <w:rPr>
          <w:sz w:val="21"/>
        </w:rPr>
        <w:t>OpenROAD</w:t>
      </w:r>
      <w:proofErr w:type="spellEnd"/>
      <w:r>
        <w:rPr>
          <w:sz w:val="21"/>
        </w:rPr>
        <w:t xml:space="preserve"> flow</w:t>
      </w:r>
      <w:r>
        <w:rPr>
          <w:sz w:val="21"/>
        </w:rPr>
        <w:tab/>
      </w:r>
      <w:r>
        <w:fldChar w:fldCharType="begin"/>
      </w:r>
      <w:r>
        <w:instrText xml:space="preserve"> PAGEREF bm_f_3_3 \h </w:instrText>
      </w:r>
      <w:r>
        <w:fldChar w:fldCharType="separate"/>
      </w:r>
      <w:r w:rsidR="00B24492">
        <w:rPr>
          <w:noProof/>
        </w:rPr>
        <w:t>3</w:t>
      </w:r>
      <w:r>
        <w:fldChar w:fldCharType="end"/>
      </w:r>
    </w:p>
    <w:p w14:paraId="24EA64EE" w14:textId="77777777" w:rsidR="00311B37" w:rsidRDefault="003F7D05">
      <w:pPr>
        <w:tabs>
          <w:tab w:val="right" w:leader="dot" w:pos="9000"/>
        </w:tabs>
        <w:spacing w:after="60" w:line="240" w:lineRule="auto"/>
      </w:pPr>
      <w:r>
        <w:rPr>
          <w:sz w:val="21"/>
        </w:rPr>
        <w:t>Fig 4.1   Size of the 27 benchmark designs (logic cells, log scale)</w:t>
      </w:r>
      <w:r>
        <w:rPr>
          <w:sz w:val="21"/>
        </w:rPr>
        <w:tab/>
      </w:r>
      <w:r>
        <w:fldChar w:fldCharType="begin"/>
      </w:r>
      <w:r>
        <w:instrText xml:space="preserve"> PAGEREF bm_f_4_1 \h </w:instrText>
      </w:r>
      <w:r>
        <w:fldChar w:fldCharType="separate"/>
      </w:r>
      <w:r w:rsidR="00B24492">
        <w:rPr>
          <w:noProof/>
        </w:rPr>
        <w:t>3</w:t>
      </w:r>
      <w:r>
        <w:fldChar w:fldCharType="end"/>
      </w:r>
    </w:p>
    <w:p w14:paraId="4F2EB9F4" w14:textId="77777777" w:rsidR="00311B37" w:rsidRDefault="003F7D05">
      <w:pPr>
        <w:tabs>
          <w:tab w:val="right" w:leader="dot" w:pos="9000"/>
        </w:tabs>
        <w:spacing w:after="60" w:line="240" w:lineRule="auto"/>
      </w:pPr>
      <w:r>
        <w:rPr>
          <w:sz w:val="21"/>
        </w:rPr>
        <w:t>Fig 4.2   Real placed layouts of two test designs, drawn from their DEF files</w:t>
      </w:r>
      <w:r>
        <w:rPr>
          <w:sz w:val="21"/>
        </w:rPr>
        <w:tab/>
      </w:r>
      <w:r>
        <w:fldChar w:fldCharType="begin"/>
      </w:r>
      <w:r>
        <w:instrText xml:space="preserve"> PAGEREF bm_f_4_2 \h </w:instrText>
      </w:r>
      <w:r>
        <w:fldChar w:fldCharType="separate"/>
      </w:r>
      <w:r w:rsidR="00B24492">
        <w:rPr>
          <w:noProof/>
        </w:rPr>
        <w:t>3</w:t>
      </w:r>
      <w:r>
        <w:fldChar w:fldCharType="end"/>
      </w:r>
    </w:p>
    <w:p w14:paraId="4EA0A805" w14:textId="77777777" w:rsidR="00311B37" w:rsidRDefault="003F7D05">
      <w:pPr>
        <w:tabs>
          <w:tab w:val="right" w:leader="dot" w:pos="9000"/>
        </w:tabs>
        <w:spacing w:after="60" w:line="240" w:lineRule="auto"/>
      </w:pPr>
      <w:r>
        <w:rPr>
          <w:sz w:val="21"/>
        </w:rPr>
        <w:t>Fig 5.1   Class distribution of the dataset</w:t>
      </w:r>
      <w:r>
        <w:rPr>
          <w:sz w:val="21"/>
        </w:rPr>
        <w:tab/>
      </w:r>
      <w:r>
        <w:fldChar w:fldCharType="begin"/>
      </w:r>
      <w:r>
        <w:instrText xml:space="preserve"> PAGEREF bm_f_5_1 \h </w:instrText>
      </w:r>
      <w:r>
        <w:fldChar w:fldCharType="separate"/>
      </w:r>
      <w:r w:rsidR="00B24492">
        <w:rPr>
          <w:noProof/>
        </w:rPr>
        <w:t>3</w:t>
      </w:r>
      <w:r>
        <w:fldChar w:fldCharType="end"/>
      </w:r>
    </w:p>
    <w:p w14:paraId="045AB49E" w14:textId="77777777" w:rsidR="00311B37" w:rsidRDefault="003F7D05">
      <w:pPr>
        <w:tabs>
          <w:tab w:val="right" w:leader="dot" w:pos="9000"/>
        </w:tabs>
        <w:spacing w:after="60" w:line="240" w:lineRule="auto"/>
      </w:pPr>
      <w:r>
        <w:rPr>
          <w:sz w:val="21"/>
        </w:rPr>
        <w:t>Fig 5.2   Architecture of the one-dimensional SE-</w:t>
      </w:r>
      <w:proofErr w:type="spellStart"/>
      <w:r>
        <w:rPr>
          <w:sz w:val="21"/>
        </w:rPr>
        <w:t>ResNet</w:t>
      </w:r>
      <w:proofErr w:type="spellEnd"/>
      <w:r>
        <w:rPr>
          <w:sz w:val="21"/>
        </w:rPr>
        <w:tab/>
      </w:r>
      <w:r>
        <w:fldChar w:fldCharType="begin"/>
      </w:r>
      <w:r>
        <w:instrText xml:space="preserve"> PAGEREF bm_f_5_2 \h </w:instrText>
      </w:r>
      <w:r>
        <w:fldChar w:fldCharType="separate"/>
      </w:r>
      <w:r w:rsidR="00B24492">
        <w:rPr>
          <w:noProof/>
        </w:rPr>
        <w:t>3</w:t>
      </w:r>
      <w:r>
        <w:fldChar w:fldCharType="end"/>
      </w:r>
    </w:p>
    <w:p w14:paraId="26CFBAFC" w14:textId="77777777" w:rsidR="00311B37" w:rsidRDefault="003F7D05">
      <w:pPr>
        <w:tabs>
          <w:tab w:val="right" w:leader="dot" w:pos="9000"/>
        </w:tabs>
        <w:spacing w:after="60" w:line="240" w:lineRule="auto"/>
      </w:pPr>
      <w:r>
        <w:rPr>
          <w:sz w:val="21"/>
        </w:rPr>
        <w:t>Fig 5.3   Training history of the one-dimensional SE-</w:t>
      </w:r>
      <w:proofErr w:type="spellStart"/>
      <w:r>
        <w:rPr>
          <w:sz w:val="21"/>
        </w:rPr>
        <w:t>ResNet</w:t>
      </w:r>
      <w:proofErr w:type="spellEnd"/>
      <w:r>
        <w:rPr>
          <w:sz w:val="21"/>
        </w:rPr>
        <w:tab/>
      </w:r>
      <w:r>
        <w:fldChar w:fldCharType="begin"/>
      </w:r>
      <w:r>
        <w:instrText xml:space="preserve"> PAGEREF bm_f_5_3 \h </w:instrText>
      </w:r>
      <w:r>
        <w:fldChar w:fldCharType="separate"/>
      </w:r>
      <w:r w:rsidR="00B24492">
        <w:rPr>
          <w:noProof/>
        </w:rPr>
        <w:t>3</w:t>
      </w:r>
      <w:r>
        <w:fldChar w:fldCharType="end"/>
      </w:r>
    </w:p>
    <w:p w14:paraId="0A45281F" w14:textId="77777777" w:rsidR="00311B37" w:rsidRDefault="003F7D05">
      <w:pPr>
        <w:tabs>
          <w:tab w:val="right" w:leader="dot" w:pos="9000"/>
        </w:tabs>
        <w:spacing w:after="60" w:line="240" w:lineRule="auto"/>
      </w:pPr>
      <w:r>
        <w:rPr>
          <w:sz w:val="21"/>
        </w:rPr>
        <w:t>Fig 6.1   From a one-dimensional signal to a two-dimensional image</w:t>
      </w:r>
      <w:r>
        <w:rPr>
          <w:sz w:val="21"/>
        </w:rPr>
        <w:tab/>
      </w:r>
      <w:r>
        <w:fldChar w:fldCharType="begin"/>
      </w:r>
      <w:r>
        <w:instrText xml:space="preserve"> PAGEREF bm_f_6_1 \h </w:instrText>
      </w:r>
      <w:r>
        <w:fldChar w:fldCharType="separate"/>
      </w:r>
      <w:r w:rsidR="00B24492">
        <w:rPr>
          <w:noProof/>
        </w:rPr>
        <w:t>3</w:t>
      </w:r>
      <w:r>
        <w:fldChar w:fldCharType="end"/>
      </w:r>
    </w:p>
    <w:p w14:paraId="1A20E72F" w14:textId="77777777" w:rsidR="00311B37" w:rsidRDefault="003F7D05">
      <w:pPr>
        <w:tabs>
          <w:tab w:val="right" w:leader="dot" w:pos="9000"/>
        </w:tabs>
        <w:spacing w:after="60" w:line="240" w:lineRule="auto"/>
      </w:pPr>
      <w:r>
        <w:rPr>
          <w:sz w:val="21"/>
        </w:rPr>
        <w:t>Fig 6.2   One recording as a spectrogram, a scalogram and a DWT image</w:t>
      </w:r>
      <w:r>
        <w:rPr>
          <w:sz w:val="21"/>
        </w:rPr>
        <w:tab/>
      </w:r>
      <w:r>
        <w:fldChar w:fldCharType="begin"/>
      </w:r>
      <w:r>
        <w:instrText xml:space="preserve"> PAGEREF bm_f_6_2 \h </w:instrText>
      </w:r>
      <w:r>
        <w:fldChar w:fldCharType="separate"/>
      </w:r>
      <w:r w:rsidR="00B24492">
        <w:rPr>
          <w:noProof/>
        </w:rPr>
        <w:t>3</w:t>
      </w:r>
      <w:r>
        <w:fldChar w:fldCharType="end"/>
      </w:r>
    </w:p>
    <w:p w14:paraId="7B51B935" w14:textId="77777777" w:rsidR="00311B37" w:rsidRDefault="003F7D05">
      <w:pPr>
        <w:tabs>
          <w:tab w:val="right" w:leader="dot" w:pos="9000"/>
        </w:tabs>
        <w:spacing w:after="60" w:line="240" w:lineRule="auto"/>
      </w:pPr>
      <w:r>
        <w:rPr>
          <w:sz w:val="21"/>
        </w:rPr>
        <w:t>Fig 6.3   Test macro F1 of the 18 networks of the architecture sweep</w:t>
      </w:r>
      <w:r>
        <w:rPr>
          <w:sz w:val="21"/>
        </w:rPr>
        <w:tab/>
      </w:r>
      <w:r>
        <w:fldChar w:fldCharType="begin"/>
      </w:r>
      <w:r>
        <w:instrText xml:space="preserve"> PAGEREF bm_f_6_3 \h </w:instrText>
      </w:r>
      <w:r>
        <w:fldChar w:fldCharType="separate"/>
      </w:r>
      <w:r w:rsidR="00B24492">
        <w:rPr>
          <w:noProof/>
        </w:rPr>
        <w:t>3</w:t>
      </w:r>
      <w:r>
        <w:fldChar w:fldCharType="end"/>
      </w:r>
    </w:p>
    <w:p w14:paraId="093B1CDE" w14:textId="77777777" w:rsidR="00311B37" w:rsidRDefault="003F7D05">
      <w:pPr>
        <w:tabs>
          <w:tab w:val="right" w:leader="dot" w:pos="9000"/>
        </w:tabs>
        <w:spacing w:after="60" w:line="240" w:lineRule="auto"/>
      </w:pPr>
      <w:r>
        <w:rPr>
          <w:sz w:val="21"/>
        </w:rPr>
        <w:t>Fig 6.4   Architecture of the two-dimensional SE-</w:t>
      </w:r>
      <w:proofErr w:type="spellStart"/>
      <w:r>
        <w:rPr>
          <w:sz w:val="21"/>
        </w:rPr>
        <w:t>ResNet</w:t>
      </w:r>
      <w:proofErr w:type="spellEnd"/>
      <w:r>
        <w:rPr>
          <w:sz w:val="21"/>
        </w:rPr>
        <w:tab/>
      </w:r>
      <w:r>
        <w:fldChar w:fldCharType="begin"/>
      </w:r>
      <w:r>
        <w:instrText xml:space="preserve"> PAGEREF bm_f_6_4 \h </w:instrText>
      </w:r>
      <w:r>
        <w:fldChar w:fldCharType="separate"/>
      </w:r>
      <w:r w:rsidR="00B24492">
        <w:rPr>
          <w:noProof/>
        </w:rPr>
        <w:t>3</w:t>
      </w:r>
      <w:r>
        <w:fldChar w:fldCharType="end"/>
      </w:r>
    </w:p>
    <w:p w14:paraId="3BCF38CE" w14:textId="77777777" w:rsidR="00311B37" w:rsidRDefault="003F7D05">
      <w:pPr>
        <w:tabs>
          <w:tab w:val="right" w:leader="dot" w:pos="9000"/>
        </w:tabs>
        <w:spacing w:after="60" w:line="240" w:lineRule="auto"/>
      </w:pPr>
      <w:r>
        <w:rPr>
          <w:sz w:val="21"/>
        </w:rPr>
        <w:t>Fig 6.5   Accuracy and macro F1 of the one- and two-dimensional models</w:t>
      </w:r>
      <w:r>
        <w:rPr>
          <w:sz w:val="21"/>
        </w:rPr>
        <w:tab/>
      </w:r>
      <w:r>
        <w:fldChar w:fldCharType="begin"/>
      </w:r>
      <w:r>
        <w:instrText xml:space="preserve"> PAGEREF bm_f_6_5 \h </w:instrText>
      </w:r>
      <w:r>
        <w:fldChar w:fldCharType="separate"/>
      </w:r>
      <w:r w:rsidR="00B24492">
        <w:rPr>
          <w:noProof/>
        </w:rPr>
        <w:t>3</w:t>
      </w:r>
      <w:r>
        <w:fldChar w:fldCharType="end"/>
      </w:r>
    </w:p>
    <w:p w14:paraId="17C30D9B" w14:textId="77777777" w:rsidR="00311B37" w:rsidRDefault="003F7D05">
      <w:pPr>
        <w:tabs>
          <w:tab w:val="right" w:leader="dot" w:pos="9000"/>
        </w:tabs>
        <w:spacing w:after="60" w:line="240" w:lineRule="auto"/>
      </w:pPr>
      <w:r>
        <w:rPr>
          <w:sz w:val="21"/>
        </w:rPr>
        <w:t>Fig 6.6   Confusion matrices: 1-D SE-</w:t>
      </w:r>
      <w:proofErr w:type="spellStart"/>
      <w:r>
        <w:rPr>
          <w:sz w:val="21"/>
        </w:rPr>
        <w:t>ResNet</w:t>
      </w:r>
      <w:proofErr w:type="spellEnd"/>
      <w:r>
        <w:rPr>
          <w:sz w:val="21"/>
        </w:rPr>
        <w:t xml:space="preserve"> and a 2-D CNN on scalograms</w:t>
      </w:r>
      <w:r>
        <w:rPr>
          <w:sz w:val="21"/>
        </w:rPr>
        <w:tab/>
      </w:r>
      <w:r>
        <w:fldChar w:fldCharType="begin"/>
      </w:r>
      <w:r>
        <w:instrText xml:space="preserve"> PAGEREF bm_f_6_6 \h </w:instrText>
      </w:r>
      <w:r>
        <w:fldChar w:fldCharType="separate"/>
      </w:r>
      <w:r w:rsidR="00B24492">
        <w:rPr>
          <w:noProof/>
        </w:rPr>
        <w:t>3</w:t>
      </w:r>
      <w:r>
        <w:fldChar w:fldCharType="end"/>
      </w:r>
    </w:p>
    <w:p w14:paraId="30EDB3D3" w14:textId="77777777" w:rsidR="00311B37" w:rsidRDefault="003F7D05">
      <w:pPr>
        <w:tabs>
          <w:tab w:val="right" w:leader="dot" w:pos="9000"/>
        </w:tabs>
        <w:spacing w:after="60" w:line="240" w:lineRule="auto"/>
      </w:pPr>
      <w:r>
        <w:rPr>
          <w:sz w:val="21"/>
        </w:rPr>
        <w:t>Fig 7.1   From the design files to a trainable graph</w:t>
      </w:r>
      <w:r>
        <w:rPr>
          <w:sz w:val="21"/>
        </w:rPr>
        <w:tab/>
      </w:r>
      <w:r>
        <w:fldChar w:fldCharType="begin"/>
      </w:r>
      <w:r>
        <w:instrText xml:space="preserve"> PAGEREF bm_f_7_1 \h </w:instrText>
      </w:r>
      <w:r>
        <w:fldChar w:fldCharType="separate"/>
      </w:r>
      <w:r w:rsidR="00B24492">
        <w:rPr>
          <w:noProof/>
        </w:rPr>
        <w:t>3</w:t>
      </w:r>
      <w:r>
        <w:fldChar w:fldCharType="end"/>
      </w:r>
    </w:p>
    <w:p w14:paraId="2A186831" w14:textId="77777777" w:rsidR="00311B37" w:rsidRDefault="003F7D05">
      <w:pPr>
        <w:tabs>
          <w:tab w:val="right" w:leader="dot" w:pos="9000"/>
        </w:tabs>
        <w:spacing w:after="60" w:line="240" w:lineRule="auto"/>
      </w:pPr>
      <w:r>
        <w:rPr>
          <w:sz w:val="21"/>
        </w:rPr>
        <w:t>Fig 7.2   The heterogeneous pin-level timing graph (schematic)</w:t>
      </w:r>
      <w:r>
        <w:rPr>
          <w:sz w:val="21"/>
        </w:rPr>
        <w:tab/>
      </w:r>
      <w:r>
        <w:fldChar w:fldCharType="begin"/>
      </w:r>
      <w:r>
        <w:instrText xml:space="preserve"> PAGEREF bm_f_7_2 \h </w:instrText>
      </w:r>
      <w:r>
        <w:fldChar w:fldCharType="separate"/>
      </w:r>
      <w:r w:rsidR="00B24492">
        <w:rPr>
          <w:noProof/>
        </w:rPr>
        <w:t>3</w:t>
      </w:r>
      <w:r>
        <w:fldChar w:fldCharType="end"/>
      </w:r>
    </w:p>
    <w:p w14:paraId="0561DEAB" w14:textId="77777777" w:rsidR="00311B37" w:rsidRDefault="003F7D05">
      <w:pPr>
        <w:tabs>
          <w:tab w:val="right" w:leader="dot" w:pos="9000"/>
        </w:tabs>
        <w:spacing w:after="60" w:line="240" w:lineRule="auto"/>
      </w:pPr>
      <w:r>
        <w:rPr>
          <w:sz w:val="21"/>
        </w:rPr>
        <w:t xml:space="preserve">Fig 7.3   The real timing graph of </w:t>
      </w:r>
      <w:proofErr w:type="spellStart"/>
      <w:r>
        <w:rPr>
          <w:sz w:val="21"/>
        </w:rPr>
        <w:t>seq_detector</w:t>
      </w:r>
      <w:proofErr w:type="spellEnd"/>
      <w:r>
        <w:rPr>
          <w:sz w:val="21"/>
        </w:rPr>
        <w:t>, built by the parser</w:t>
      </w:r>
      <w:r>
        <w:rPr>
          <w:sz w:val="21"/>
        </w:rPr>
        <w:tab/>
      </w:r>
      <w:r>
        <w:fldChar w:fldCharType="begin"/>
      </w:r>
      <w:r>
        <w:instrText xml:space="preserve"> PAGEREF bm_f_7_3 \h </w:instrText>
      </w:r>
      <w:r>
        <w:fldChar w:fldCharType="separate"/>
      </w:r>
      <w:r w:rsidR="00B24492">
        <w:rPr>
          <w:noProof/>
        </w:rPr>
        <w:t>3</w:t>
      </w:r>
      <w:r>
        <w:fldChar w:fldCharType="end"/>
      </w:r>
    </w:p>
    <w:p w14:paraId="16A808CF" w14:textId="77777777" w:rsidR="00311B37" w:rsidRDefault="003F7D05">
      <w:pPr>
        <w:tabs>
          <w:tab w:val="right" w:leader="dot" w:pos="9000"/>
        </w:tabs>
        <w:spacing w:after="60" w:line="240" w:lineRule="auto"/>
      </w:pPr>
      <w:r>
        <w:rPr>
          <w:sz w:val="21"/>
        </w:rPr>
        <w:t>Fig 7.4   A real Liberty delay table (sky130_fd_sc_hd__nand2_1, A to Y)</w:t>
      </w:r>
      <w:r>
        <w:rPr>
          <w:sz w:val="21"/>
        </w:rPr>
        <w:tab/>
      </w:r>
      <w:r>
        <w:fldChar w:fldCharType="begin"/>
      </w:r>
      <w:r>
        <w:instrText xml:space="preserve"> PAGEREF bm_f_7_4 \h </w:instrText>
      </w:r>
      <w:r>
        <w:fldChar w:fldCharType="separate"/>
      </w:r>
      <w:r w:rsidR="00B24492">
        <w:rPr>
          <w:noProof/>
        </w:rPr>
        <w:t>3</w:t>
      </w:r>
      <w:r>
        <w:fldChar w:fldCharType="end"/>
      </w:r>
    </w:p>
    <w:p w14:paraId="4766BA00" w14:textId="77777777" w:rsidR="00311B37" w:rsidRDefault="003F7D05">
      <w:pPr>
        <w:tabs>
          <w:tab w:val="right" w:leader="dot" w:pos="9000"/>
        </w:tabs>
        <w:spacing w:after="60" w:line="240" w:lineRule="auto"/>
      </w:pPr>
      <w:r>
        <w:rPr>
          <w:sz w:val="21"/>
        </w:rPr>
        <w:t>Fig 7.5   Division of the 27 designs into training, test and calibration groups</w:t>
      </w:r>
      <w:r>
        <w:rPr>
          <w:sz w:val="21"/>
        </w:rPr>
        <w:tab/>
      </w:r>
      <w:r>
        <w:fldChar w:fldCharType="begin"/>
      </w:r>
      <w:r>
        <w:instrText xml:space="preserve"> PAGEREF bm_f_7_5 \h </w:instrText>
      </w:r>
      <w:r>
        <w:fldChar w:fldCharType="separate"/>
      </w:r>
      <w:r w:rsidR="00B24492">
        <w:rPr>
          <w:noProof/>
        </w:rPr>
        <w:t>3</w:t>
      </w:r>
      <w:r>
        <w:fldChar w:fldCharType="end"/>
      </w:r>
    </w:p>
    <w:p w14:paraId="4AFA72CF" w14:textId="77777777" w:rsidR="00311B37" w:rsidRDefault="003F7D05">
      <w:pPr>
        <w:tabs>
          <w:tab w:val="right" w:leader="dot" w:pos="9000"/>
        </w:tabs>
        <w:spacing w:after="60" w:line="240" w:lineRule="auto"/>
      </w:pPr>
      <w:r>
        <w:rPr>
          <w:sz w:val="21"/>
        </w:rPr>
        <w:t xml:space="preserve">Fig 8.1   Block diagram of the </w:t>
      </w:r>
      <w:proofErr w:type="spellStart"/>
      <w:r>
        <w:rPr>
          <w:sz w:val="21"/>
        </w:rPr>
        <w:t>CalibTimer</w:t>
      </w:r>
      <w:proofErr w:type="spellEnd"/>
      <w:r>
        <w:rPr>
          <w:sz w:val="21"/>
        </w:rPr>
        <w:t xml:space="preserve"> network</w:t>
      </w:r>
      <w:r>
        <w:rPr>
          <w:sz w:val="21"/>
        </w:rPr>
        <w:tab/>
      </w:r>
      <w:r>
        <w:fldChar w:fldCharType="begin"/>
      </w:r>
      <w:r>
        <w:instrText xml:space="preserve"> PAGEREF bm_f_8_1 \h </w:instrText>
      </w:r>
      <w:r>
        <w:fldChar w:fldCharType="separate"/>
      </w:r>
      <w:r w:rsidR="00B24492">
        <w:rPr>
          <w:noProof/>
        </w:rPr>
        <w:t>3</w:t>
      </w:r>
      <w:r>
        <w:fldChar w:fldCharType="end"/>
      </w:r>
    </w:p>
    <w:p w14:paraId="05133CC1" w14:textId="77777777" w:rsidR="00311B37" w:rsidRDefault="003F7D05">
      <w:pPr>
        <w:tabs>
          <w:tab w:val="right" w:leader="dot" w:pos="9000"/>
        </w:tabs>
        <w:spacing w:after="60" w:line="240" w:lineRule="auto"/>
      </w:pPr>
      <w:r>
        <w:rPr>
          <w:sz w:val="21"/>
        </w:rPr>
        <w:t xml:space="preserve">Fig 8.2   The </w:t>
      </w:r>
      <w:proofErr w:type="spellStart"/>
      <w:r>
        <w:rPr>
          <w:sz w:val="21"/>
        </w:rPr>
        <w:t>CellLUTModule</w:t>
      </w:r>
      <w:proofErr w:type="spellEnd"/>
      <w:r>
        <w:rPr>
          <w:sz w:val="21"/>
        </w:rPr>
        <w:t>: a learned read of the Liberty table</w:t>
      </w:r>
      <w:r>
        <w:rPr>
          <w:sz w:val="21"/>
        </w:rPr>
        <w:tab/>
      </w:r>
      <w:r>
        <w:fldChar w:fldCharType="begin"/>
      </w:r>
      <w:r>
        <w:instrText xml:space="preserve"> PAGEREF bm_f_8_2 \h </w:instrText>
      </w:r>
      <w:r>
        <w:fldChar w:fldCharType="separate"/>
      </w:r>
      <w:r w:rsidR="00B24492">
        <w:rPr>
          <w:noProof/>
        </w:rPr>
        <w:t>3</w:t>
      </w:r>
      <w:r>
        <w:fldChar w:fldCharType="end"/>
      </w:r>
    </w:p>
    <w:p w14:paraId="4E0E6B83" w14:textId="77777777" w:rsidR="00311B37" w:rsidRDefault="003F7D05">
      <w:pPr>
        <w:tabs>
          <w:tab w:val="right" w:leader="dot" w:pos="9000"/>
        </w:tabs>
        <w:spacing w:after="60" w:line="240" w:lineRule="auto"/>
      </w:pPr>
      <w:r>
        <w:rPr>
          <w:sz w:val="21"/>
        </w:rPr>
        <w:t>Fig 8.3   Level-ordered propagation of arrival time</w:t>
      </w:r>
      <w:r>
        <w:rPr>
          <w:sz w:val="21"/>
        </w:rPr>
        <w:tab/>
      </w:r>
      <w:r>
        <w:fldChar w:fldCharType="begin"/>
      </w:r>
      <w:r>
        <w:instrText xml:space="preserve"> PAGEREF bm_f_8_3 \h </w:instrText>
      </w:r>
      <w:r>
        <w:fldChar w:fldCharType="separate"/>
      </w:r>
      <w:r w:rsidR="00B24492">
        <w:rPr>
          <w:noProof/>
        </w:rPr>
        <w:t>3</w:t>
      </w:r>
      <w:r>
        <w:fldChar w:fldCharType="end"/>
      </w:r>
    </w:p>
    <w:p w14:paraId="1A3F71A9" w14:textId="77777777" w:rsidR="00311B37" w:rsidRDefault="003F7D05">
      <w:pPr>
        <w:tabs>
          <w:tab w:val="right" w:leader="dot" w:pos="9000"/>
        </w:tabs>
        <w:spacing w:after="60" w:line="240" w:lineRule="auto"/>
      </w:pPr>
      <w:r>
        <w:rPr>
          <w:sz w:val="21"/>
        </w:rPr>
        <w:t>Fig 8.4   Per-design effect of the candidate fixes</w:t>
      </w:r>
      <w:r>
        <w:rPr>
          <w:sz w:val="21"/>
        </w:rPr>
        <w:tab/>
      </w:r>
      <w:r>
        <w:fldChar w:fldCharType="begin"/>
      </w:r>
      <w:r>
        <w:instrText xml:space="preserve"> PAGEREF bm_f_8_4 \h </w:instrText>
      </w:r>
      <w:r>
        <w:fldChar w:fldCharType="separate"/>
      </w:r>
      <w:r w:rsidR="00B24492">
        <w:rPr>
          <w:noProof/>
        </w:rPr>
        <w:t>3</w:t>
      </w:r>
      <w:r>
        <w:fldChar w:fldCharType="end"/>
      </w:r>
    </w:p>
    <w:p w14:paraId="0EF8178C" w14:textId="77777777" w:rsidR="00311B37" w:rsidRDefault="003F7D05">
      <w:pPr>
        <w:tabs>
          <w:tab w:val="right" w:leader="dot" w:pos="9000"/>
        </w:tabs>
        <w:spacing w:after="60" w:line="240" w:lineRule="auto"/>
      </w:pPr>
      <w:r>
        <w:rPr>
          <w:sz w:val="21"/>
        </w:rPr>
        <w:t>Fig 9.1   Training curve of the final model</w:t>
      </w:r>
      <w:r>
        <w:rPr>
          <w:sz w:val="21"/>
        </w:rPr>
        <w:tab/>
      </w:r>
      <w:r>
        <w:fldChar w:fldCharType="begin"/>
      </w:r>
      <w:r>
        <w:instrText xml:space="preserve"> PAGEREF bm_f_9_1 \h </w:instrText>
      </w:r>
      <w:r>
        <w:fldChar w:fldCharType="separate"/>
      </w:r>
      <w:r w:rsidR="00B24492">
        <w:rPr>
          <w:noProof/>
        </w:rPr>
        <w:t>3</w:t>
      </w:r>
      <w:r>
        <w:fldChar w:fldCharType="end"/>
      </w:r>
    </w:p>
    <w:p w14:paraId="5EABFD58" w14:textId="77777777" w:rsidR="00311B37" w:rsidRDefault="003F7D05">
      <w:pPr>
        <w:tabs>
          <w:tab w:val="right" w:leader="dot" w:pos="9000"/>
        </w:tabs>
        <w:spacing w:after="60" w:line="240" w:lineRule="auto"/>
      </w:pPr>
      <w:r>
        <w:rPr>
          <w:sz w:val="21"/>
        </w:rPr>
        <w:t>Fig 9.2   Arrival-time R² on each unseen test design</w:t>
      </w:r>
      <w:r>
        <w:rPr>
          <w:sz w:val="21"/>
        </w:rPr>
        <w:tab/>
      </w:r>
      <w:r>
        <w:fldChar w:fldCharType="begin"/>
      </w:r>
      <w:r>
        <w:instrText xml:space="preserve"> PAGEREF bm_f_9_2 \h </w:instrText>
      </w:r>
      <w:r>
        <w:fldChar w:fldCharType="separate"/>
      </w:r>
      <w:r w:rsidR="00B24492">
        <w:rPr>
          <w:noProof/>
        </w:rPr>
        <w:t>3</w:t>
      </w:r>
      <w:r>
        <w:fldChar w:fldCharType="end"/>
      </w:r>
    </w:p>
    <w:p w14:paraId="07230E9C" w14:textId="77777777" w:rsidR="00311B37" w:rsidRDefault="003F7D05">
      <w:pPr>
        <w:tabs>
          <w:tab w:val="right" w:leader="dot" w:pos="9000"/>
        </w:tabs>
        <w:spacing w:after="60" w:line="240" w:lineRule="auto"/>
      </w:pPr>
      <w:r>
        <w:rPr>
          <w:sz w:val="21"/>
        </w:rPr>
        <w:t>Fig 9.3   Predicted against true arrival time for three test designs</w:t>
      </w:r>
      <w:r>
        <w:rPr>
          <w:sz w:val="21"/>
        </w:rPr>
        <w:tab/>
      </w:r>
      <w:r>
        <w:fldChar w:fldCharType="begin"/>
      </w:r>
      <w:r>
        <w:instrText xml:space="preserve"> PAGEREF bm_f_9_3 \h </w:instrText>
      </w:r>
      <w:r>
        <w:fldChar w:fldCharType="separate"/>
      </w:r>
      <w:r w:rsidR="00B24492">
        <w:rPr>
          <w:noProof/>
        </w:rPr>
        <w:t>3</w:t>
      </w:r>
      <w:r>
        <w:fldChar w:fldCharType="end"/>
      </w:r>
    </w:p>
    <w:p w14:paraId="66F430E4" w14:textId="77777777" w:rsidR="00311B37" w:rsidRDefault="003F7D05">
      <w:pPr>
        <w:tabs>
          <w:tab w:val="right" w:leader="dot" w:pos="9000"/>
        </w:tabs>
        <w:spacing w:after="60" w:line="240" w:lineRule="auto"/>
      </w:pPr>
      <w:r>
        <w:rPr>
          <w:sz w:val="21"/>
        </w:rPr>
        <w:t>Fig 9.4   Distribution of the arrival-time error on each test design</w:t>
      </w:r>
      <w:r>
        <w:rPr>
          <w:sz w:val="21"/>
        </w:rPr>
        <w:tab/>
      </w:r>
      <w:r>
        <w:fldChar w:fldCharType="begin"/>
      </w:r>
      <w:r>
        <w:instrText xml:space="preserve"> PAGEREF bm_f_9_4 \h </w:instrText>
      </w:r>
      <w:r>
        <w:fldChar w:fldCharType="separate"/>
      </w:r>
      <w:r w:rsidR="00B24492">
        <w:rPr>
          <w:noProof/>
        </w:rPr>
        <w:t>3</w:t>
      </w:r>
      <w:r>
        <w:fldChar w:fldCharType="end"/>
      </w:r>
    </w:p>
    <w:p w14:paraId="410479D6" w14:textId="77777777" w:rsidR="00311B37" w:rsidRDefault="003F7D05">
      <w:pPr>
        <w:tabs>
          <w:tab w:val="right" w:leader="dot" w:pos="9000"/>
        </w:tabs>
        <w:spacing w:after="60" w:line="240" w:lineRule="auto"/>
      </w:pPr>
      <w:r>
        <w:rPr>
          <w:sz w:val="21"/>
        </w:rPr>
        <w:t xml:space="preserve">Fig 9.5   Arrival time on the real die of </w:t>
      </w:r>
      <w:proofErr w:type="spellStart"/>
      <w:r>
        <w:rPr>
          <w:sz w:val="21"/>
        </w:rPr>
        <w:t>usbf_device</w:t>
      </w:r>
      <w:proofErr w:type="spellEnd"/>
      <w:r>
        <w:rPr>
          <w:sz w:val="21"/>
        </w:rPr>
        <w:t>: true, predicted and error</w:t>
      </w:r>
      <w:r>
        <w:rPr>
          <w:sz w:val="21"/>
        </w:rPr>
        <w:tab/>
      </w:r>
      <w:r>
        <w:fldChar w:fldCharType="begin"/>
      </w:r>
      <w:r>
        <w:instrText xml:space="preserve"> PAGEREF bm_f_9_5 \h </w:instrText>
      </w:r>
      <w:r>
        <w:fldChar w:fldCharType="separate"/>
      </w:r>
      <w:r w:rsidR="00B24492">
        <w:rPr>
          <w:noProof/>
        </w:rPr>
        <w:t>3</w:t>
      </w:r>
      <w:r>
        <w:fldChar w:fldCharType="end"/>
      </w:r>
    </w:p>
    <w:p w14:paraId="63C2ECDE" w14:textId="77777777" w:rsidR="00311B37" w:rsidRDefault="003F7D05">
      <w:pPr>
        <w:tabs>
          <w:tab w:val="right" w:leader="dot" w:pos="9000"/>
        </w:tabs>
        <w:spacing w:after="60" w:line="240" w:lineRule="auto"/>
      </w:pPr>
      <w:r>
        <w:rPr>
          <w:sz w:val="21"/>
        </w:rPr>
        <w:t>Fig 9.6   The failures against the input delay, and the arrival time predicted at the input pins</w:t>
      </w:r>
      <w:r>
        <w:rPr>
          <w:sz w:val="21"/>
        </w:rPr>
        <w:tab/>
      </w:r>
      <w:r>
        <w:fldChar w:fldCharType="begin"/>
      </w:r>
      <w:r>
        <w:instrText xml:space="preserve"> PAGEREF bm_f_9_6 \h </w:instrText>
      </w:r>
      <w:r>
        <w:fldChar w:fldCharType="separate"/>
      </w:r>
      <w:r w:rsidR="00B24492">
        <w:rPr>
          <w:noProof/>
        </w:rPr>
        <w:t>3</w:t>
      </w:r>
      <w:r>
        <w:fldChar w:fldCharType="end"/>
      </w:r>
    </w:p>
    <w:p w14:paraId="4805F097" w14:textId="77777777" w:rsidR="00311B37" w:rsidRDefault="003F7D05">
      <w:pPr>
        <w:tabs>
          <w:tab w:val="right" w:leader="dot" w:pos="9000"/>
        </w:tabs>
        <w:spacing w:after="60" w:line="240" w:lineRule="auto"/>
      </w:pPr>
      <w:r>
        <w:rPr>
          <w:sz w:val="21"/>
        </w:rPr>
        <w:t>Fig 9.7   The split-conformal calibration procedure</w:t>
      </w:r>
      <w:r>
        <w:rPr>
          <w:sz w:val="21"/>
        </w:rPr>
        <w:tab/>
      </w:r>
      <w:r>
        <w:fldChar w:fldCharType="begin"/>
      </w:r>
      <w:r>
        <w:instrText xml:space="preserve"> PAGEREF bm_f_9_7 \h </w:instrText>
      </w:r>
      <w:r>
        <w:fldChar w:fldCharType="separate"/>
      </w:r>
      <w:r w:rsidR="00B24492">
        <w:rPr>
          <w:noProof/>
        </w:rPr>
        <w:t>3</w:t>
      </w:r>
      <w:r>
        <w:fldChar w:fldCharType="end"/>
      </w:r>
    </w:p>
    <w:p w14:paraId="26EBB8EF" w14:textId="77777777" w:rsidR="00311B37" w:rsidRDefault="003F7D05">
      <w:pPr>
        <w:tabs>
          <w:tab w:val="right" w:leader="dot" w:pos="9000"/>
        </w:tabs>
        <w:spacing w:after="60" w:line="240" w:lineRule="auto"/>
      </w:pPr>
      <w:r>
        <w:rPr>
          <w:sz w:val="21"/>
        </w:rPr>
        <w:t>Fig 9.8   Measured coverage of the calibrated interval on each test design</w:t>
      </w:r>
      <w:r>
        <w:rPr>
          <w:sz w:val="21"/>
        </w:rPr>
        <w:tab/>
      </w:r>
      <w:r>
        <w:fldChar w:fldCharType="begin"/>
      </w:r>
      <w:r>
        <w:instrText xml:space="preserve"> PAGEREF bm_f_9_8 \h </w:instrText>
      </w:r>
      <w:r>
        <w:fldChar w:fldCharType="separate"/>
      </w:r>
      <w:r w:rsidR="00B24492">
        <w:rPr>
          <w:noProof/>
        </w:rPr>
        <w:t>3</w:t>
      </w:r>
      <w:r>
        <w:fldChar w:fldCharType="end"/>
      </w:r>
    </w:p>
    <w:p w14:paraId="3C2267C4" w14:textId="77777777" w:rsidR="00311B37" w:rsidRDefault="003F7D05">
      <w:pPr>
        <w:tabs>
          <w:tab w:val="right" w:leader="dot" w:pos="9000"/>
        </w:tabs>
        <w:spacing w:after="60" w:line="240" w:lineRule="auto"/>
      </w:pPr>
      <w:r>
        <w:rPr>
          <w:sz w:val="21"/>
        </w:rPr>
        <w:t>Fig A1.1   No Objection Certificate issued by the EC Department</w:t>
      </w:r>
      <w:r>
        <w:rPr>
          <w:sz w:val="21"/>
        </w:rPr>
        <w:tab/>
      </w:r>
      <w:r>
        <w:fldChar w:fldCharType="begin"/>
      </w:r>
      <w:r>
        <w:instrText xml:space="preserve"> PAGEREF bm_f_A1_1 \h </w:instrText>
      </w:r>
      <w:r>
        <w:fldChar w:fldCharType="separate"/>
      </w:r>
      <w:r w:rsidR="00B24492">
        <w:rPr>
          <w:noProof/>
        </w:rPr>
        <w:t>3</w:t>
      </w:r>
      <w:r>
        <w:fldChar w:fldCharType="end"/>
      </w:r>
    </w:p>
    <w:p w14:paraId="0EF393DC" w14:textId="77777777" w:rsidR="00311B37" w:rsidRDefault="003F7D05">
      <w:pPr>
        <w:tabs>
          <w:tab w:val="right" w:leader="dot" w:pos="9000"/>
        </w:tabs>
        <w:spacing w:after="60" w:line="240" w:lineRule="auto"/>
      </w:pPr>
      <w:r>
        <w:rPr>
          <w:sz w:val="21"/>
        </w:rPr>
        <w:t>Fig A2.1   Selection email and acceptance</w:t>
      </w:r>
      <w:r>
        <w:rPr>
          <w:sz w:val="21"/>
        </w:rPr>
        <w:tab/>
      </w:r>
      <w:r>
        <w:fldChar w:fldCharType="begin"/>
      </w:r>
      <w:r>
        <w:instrText xml:space="preserve"> PAGEREF bm_f_A2_1 \h </w:instrText>
      </w:r>
      <w:r>
        <w:fldChar w:fldCharType="separate"/>
      </w:r>
      <w:r w:rsidR="00B24492">
        <w:rPr>
          <w:noProof/>
        </w:rPr>
        <w:t>3</w:t>
      </w:r>
      <w:r>
        <w:fldChar w:fldCharType="end"/>
      </w:r>
    </w:p>
    <w:p w14:paraId="317C279B" w14:textId="77777777" w:rsidR="00311B37" w:rsidRDefault="003F7D05">
      <w:r>
        <w:br w:type="page"/>
      </w:r>
    </w:p>
    <w:p w14:paraId="03082022" w14:textId="77777777" w:rsidR="00311B37" w:rsidRDefault="003F7D05">
      <w:pPr>
        <w:spacing w:after="280"/>
        <w:jc w:val="center"/>
      </w:pPr>
      <w:r>
        <w:rPr>
          <w:b/>
          <w:sz w:val="32"/>
        </w:rPr>
        <w:lastRenderedPageBreak/>
        <w:t>LIST OF TABLES</w:t>
      </w:r>
    </w:p>
    <w:p w14:paraId="69C55C04" w14:textId="77777777" w:rsidR="00311B37" w:rsidRDefault="003F7D05">
      <w:pPr>
        <w:tabs>
          <w:tab w:val="right" w:leader="dot" w:pos="9000"/>
        </w:tabs>
        <w:spacing w:after="60" w:line="240" w:lineRule="auto"/>
      </w:pPr>
      <w:r>
        <w:rPr>
          <w:sz w:val="21"/>
        </w:rPr>
        <w:t>Table 2.1   Week-wise schedule of the GTU summer-internship period</w:t>
      </w:r>
      <w:r>
        <w:rPr>
          <w:sz w:val="21"/>
        </w:rPr>
        <w:tab/>
      </w:r>
      <w:r>
        <w:fldChar w:fldCharType="begin"/>
      </w:r>
      <w:r>
        <w:instrText xml:space="preserve"> PAGEREF bm_t_2_1 \h </w:instrText>
      </w:r>
      <w:r>
        <w:fldChar w:fldCharType="separate"/>
      </w:r>
      <w:r w:rsidR="00B24492">
        <w:rPr>
          <w:noProof/>
        </w:rPr>
        <w:t>3</w:t>
      </w:r>
      <w:r>
        <w:fldChar w:fldCharType="end"/>
      </w:r>
    </w:p>
    <w:p w14:paraId="5367F0FA" w14:textId="77777777" w:rsidR="00311B37" w:rsidRDefault="003F7D05">
      <w:pPr>
        <w:tabs>
          <w:tab w:val="right" w:leader="dot" w:pos="9000"/>
        </w:tabs>
        <w:spacing w:after="60" w:line="240" w:lineRule="auto"/>
      </w:pPr>
      <w:r>
        <w:rPr>
          <w:sz w:val="21"/>
        </w:rPr>
        <w:t>Table 3.1   Summary of the papers studied</w:t>
      </w:r>
      <w:r>
        <w:rPr>
          <w:sz w:val="21"/>
        </w:rPr>
        <w:tab/>
      </w:r>
      <w:r>
        <w:fldChar w:fldCharType="begin"/>
      </w:r>
      <w:r>
        <w:instrText xml:space="preserve"> PAGEREF bm_t_3_1 \h </w:instrText>
      </w:r>
      <w:r>
        <w:fldChar w:fldCharType="separate"/>
      </w:r>
      <w:r w:rsidR="00B24492">
        <w:rPr>
          <w:noProof/>
        </w:rPr>
        <w:t>3</w:t>
      </w:r>
      <w:r>
        <w:fldChar w:fldCharType="end"/>
      </w:r>
    </w:p>
    <w:p w14:paraId="55948A66" w14:textId="77777777" w:rsidR="00311B37" w:rsidRDefault="003F7D05">
      <w:pPr>
        <w:tabs>
          <w:tab w:val="right" w:leader="dot" w:pos="9000"/>
        </w:tabs>
        <w:spacing w:after="60" w:line="240" w:lineRule="auto"/>
      </w:pPr>
      <w:r>
        <w:rPr>
          <w:sz w:val="21"/>
        </w:rPr>
        <w:t>Table 4.1   Software used</w:t>
      </w:r>
      <w:r>
        <w:rPr>
          <w:sz w:val="21"/>
        </w:rPr>
        <w:tab/>
      </w:r>
      <w:r>
        <w:fldChar w:fldCharType="begin"/>
      </w:r>
      <w:r>
        <w:instrText xml:space="preserve"> PAGEREF bm_t_4_1 \h </w:instrText>
      </w:r>
      <w:r>
        <w:fldChar w:fldCharType="separate"/>
      </w:r>
      <w:r w:rsidR="00B24492">
        <w:rPr>
          <w:noProof/>
        </w:rPr>
        <w:t>3</w:t>
      </w:r>
      <w:r>
        <w:fldChar w:fldCharType="end"/>
      </w:r>
    </w:p>
    <w:p w14:paraId="3E8E5441" w14:textId="77777777" w:rsidR="00311B37" w:rsidRDefault="003F7D05">
      <w:pPr>
        <w:tabs>
          <w:tab w:val="right" w:leader="dot" w:pos="9000"/>
        </w:tabs>
        <w:spacing w:after="60" w:line="240" w:lineRule="auto"/>
      </w:pPr>
      <w:r>
        <w:rPr>
          <w:sz w:val="21"/>
        </w:rPr>
        <w:t>Table 4.2   Hardware used</w:t>
      </w:r>
      <w:r>
        <w:rPr>
          <w:sz w:val="21"/>
        </w:rPr>
        <w:tab/>
      </w:r>
      <w:r>
        <w:fldChar w:fldCharType="begin"/>
      </w:r>
      <w:r>
        <w:instrText xml:space="preserve"> PAGEREF bm_t_4_2 \h </w:instrText>
      </w:r>
      <w:r>
        <w:fldChar w:fldCharType="separate"/>
      </w:r>
      <w:r w:rsidR="00B24492">
        <w:rPr>
          <w:noProof/>
        </w:rPr>
        <w:t>3</w:t>
      </w:r>
      <w:r>
        <w:fldChar w:fldCharType="end"/>
      </w:r>
    </w:p>
    <w:p w14:paraId="75431C59" w14:textId="77777777" w:rsidR="00311B37" w:rsidRDefault="003F7D05">
      <w:pPr>
        <w:tabs>
          <w:tab w:val="right" w:leader="dot" w:pos="9000"/>
        </w:tabs>
        <w:spacing w:after="60" w:line="240" w:lineRule="auto"/>
      </w:pPr>
      <w:r>
        <w:rPr>
          <w:sz w:val="21"/>
        </w:rPr>
        <w:t>Table 4.3   The 27 benchmark designs (read from their DEF and SDC files)</w:t>
      </w:r>
      <w:r>
        <w:rPr>
          <w:sz w:val="21"/>
        </w:rPr>
        <w:tab/>
      </w:r>
      <w:r>
        <w:fldChar w:fldCharType="begin"/>
      </w:r>
      <w:r>
        <w:instrText xml:space="preserve"> PAGEREF bm_t_4_3 \h </w:instrText>
      </w:r>
      <w:r>
        <w:fldChar w:fldCharType="separate"/>
      </w:r>
      <w:r w:rsidR="00B24492">
        <w:rPr>
          <w:noProof/>
        </w:rPr>
        <w:t>3</w:t>
      </w:r>
      <w:r>
        <w:fldChar w:fldCharType="end"/>
      </w:r>
    </w:p>
    <w:p w14:paraId="2AA38143" w14:textId="77777777" w:rsidR="00311B37" w:rsidRDefault="003F7D05">
      <w:pPr>
        <w:tabs>
          <w:tab w:val="right" w:leader="dot" w:pos="9000"/>
        </w:tabs>
        <w:spacing w:after="60" w:line="240" w:lineRule="auto"/>
      </w:pPr>
      <w:r>
        <w:rPr>
          <w:sz w:val="21"/>
        </w:rPr>
        <w:t>Table 5.1   Classes of the PhysioNet/</w:t>
      </w:r>
      <w:proofErr w:type="spellStart"/>
      <w:r>
        <w:rPr>
          <w:sz w:val="21"/>
        </w:rPr>
        <w:t>CinC</w:t>
      </w:r>
      <w:proofErr w:type="spellEnd"/>
      <w:r>
        <w:rPr>
          <w:sz w:val="21"/>
        </w:rPr>
        <w:t xml:space="preserve"> 2017 dataset</w:t>
      </w:r>
      <w:r>
        <w:rPr>
          <w:sz w:val="21"/>
        </w:rPr>
        <w:tab/>
      </w:r>
      <w:r>
        <w:fldChar w:fldCharType="begin"/>
      </w:r>
      <w:r>
        <w:instrText xml:space="preserve"> PAGEREF bm_t_5_1 \h </w:instrText>
      </w:r>
      <w:r>
        <w:fldChar w:fldCharType="separate"/>
      </w:r>
      <w:r w:rsidR="00B24492">
        <w:rPr>
          <w:noProof/>
        </w:rPr>
        <w:t>3</w:t>
      </w:r>
      <w:r>
        <w:fldChar w:fldCharType="end"/>
      </w:r>
    </w:p>
    <w:p w14:paraId="5DA2B5CA" w14:textId="77777777" w:rsidR="00311B37" w:rsidRDefault="003F7D05">
      <w:pPr>
        <w:tabs>
          <w:tab w:val="right" w:leader="dot" w:pos="9000"/>
        </w:tabs>
        <w:spacing w:after="60" w:line="240" w:lineRule="auto"/>
      </w:pPr>
      <w:r>
        <w:rPr>
          <w:sz w:val="21"/>
        </w:rPr>
        <w:t>Table 5.2   Training settings of the one-dimensional networks</w:t>
      </w:r>
      <w:r>
        <w:rPr>
          <w:sz w:val="21"/>
        </w:rPr>
        <w:tab/>
      </w:r>
      <w:r>
        <w:fldChar w:fldCharType="begin"/>
      </w:r>
      <w:r>
        <w:instrText xml:space="preserve"> PAGEREF bm_t_5_2 \h </w:instrText>
      </w:r>
      <w:r>
        <w:fldChar w:fldCharType="separate"/>
      </w:r>
      <w:r w:rsidR="00B24492">
        <w:rPr>
          <w:noProof/>
        </w:rPr>
        <w:t>3</w:t>
      </w:r>
      <w:r>
        <w:fldChar w:fldCharType="end"/>
      </w:r>
    </w:p>
    <w:p w14:paraId="4624E70A" w14:textId="77777777" w:rsidR="00311B37" w:rsidRDefault="003F7D05">
      <w:pPr>
        <w:tabs>
          <w:tab w:val="right" w:leader="dot" w:pos="9000"/>
        </w:tabs>
        <w:spacing w:after="60" w:line="240" w:lineRule="auto"/>
      </w:pPr>
      <w:r>
        <w:rPr>
          <w:sz w:val="21"/>
        </w:rPr>
        <w:t>Table 5.3   Results of the one-dimensional networks on the test set</w:t>
      </w:r>
      <w:r>
        <w:rPr>
          <w:sz w:val="21"/>
        </w:rPr>
        <w:tab/>
      </w:r>
      <w:r>
        <w:fldChar w:fldCharType="begin"/>
      </w:r>
      <w:r>
        <w:instrText xml:space="preserve"> PAGEREF bm_t_5_3 \h </w:instrText>
      </w:r>
      <w:r>
        <w:fldChar w:fldCharType="separate"/>
      </w:r>
      <w:r w:rsidR="00B24492">
        <w:rPr>
          <w:noProof/>
        </w:rPr>
        <w:t>3</w:t>
      </w:r>
      <w:r>
        <w:fldChar w:fldCharType="end"/>
      </w:r>
    </w:p>
    <w:p w14:paraId="10C0509D" w14:textId="77777777" w:rsidR="00311B37" w:rsidRDefault="003F7D05">
      <w:pPr>
        <w:tabs>
          <w:tab w:val="right" w:leader="dot" w:pos="9000"/>
        </w:tabs>
        <w:spacing w:after="60" w:line="240" w:lineRule="auto"/>
      </w:pPr>
      <w:r>
        <w:rPr>
          <w:sz w:val="21"/>
        </w:rPr>
        <w:t>Table 5.4   Per-class results of the one-dimensional SE-</w:t>
      </w:r>
      <w:proofErr w:type="spellStart"/>
      <w:r>
        <w:rPr>
          <w:sz w:val="21"/>
        </w:rPr>
        <w:t>ResNet</w:t>
      </w:r>
      <w:proofErr w:type="spellEnd"/>
      <w:r>
        <w:rPr>
          <w:sz w:val="21"/>
        </w:rPr>
        <w:t xml:space="preserve"> on the test set</w:t>
      </w:r>
      <w:r>
        <w:rPr>
          <w:sz w:val="21"/>
        </w:rPr>
        <w:tab/>
      </w:r>
      <w:r>
        <w:fldChar w:fldCharType="begin"/>
      </w:r>
      <w:r>
        <w:instrText xml:space="preserve"> PAGEREF bm_t_5_4 \h </w:instrText>
      </w:r>
      <w:r>
        <w:fldChar w:fldCharType="separate"/>
      </w:r>
      <w:r w:rsidR="00B24492">
        <w:rPr>
          <w:noProof/>
        </w:rPr>
        <w:t>3</w:t>
      </w:r>
      <w:r>
        <w:fldChar w:fldCharType="end"/>
      </w:r>
    </w:p>
    <w:p w14:paraId="3CE152AE" w14:textId="77777777" w:rsidR="00311B37" w:rsidRDefault="003F7D05">
      <w:pPr>
        <w:tabs>
          <w:tab w:val="right" w:leader="dot" w:pos="9000"/>
        </w:tabs>
        <w:spacing w:after="60" w:line="240" w:lineRule="auto"/>
      </w:pPr>
      <w:r>
        <w:rPr>
          <w:sz w:val="21"/>
        </w:rPr>
        <w:t>Table 6.1   The three time-frequency representations</w:t>
      </w:r>
      <w:r>
        <w:rPr>
          <w:sz w:val="21"/>
        </w:rPr>
        <w:tab/>
      </w:r>
      <w:r>
        <w:fldChar w:fldCharType="begin"/>
      </w:r>
      <w:r>
        <w:instrText xml:space="preserve"> PAGEREF bm_t_6_1 \h </w:instrText>
      </w:r>
      <w:r>
        <w:fldChar w:fldCharType="separate"/>
      </w:r>
      <w:r w:rsidR="00B24492">
        <w:rPr>
          <w:noProof/>
        </w:rPr>
        <w:t>3</w:t>
      </w:r>
      <w:r>
        <w:fldChar w:fldCharType="end"/>
      </w:r>
    </w:p>
    <w:p w14:paraId="2B2DA72B" w14:textId="77777777" w:rsidR="00311B37" w:rsidRDefault="003F7D05">
      <w:pPr>
        <w:tabs>
          <w:tab w:val="right" w:leader="dot" w:pos="9000"/>
        </w:tabs>
        <w:spacing w:after="60" w:line="240" w:lineRule="auto"/>
      </w:pPr>
      <w:r>
        <w:rPr>
          <w:sz w:val="21"/>
        </w:rPr>
        <w:t>Table 6.2   Kernel-size ablation (simple two-dimensional CNN)</w:t>
      </w:r>
      <w:r>
        <w:rPr>
          <w:sz w:val="21"/>
        </w:rPr>
        <w:tab/>
      </w:r>
      <w:r>
        <w:fldChar w:fldCharType="begin"/>
      </w:r>
      <w:r>
        <w:instrText xml:space="preserve"> PAGEREF bm_t_6_2 \h </w:instrText>
      </w:r>
      <w:r>
        <w:fldChar w:fldCharType="separate"/>
      </w:r>
      <w:r w:rsidR="00B24492">
        <w:rPr>
          <w:noProof/>
        </w:rPr>
        <w:t>3</w:t>
      </w:r>
      <w:r>
        <w:fldChar w:fldCharType="end"/>
      </w:r>
    </w:p>
    <w:p w14:paraId="1172DAD1" w14:textId="77777777" w:rsidR="00311B37" w:rsidRDefault="003F7D05">
      <w:pPr>
        <w:tabs>
          <w:tab w:val="right" w:leader="dot" w:pos="9000"/>
        </w:tabs>
        <w:spacing w:after="60" w:line="240" w:lineRule="auto"/>
      </w:pPr>
      <w:r>
        <w:rPr>
          <w:sz w:val="21"/>
        </w:rPr>
        <w:t>Table 6.3   Best results of the two-dimensional networks on the test set</w:t>
      </w:r>
      <w:r>
        <w:rPr>
          <w:sz w:val="21"/>
        </w:rPr>
        <w:tab/>
      </w:r>
      <w:r>
        <w:fldChar w:fldCharType="begin"/>
      </w:r>
      <w:r>
        <w:instrText xml:space="preserve"> PAGEREF bm_t_6_3 \h </w:instrText>
      </w:r>
      <w:r>
        <w:fldChar w:fldCharType="separate"/>
      </w:r>
      <w:r w:rsidR="00B24492">
        <w:rPr>
          <w:noProof/>
        </w:rPr>
        <w:t>3</w:t>
      </w:r>
      <w:r>
        <w:fldChar w:fldCharType="end"/>
      </w:r>
    </w:p>
    <w:p w14:paraId="7E412E42" w14:textId="77777777" w:rsidR="00311B37" w:rsidRDefault="003F7D05">
      <w:pPr>
        <w:tabs>
          <w:tab w:val="right" w:leader="dot" w:pos="9000"/>
        </w:tabs>
        <w:spacing w:after="60" w:line="240" w:lineRule="auto"/>
      </w:pPr>
      <w:r>
        <w:rPr>
          <w:sz w:val="21"/>
        </w:rPr>
        <w:t>Table 6.4   Per-class results of the two-dimensional SE-</w:t>
      </w:r>
      <w:proofErr w:type="spellStart"/>
      <w:r>
        <w:rPr>
          <w:sz w:val="21"/>
        </w:rPr>
        <w:t>ResNet</w:t>
      </w:r>
      <w:proofErr w:type="spellEnd"/>
      <w:r>
        <w:rPr>
          <w:sz w:val="21"/>
        </w:rPr>
        <w:t xml:space="preserve"> on the test set</w:t>
      </w:r>
      <w:r>
        <w:rPr>
          <w:sz w:val="21"/>
        </w:rPr>
        <w:tab/>
      </w:r>
      <w:r>
        <w:fldChar w:fldCharType="begin"/>
      </w:r>
      <w:r>
        <w:instrText xml:space="preserve"> PAGEREF bm_t_6_4 \h </w:instrText>
      </w:r>
      <w:r>
        <w:fldChar w:fldCharType="separate"/>
      </w:r>
      <w:r w:rsidR="00B24492">
        <w:rPr>
          <w:noProof/>
        </w:rPr>
        <w:t>3</w:t>
      </w:r>
      <w:r>
        <w:fldChar w:fldCharType="end"/>
      </w:r>
    </w:p>
    <w:p w14:paraId="25988BDF" w14:textId="77777777" w:rsidR="00311B37" w:rsidRDefault="003F7D05">
      <w:pPr>
        <w:tabs>
          <w:tab w:val="right" w:leader="dot" w:pos="9000"/>
        </w:tabs>
        <w:spacing w:after="60" w:line="240" w:lineRule="auto"/>
      </w:pPr>
      <w:r>
        <w:rPr>
          <w:sz w:val="21"/>
        </w:rPr>
        <w:t>Table 6.5   Best model of each phase</w:t>
      </w:r>
      <w:r>
        <w:rPr>
          <w:sz w:val="21"/>
        </w:rPr>
        <w:tab/>
      </w:r>
      <w:r>
        <w:fldChar w:fldCharType="begin"/>
      </w:r>
      <w:r>
        <w:instrText xml:space="preserve"> PAGEREF bm_t_6_5 \h </w:instrText>
      </w:r>
      <w:r>
        <w:fldChar w:fldCharType="separate"/>
      </w:r>
      <w:r w:rsidR="00B24492">
        <w:rPr>
          <w:noProof/>
        </w:rPr>
        <w:t>3</w:t>
      </w:r>
      <w:r>
        <w:fldChar w:fldCharType="end"/>
      </w:r>
    </w:p>
    <w:p w14:paraId="683AA115" w14:textId="77777777" w:rsidR="00311B37" w:rsidRDefault="003F7D05">
      <w:pPr>
        <w:tabs>
          <w:tab w:val="right" w:leader="dot" w:pos="9000"/>
        </w:tabs>
        <w:spacing w:after="60" w:line="240" w:lineRule="auto"/>
      </w:pPr>
      <w:r>
        <w:rPr>
          <w:sz w:val="21"/>
        </w:rPr>
        <w:t>Table 7.1   Files read for each design</w:t>
      </w:r>
      <w:r>
        <w:rPr>
          <w:sz w:val="21"/>
        </w:rPr>
        <w:tab/>
      </w:r>
      <w:r>
        <w:fldChar w:fldCharType="begin"/>
      </w:r>
      <w:r>
        <w:instrText xml:space="preserve"> PAGEREF bm_t_7_1 \h </w:instrText>
      </w:r>
      <w:r>
        <w:fldChar w:fldCharType="separate"/>
      </w:r>
      <w:r w:rsidR="00B24492">
        <w:rPr>
          <w:noProof/>
        </w:rPr>
        <w:t>3</w:t>
      </w:r>
      <w:r>
        <w:fldChar w:fldCharType="end"/>
      </w:r>
    </w:p>
    <w:p w14:paraId="2C428FE0" w14:textId="77777777" w:rsidR="00311B37" w:rsidRDefault="003F7D05">
      <w:pPr>
        <w:tabs>
          <w:tab w:val="right" w:leader="dot" w:pos="9000"/>
        </w:tabs>
        <w:spacing w:after="60" w:line="240" w:lineRule="auto"/>
      </w:pPr>
      <w:r>
        <w:rPr>
          <w:sz w:val="21"/>
        </w:rPr>
        <w:t>Table 7.2   The twelve node features</w:t>
      </w:r>
      <w:r>
        <w:rPr>
          <w:sz w:val="21"/>
        </w:rPr>
        <w:tab/>
      </w:r>
      <w:r>
        <w:fldChar w:fldCharType="begin"/>
      </w:r>
      <w:r>
        <w:instrText xml:space="preserve"> PAGEREF bm_t_7_2 \h </w:instrText>
      </w:r>
      <w:r>
        <w:fldChar w:fldCharType="separate"/>
      </w:r>
      <w:r w:rsidR="00B24492">
        <w:rPr>
          <w:noProof/>
        </w:rPr>
        <w:t>3</w:t>
      </w:r>
      <w:r>
        <w:fldChar w:fldCharType="end"/>
      </w:r>
    </w:p>
    <w:p w14:paraId="109657C6" w14:textId="77777777" w:rsidR="00311B37" w:rsidRDefault="003F7D05">
      <w:pPr>
        <w:tabs>
          <w:tab w:val="right" w:leader="dot" w:pos="9000"/>
        </w:tabs>
        <w:spacing w:after="60" w:line="240" w:lineRule="auto"/>
      </w:pPr>
      <w:r>
        <w:rPr>
          <w:sz w:val="21"/>
        </w:rPr>
        <w:t>Table 7.3   The three groups of designs</w:t>
      </w:r>
      <w:r>
        <w:rPr>
          <w:sz w:val="21"/>
        </w:rPr>
        <w:tab/>
      </w:r>
      <w:r>
        <w:fldChar w:fldCharType="begin"/>
      </w:r>
      <w:r>
        <w:instrText xml:space="preserve"> PAGEREF bm_t_7_3 \h </w:instrText>
      </w:r>
      <w:r>
        <w:fldChar w:fldCharType="separate"/>
      </w:r>
      <w:r w:rsidR="00B24492">
        <w:rPr>
          <w:noProof/>
        </w:rPr>
        <w:t>3</w:t>
      </w:r>
      <w:r>
        <w:fldChar w:fldCharType="end"/>
      </w:r>
    </w:p>
    <w:p w14:paraId="72B200C6" w14:textId="77777777" w:rsidR="00311B37" w:rsidRDefault="003F7D05">
      <w:pPr>
        <w:tabs>
          <w:tab w:val="right" w:leader="dot" w:pos="9000"/>
        </w:tabs>
        <w:spacing w:after="60" w:line="240" w:lineRule="auto"/>
      </w:pPr>
      <w:r>
        <w:rPr>
          <w:sz w:val="21"/>
        </w:rPr>
        <w:t>Table 8.1   Training configuration of the final model</w:t>
      </w:r>
      <w:r>
        <w:rPr>
          <w:sz w:val="21"/>
        </w:rPr>
        <w:tab/>
      </w:r>
      <w:r>
        <w:fldChar w:fldCharType="begin"/>
      </w:r>
      <w:r>
        <w:instrText xml:space="preserve"> PAGEREF bm_t_8_1 \h </w:instrText>
      </w:r>
      <w:r>
        <w:fldChar w:fldCharType="separate"/>
      </w:r>
      <w:r w:rsidR="00B24492">
        <w:rPr>
          <w:noProof/>
        </w:rPr>
        <w:t>3</w:t>
      </w:r>
      <w:r>
        <w:fldChar w:fldCharType="end"/>
      </w:r>
    </w:p>
    <w:p w14:paraId="31D48E76" w14:textId="77777777" w:rsidR="00311B37" w:rsidRDefault="003F7D05">
      <w:pPr>
        <w:tabs>
          <w:tab w:val="right" w:leader="dot" w:pos="9000"/>
        </w:tabs>
        <w:spacing w:after="60" w:line="240" w:lineRule="auto"/>
      </w:pPr>
      <w:r>
        <w:rPr>
          <w:sz w:val="21"/>
        </w:rPr>
        <w:t>Table 8.2   Experiments: mean arrival-time R² on the seven test designs</w:t>
      </w:r>
      <w:r>
        <w:rPr>
          <w:sz w:val="21"/>
        </w:rPr>
        <w:tab/>
      </w:r>
      <w:r>
        <w:fldChar w:fldCharType="begin"/>
      </w:r>
      <w:r>
        <w:instrText xml:space="preserve"> PAGEREF bm_t_8_2 \h </w:instrText>
      </w:r>
      <w:r>
        <w:fldChar w:fldCharType="separate"/>
      </w:r>
      <w:r w:rsidR="00B24492">
        <w:rPr>
          <w:noProof/>
        </w:rPr>
        <w:t>3</w:t>
      </w:r>
      <w:r>
        <w:fldChar w:fldCharType="end"/>
      </w:r>
    </w:p>
    <w:p w14:paraId="426A1950" w14:textId="77777777" w:rsidR="00311B37" w:rsidRDefault="003F7D05">
      <w:pPr>
        <w:tabs>
          <w:tab w:val="right" w:leader="dot" w:pos="9000"/>
        </w:tabs>
        <w:spacing w:after="60" w:line="240" w:lineRule="auto"/>
      </w:pPr>
      <w:r>
        <w:rPr>
          <w:sz w:val="21"/>
        </w:rPr>
        <w:t>Table 9.1   Results on the seven unseen test designs</w:t>
      </w:r>
      <w:r>
        <w:rPr>
          <w:sz w:val="21"/>
        </w:rPr>
        <w:tab/>
      </w:r>
      <w:r>
        <w:fldChar w:fldCharType="begin"/>
      </w:r>
      <w:r>
        <w:instrText xml:space="preserve"> PAGEREF bm_t_9_1 \h </w:instrText>
      </w:r>
      <w:r>
        <w:fldChar w:fldCharType="separate"/>
      </w:r>
      <w:r w:rsidR="00B24492">
        <w:rPr>
          <w:noProof/>
        </w:rPr>
        <w:t>3</w:t>
      </w:r>
      <w:r>
        <w:fldChar w:fldCharType="end"/>
      </w:r>
    </w:p>
    <w:p w14:paraId="7B59E0BC" w14:textId="77777777" w:rsidR="00311B37" w:rsidRDefault="003F7D05">
      <w:pPr>
        <w:tabs>
          <w:tab w:val="right" w:leader="dot" w:pos="9000"/>
        </w:tabs>
        <w:spacing w:after="60" w:line="240" w:lineRule="auto"/>
      </w:pPr>
      <w:r>
        <w:rPr>
          <w:sz w:val="21"/>
        </w:rPr>
        <w:t>Table 9.2   Arrival time at the primary-input pins (medians) and the overall error bias</w:t>
      </w:r>
      <w:r>
        <w:rPr>
          <w:sz w:val="21"/>
        </w:rPr>
        <w:tab/>
      </w:r>
      <w:r>
        <w:fldChar w:fldCharType="begin"/>
      </w:r>
      <w:r>
        <w:instrText xml:space="preserve"> PAGEREF bm_t_9_2 \h </w:instrText>
      </w:r>
      <w:r>
        <w:fldChar w:fldCharType="separate"/>
      </w:r>
      <w:r w:rsidR="00B24492">
        <w:rPr>
          <w:noProof/>
        </w:rPr>
        <w:t>3</w:t>
      </w:r>
      <w:r>
        <w:fldChar w:fldCharType="end"/>
      </w:r>
    </w:p>
    <w:p w14:paraId="420F81DC" w14:textId="77777777" w:rsidR="00311B37" w:rsidRDefault="003F7D05">
      <w:pPr>
        <w:tabs>
          <w:tab w:val="right" w:leader="dot" w:pos="9000"/>
        </w:tabs>
        <w:spacing w:after="60" w:line="240" w:lineRule="auto"/>
      </w:pPr>
      <w:r>
        <w:rPr>
          <w:sz w:val="21"/>
        </w:rPr>
        <w:t>Table 9.3   Measured coverage of the calibrated slack interval (± 2.3499 ns)</w:t>
      </w:r>
      <w:r>
        <w:rPr>
          <w:sz w:val="21"/>
        </w:rPr>
        <w:tab/>
      </w:r>
      <w:r>
        <w:fldChar w:fldCharType="begin"/>
      </w:r>
      <w:r>
        <w:instrText xml:space="preserve"> PAGEREF bm_t_9_3 \h </w:instrText>
      </w:r>
      <w:r>
        <w:fldChar w:fldCharType="separate"/>
      </w:r>
      <w:r w:rsidR="00B24492">
        <w:rPr>
          <w:noProof/>
        </w:rPr>
        <w:t>3</w:t>
      </w:r>
      <w:r>
        <w:fldChar w:fldCharType="end"/>
      </w:r>
    </w:p>
    <w:p w14:paraId="67F5AE9C" w14:textId="77777777" w:rsidR="00311B37" w:rsidRDefault="003F7D05">
      <w:pPr>
        <w:tabs>
          <w:tab w:val="right" w:leader="dot" w:pos="9000"/>
        </w:tabs>
        <w:spacing w:after="60" w:line="240" w:lineRule="auto"/>
      </w:pPr>
      <w:r>
        <w:rPr>
          <w:sz w:val="21"/>
        </w:rPr>
        <w:t>Table 9.4   Time to predict a whole design, against routing and STA</w:t>
      </w:r>
      <w:r>
        <w:rPr>
          <w:sz w:val="21"/>
        </w:rPr>
        <w:tab/>
      </w:r>
      <w:r>
        <w:fldChar w:fldCharType="begin"/>
      </w:r>
      <w:r>
        <w:instrText xml:space="preserve"> PAGEREF bm_t_9_4 \h </w:instrText>
      </w:r>
      <w:r>
        <w:fldChar w:fldCharType="separate"/>
      </w:r>
      <w:r w:rsidR="00B24492">
        <w:rPr>
          <w:noProof/>
        </w:rPr>
        <w:t>3</w:t>
      </w:r>
      <w:r>
        <w:fldChar w:fldCharType="end"/>
      </w:r>
    </w:p>
    <w:p w14:paraId="573880C5" w14:textId="77777777" w:rsidR="00311B37" w:rsidRDefault="003F7D05">
      <w:pPr>
        <w:tabs>
          <w:tab w:val="right" w:leader="dot" w:pos="9000"/>
        </w:tabs>
        <w:spacing w:after="60" w:line="240" w:lineRule="auto"/>
      </w:pPr>
      <w:r>
        <w:rPr>
          <w:sz w:val="21"/>
        </w:rPr>
        <w:t>Table 9.5   Arrival-time R² on the seven test designs: this work and the reference papers</w:t>
      </w:r>
      <w:r>
        <w:rPr>
          <w:sz w:val="21"/>
        </w:rPr>
        <w:tab/>
      </w:r>
      <w:r>
        <w:fldChar w:fldCharType="begin"/>
      </w:r>
      <w:r>
        <w:instrText xml:space="preserve"> PAGEREF bm_t_9_5 \h </w:instrText>
      </w:r>
      <w:r>
        <w:fldChar w:fldCharType="separate"/>
      </w:r>
      <w:r w:rsidR="00B24492">
        <w:rPr>
          <w:noProof/>
        </w:rPr>
        <w:t>3</w:t>
      </w:r>
      <w:r>
        <w:fldChar w:fldCharType="end"/>
      </w:r>
    </w:p>
    <w:p w14:paraId="2DB0E733" w14:textId="77777777" w:rsidR="00311B37" w:rsidRDefault="003F7D05">
      <w:pPr>
        <w:tabs>
          <w:tab w:val="right" w:leader="dot" w:pos="9000"/>
        </w:tabs>
        <w:spacing w:after="60" w:line="240" w:lineRule="auto"/>
      </w:pPr>
      <w:r>
        <w:rPr>
          <w:sz w:val="21"/>
        </w:rPr>
        <w:t>Table 9.6   Test cases</w:t>
      </w:r>
      <w:r>
        <w:rPr>
          <w:sz w:val="21"/>
        </w:rPr>
        <w:tab/>
      </w:r>
      <w:r>
        <w:fldChar w:fldCharType="begin"/>
      </w:r>
      <w:r>
        <w:instrText xml:space="preserve"> PAGEREF bm_t_9_6 \h </w:instrText>
      </w:r>
      <w:r>
        <w:fldChar w:fldCharType="separate"/>
      </w:r>
      <w:r w:rsidR="00B24492">
        <w:rPr>
          <w:noProof/>
        </w:rPr>
        <w:t>3</w:t>
      </w:r>
      <w:r>
        <w:fldChar w:fldCharType="end"/>
      </w:r>
    </w:p>
    <w:p w14:paraId="76A25D00" w14:textId="77777777" w:rsidR="00311B37" w:rsidRDefault="003F7D05">
      <w:pPr>
        <w:tabs>
          <w:tab w:val="right" w:leader="dot" w:pos="9000"/>
        </w:tabs>
        <w:spacing w:after="60" w:line="240" w:lineRule="auto"/>
      </w:pPr>
      <w:r>
        <w:rPr>
          <w:sz w:val="21"/>
        </w:rPr>
        <w:t>Table 10.1   Problems encountered and solutions</w:t>
      </w:r>
      <w:r>
        <w:rPr>
          <w:sz w:val="21"/>
        </w:rPr>
        <w:tab/>
      </w:r>
      <w:r>
        <w:fldChar w:fldCharType="begin"/>
      </w:r>
      <w:r>
        <w:instrText xml:space="preserve"> PAGEREF bm_t_10_1 \h </w:instrText>
      </w:r>
      <w:r>
        <w:fldChar w:fldCharType="separate"/>
      </w:r>
      <w:r w:rsidR="00B24492">
        <w:rPr>
          <w:noProof/>
        </w:rPr>
        <w:t>3</w:t>
      </w:r>
      <w:r>
        <w:fldChar w:fldCharType="end"/>
      </w:r>
    </w:p>
    <w:p w14:paraId="4DD6C229" w14:textId="77777777" w:rsidR="00311B37" w:rsidRDefault="003F7D05">
      <w:r>
        <w:br w:type="page"/>
      </w:r>
    </w:p>
    <w:p w14:paraId="42E36DCB" w14:textId="77777777" w:rsidR="00311B37" w:rsidRDefault="003F7D05">
      <w:pPr>
        <w:spacing w:after="280"/>
        <w:jc w:val="center"/>
      </w:pPr>
      <w:r>
        <w:rPr>
          <w:b/>
          <w:sz w:val="32"/>
        </w:rPr>
        <w:lastRenderedPageBreak/>
        <w:t>LIST OF ABBREVIATIONS</w:t>
      </w:r>
    </w:p>
    <w:tbl>
      <w:tblPr>
        <w:tblStyle w:val="TableGrid"/>
        <w:tblW w:w="0" w:type="auto"/>
        <w:jc w:val="center"/>
        <w:tblLook w:val="04A0" w:firstRow="1" w:lastRow="0" w:firstColumn="1" w:lastColumn="0" w:noHBand="0" w:noVBand="1"/>
      </w:tblPr>
      <w:tblGrid>
        <w:gridCol w:w="1296"/>
        <w:gridCol w:w="3168"/>
        <w:gridCol w:w="1296"/>
        <w:gridCol w:w="3240"/>
      </w:tblGrid>
      <w:tr w:rsidR="00311B37" w14:paraId="5812A2B6" w14:textId="77777777">
        <w:trPr>
          <w:cantSplit/>
          <w:tblHeader/>
          <w:jc w:val="center"/>
        </w:trPr>
        <w:tc>
          <w:tcPr>
            <w:tcW w:w="1296" w:type="dxa"/>
            <w:shd w:val="clear" w:color="auto" w:fill="DCE4F0"/>
          </w:tcPr>
          <w:p w14:paraId="29F7E8DA" w14:textId="77777777" w:rsidR="00311B37" w:rsidRDefault="003F7D05">
            <w:pPr>
              <w:keepNext/>
              <w:spacing w:before="40" w:after="40" w:line="240" w:lineRule="auto"/>
              <w:jc w:val="center"/>
            </w:pPr>
            <w:r>
              <w:rPr>
                <w:b/>
                <w:sz w:val="18"/>
              </w:rPr>
              <w:t>Abbreviation</w:t>
            </w:r>
          </w:p>
        </w:tc>
        <w:tc>
          <w:tcPr>
            <w:tcW w:w="3168" w:type="dxa"/>
            <w:shd w:val="clear" w:color="auto" w:fill="DCE4F0"/>
          </w:tcPr>
          <w:p w14:paraId="26ACC073" w14:textId="77777777" w:rsidR="00311B37" w:rsidRDefault="003F7D05">
            <w:pPr>
              <w:keepNext/>
              <w:spacing w:before="40" w:after="40" w:line="240" w:lineRule="auto"/>
              <w:jc w:val="center"/>
            </w:pPr>
            <w:r>
              <w:rPr>
                <w:b/>
                <w:sz w:val="18"/>
              </w:rPr>
              <w:t>Full form</w:t>
            </w:r>
          </w:p>
        </w:tc>
        <w:tc>
          <w:tcPr>
            <w:tcW w:w="1296" w:type="dxa"/>
            <w:shd w:val="clear" w:color="auto" w:fill="DCE4F0"/>
          </w:tcPr>
          <w:p w14:paraId="4C5FB9AB" w14:textId="77777777" w:rsidR="00311B37" w:rsidRDefault="003F7D05">
            <w:pPr>
              <w:keepNext/>
              <w:spacing w:before="40" w:after="40" w:line="240" w:lineRule="auto"/>
              <w:jc w:val="center"/>
            </w:pPr>
            <w:r>
              <w:rPr>
                <w:b/>
                <w:sz w:val="18"/>
              </w:rPr>
              <w:t>Abbreviation</w:t>
            </w:r>
          </w:p>
        </w:tc>
        <w:tc>
          <w:tcPr>
            <w:tcW w:w="3240" w:type="dxa"/>
            <w:shd w:val="clear" w:color="auto" w:fill="DCE4F0"/>
          </w:tcPr>
          <w:p w14:paraId="0F62B050" w14:textId="77777777" w:rsidR="00311B37" w:rsidRDefault="003F7D05">
            <w:pPr>
              <w:keepNext/>
              <w:spacing w:before="40" w:after="40" w:line="240" w:lineRule="auto"/>
              <w:jc w:val="center"/>
            </w:pPr>
            <w:r>
              <w:rPr>
                <w:b/>
                <w:sz w:val="18"/>
              </w:rPr>
              <w:t>Full form</w:t>
            </w:r>
          </w:p>
        </w:tc>
      </w:tr>
      <w:tr w:rsidR="00311B37" w14:paraId="6FE1810C" w14:textId="77777777">
        <w:trPr>
          <w:cantSplit/>
          <w:jc w:val="center"/>
        </w:trPr>
        <w:tc>
          <w:tcPr>
            <w:tcW w:w="1296" w:type="dxa"/>
          </w:tcPr>
          <w:p w14:paraId="5DF8FC0D" w14:textId="77777777" w:rsidR="00311B37" w:rsidRDefault="003F7D05">
            <w:pPr>
              <w:keepNext/>
              <w:spacing w:before="40" w:after="40" w:line="240" w:lineRule="auto"/>
              <w:jc w:val="center"/>
            </w:pPr>
            <w:r>
              <w:rPr>
                <w:sz w:val="18"/>
              </w:rPr>
              <w:t>AF</w:t>
            </w:r>
          </w:p>
        </w:tc>
        <w:tc>
          <w:tcPr>
            <w:tcW w:w="3168" w:type="dxa"/>
          </w:tcPr>
          <w:p w14:paraId="33EA7A0E" w14:textId="77777777" w:rsidR="00311B37" w:rsidRDefault="003F7D05">
            <w:pPr>
              <w:keepNext/>
              <w:spacing w:before="40" w:after="40" w:line="240" w:lineRule="auto"/>
            </w:pPr>
            <w:r>
              <w:rPr>
                <w:sz w:val="18"/>
              </w:rPr>
              <w:t>Atrial Fibrillation</w:t>
            </w:r>
          </w:p>
        </w:tc>
        <w:tc>
          <w:tcPr>
            <w:tcW w:w="1296" w:type="dxa"/>
          </w:tcPr>
          <w:p w14:paraId="4559442D" w14:textId="77777777" w:rsidR="00311B37" w:rsidRDefault="003F7D05">
            <w:pPr>
              <w:keepNext/>
              <w:spacing w:before="40" w:after="40" w:line="240" w:lineRule="auto"/>
              <w:jc w:val="center"/>
            </w:pPr>
            <w:r>
              <w:rPr>
                <w:sz w:val="18"/>
              </w:rPr>
              <w:t>LUT</w:t>
            </w:r>
          </w:p>
        </w:tc>
        <w:tc>
          <w:tcPr>
            <w:tcW w:w="3240" w:type="dxa"/>
          </w:tcPr>
          <w:p w14:paraId="0C994B11" w14:textId="77777777" w:rsidR="00311B37" w:rsidRDefault="003F7D05">
            <w:pPr>
              <w:keepNext/>
              <w:spacing w:before="40" w:after="40" w:line="240" w:lineRule="auto"/>
            </w:pPr>
            <w:r>
              <w:rPr>
                <w:sz w:val="18"/>
              </w:rPr>
              <w:t>Look-Up Table</w:t>
            </w:r>
          </w:p>
        </w:tc>
      </w:tr>
      <w:tr w:rsidR="00311B37" w14:paraId="1A03D706" w14:textId="77777777">
        <w:trPr>
          <w:cantSplit/>
          <w:jc w:val="center"/>
        </w:trPr>
        <w:tc>
          <w:tcPr>
            <w:tcW w:w="1296" w:type="dxa"/>
          </w:tcPr>
          <w:p w14:paraId="39209A34" w14:textId="77777777" w:rsidR="00311B37" w:rsidRDefault="003F7D05">
            <w:pPr>
              <w:keepNext/>
              <w:spacing w:before="40" w:after="40" w:line="240" w:lineRule="auto"/>
              <w:jc w:val="center"/>
            </w:pPr>
            <w:r>
              <w:rPr>
                <w:sz w:val="18"/>
              </w:rPr>
              <w:t>AT</w:t>
            </w:r>
          </w:p>
        </w:tc>
        <w:tc>
          <w:tcPr>
            <w:tcW w:w="3168" w:type="dxa"/>
          </w:tcPr>
          <w:p w14:paraId="32C885A6" w14:textId="77777777" w:rsidR="00311B37" w:rsidRDefault="003F7D05">
            <w:pPr>
              <w:keepNext/>
              <w:spacing w:before="40" w:after="40" w:line="240" w:lineRule="auto"/>
            </w:pPr>
            <w:r>
              <w:rPr>
                <w:sz w:val="18"/>
              </w:rPr>
              <w:t>Arrival Time</w:t>
            </w:r>
          </w:p>
        </w:tc>
        <w:tc>
          <w:tcPr>
            <w:tcW w:w="1296" w:type="dxa"/>
          </w:tcPr>
          <w:p w14:paraId="51BBF317" w14:textId="77777777" w:rsidR="00311B37" w:rsidRDefault="003F7D05">
            <w:pPr>
              <w:keepNext/>
              <w:spacing w:before="40" w:after="40" w:line="240" w:lineRule="auto"/>
              <w:jc w:val="center"/>
            </w:pPr>
            <w:r>
              <w:rPr>
                <w:sz w:val="18"/>
              </w:rPr>
              <w:t>MAE</w:t>
            </w:r>
          </w:p>
        </w:tc>
        <w:tc>
          <w:tcPr>
            <w:tcW w:w="3240" w:type="dxa"/>
          </w:tcPr>
          <w:p w14:paraId="3269A5A1" w14:textId="77777777" w:rsidR="00311B37" w:rsidRDefault="003F7D05">
            <w:pPr>
              <w:keepNext/>
              <w:spacing w:before="40" w:after="40" w:line="240" w:lineRule="auto"/>
            </w:pPr>
            <w:r>
              <w:rPr>
                <w:sz w:val="18"/>
              </w:rPr>
              <w:t>Mean Absolute Error</w:t>
            </w:r>
          </w:p>
        </w:tc>
      </w:tr>
      <w:tr w:rsidR="00311B37" w14:paraId="76A5AE1F" w14:textId="77777777">
        <w:trPr>
          <w:cantSplit/>
          <w:jc w:val="center"/>
        </w:trPr>
        <w:tc>
          <w:tcPr>
            <w:tcW w:w="1296" w:type="dxa"/>
          </w:tcPr>
          <w:p w14:paraId="205CCA3D" w14:textId="77777777" w:rsidR="00311B37" w:rsidRDefault="003F7D05">
            <w:pPr>
              <w:keepNext/>
              <w:spacing w:before="40" w:after="40" w:line="240" w:lineRule="auto"/>
              <w:jc w:val="center"/>
            </w:pPr>
            <w:r>
              <w:rPr>
                <w:sz w:val="18"/>
              </w:rPr>
              <w:t>BN</w:t>
            </w:r>
          </w:p>
        </w:tc>
        <w:tc>
          <w:tcPr>
            <w:tcW w:w="3168" w:type="dxa"/>
          </w:tcPr>
          <w:p w14:paraId="22C73D76" w14:textId="77777777" w:rsidR="00311B37" w:rsidRDefault="003F7D05">
            <w:pPr>
              <w:keepNext/>
              <w:spacing w:before="40" w:after="40" w:line="240" w:lineRule="auto"/>
            </w:pPr>
            <w:r>
              <w:rPr>
                <w:sz w:val="18"/>
              </w:rPr>
              <w:t xml:space="preserve">Batch </w:t>
            </w:r>
            <w:proofErr w:type="spellStart"/>
            <w:r>
              <w:rPr>
                <w:sz w:val="18"/>
              </w:rPr>
              <w:t>Normalisation</w:t>
            </w:r>
            <w:proofErr w:type="spellEnd"/>
          </w:p>
        </w:tc>
        <w:tc>
          <w:tcPr>
            <w:tcW w:w="1296" w:type="dxa"/>
          </w:tcPr>
          <w:p w14:paraId="508D8D4A" w14:textId="77777777" w:rsidR="00311B37" w:rsidRDefault="003F7D05">
            <w:pPr>
              <w:keepNext/>
              <w:spacing w:before="40" w:after="40" w:line="240" w:lineRule="auto"/>
              <w:jc w:val="center"/>
            </w:pPr>
            <w:r>
              <w:rPr>
                <w:sz w:val="18"/>
              </w:rPr>
              <w:t>MLP</w:t>
            </w:r>
          </w:p>
        </w:tc>
        <w:tc>
          <w:tcPr>
            <w:tcW w:w="3240" w:type="dxa"/>
          </w:tcPr>
          <w:p w14:paraId="61723D47" w14:textId="77777777" w:rsidR="00311B37" w:rsidRDefault="003F7D05">
            <w:pPr>
              <w:keepNext/>
              <w:spacing w:before="40" w:after="40" w:line="240" w:lineRule="auto"/>
            </w:pPr>
            <w:r>
              <w:rPr>
                <w:sz w:val="18"/>
              </w:rPr>
              <w:t>Multi-Layer Perceptron</w:t>
            </w:r>
          </w:p>
        </w:tc>
      </w:tr>
      <w:tr w:rsidR="00311B37" w14:paraId="0DBCF409" w14:textId="77777777">
        <w:trPr>
          <w:cantSplit/>
          <w:jc w:val="center"/>
        </w:trPr>
        <w:tc>
          <w:tcPr>
            <w:tcW w:w="1296" w:type="dxa"/>
          </w:tcPr>
          <w:p w14:paraId="4D15D997" w14:textId="77777777" w:rsidR="00311B37" w:rsidRDefault="003F7D05">
            <w:pPr>
              <w:keepNext/>
              <w:spacing w:before="40" w:after="40" w:line="240" w:lineRule="auto"/>
              <w:jc w:val="center"/>
            </w:pPr>
            <w:r>
              <w:rPr>
                <w:sz w:val="18"/>
              </w:rPr>
              <w:t>CNN</w:t>
            </w:r>
          </w:p>
        </w:tc>
        <w:tc>
          <w:tcPr>
            <w:tcW w:w="3168" w:type="dxa"/>
          </w:tcPr>
          <w:p w14:paraId="5A495949" w14:textId="77777777" w:rsidR="00311B37" w:rsidRDefault="003F7D05">
            <w:pPr>
              <w:keepNext/>
              <w:spacing w:before="40" w:after="40" w:line="240" w:lineRule="auto"/>
            </w:pPr>
            <w:r>
              <w:rPr>
                <w:sz w:val="18"/>
              </w:rPr>
              <w:t>Convolutional Neural Network</w:t>
            </w:r>
          </w:p>
        </w:tc>
        <w:tc>
          <w:tcPr>
            <w:tcW w:w="1296" w:type="dxa"/>
          </w:tcPr>
          <w:p w14:paraId="4AF320C8" w14:textId="77777777" w:rsidR="00311B37" w:rsidRDefault="003F7D05">
            <w:pPr>
              <w:keepNext/>
              <w:spacing w:before="40" w:after="40" w:line="240" w:lineRule="auto"/>
              <w:jc w:val="center"/>
            </w:pPr>
            <w:r>
              <w:rPr>
                <w:sz w:val="18"/>
              </w:rPr>
              <w:t>MSE</w:t>
            </w:r>
          </w:p>
        </w:tc>
        <w:tc>
          <w:tcPr>
            <w:tcW w:w="3240" w:type="dxa"/>
          </w:tcPr>
          <w:p w14:paraId="6C3D7BA2" w14:textId="77777777" w:rsidR="00311B37" w:rsidRDefault="003F7D05">
            <w:pPr>
              <w:keepNext/>
              <w:spacing w:before="40" w:after="40" w:line="240" w:lineRule="auto"/>
            </w:pPr>
            <w:r>
              <w:rPr>
                <w:sz w:val="18"/>
              </w:rPr>
              <w:t>Mean Squared Error</w:t>
            </w:r>
          </w:p>
        </w:tc>
      </w:tr>
      <w:tr w:rsidR="00311B37" w14:paraId="02B8F97F" w14:textId="77777777">
        <w:trPr>
          <w:cantSplit/>
          <w:jc w:val="center"/>
        </w:trPr>
        <w:tc>
          <w:tcPr>
            <w:tcW w:w="1296" w:type="dxa"/>
          </w:tcPr>
          <w:p w14:paraId="24EAAC40" w14:textId="77777777" w:rsidR="00311B37" w:rsidRDefault="003F7D05">
            <w:pPr>
              <w:keepNext/>
              <w:spacing w:before="40" w:after="40" w:line="240" w:lineRule="auto"/>
              <w:jc w:val="center"/>
            </w:pPr>
            <w:r>
              <w:rPr>
                <w:sz w:val="18"/>
              </w:rPr>
              <w:t>CTS</w:t>
            </w:r>
          </w:p>
        </w:tc>
        <w:tc>
          <w:tcPr>
            <w:tcW w:w="3168" w:type="dxa"/>
          </w:tcPr>
          <w:p w14:paraId="59DEE8D1" w14:textId="77777777" w:rsidR="00311B37" w:rsidRDefault="003F7D05">
            <w:pPr>
              <w:keepNext/>
              <w:spacing w:before="40" w:after="40" w:line="240" w:lineRule="auto"/>
            </w:pPr>
            <w:r>
              <w:rPr>
                <w:sz w:val="18"/>
              </w:rPr>
              <w:t>Clock Tree Synthesis</w:t>
            </w:r>
          </w:p>
        </w:tc>
        <w:tc>
          <w:tcPr>
            <w:tcW w:w="1296" w:type="dxa"/>
          </w:tcPr>
          <w:p w14:paraId="57968466" w14:textId="77777777" w:rsidR="00311B37" w:rsidRDefault="003F7D05">
            <w:pPr>
              <w:keepNext/>
              <w:spacing w:before="40" w:after="40" w:line="240" w:lineRule="auto"/>
              <w:jc w:val="center"/>
            </w:pPr>
            <w:r>
              <w:rPr>
                <w:sz w:val="18"/>
              </w:rPr>
              <w:t>NOC</w:t>
            </w:r>
          </w:p>
        </w:tc>
        <w:tc>
          <w:tcPr>
            <w:tcW w:w="3240" w:type="dxa"/>
          </w:tcPr>
          <w:p w14:paraId="44621B2A" w14:textId="77777777" w:rsidR="00311B37" w:rsidRDefault="003F7D05">
            <w:pPr>
              <w:keepNext/>
              <w:spacing w:before="40" w:after="40" w:line="240" w:lineRule="auto"/>
            </w:pPr>
            <w:r>
              <w:rPr>
                <w:sz w:val="18"/>
              </w:rPr>
              <w:t>No Objection Certificate</w:t>
            </w:r>
          </w:p>
        </w:tc>
      </w:tr>
      <w:tr w:rsidR="00311B37" w14:paraId="0541A899" w14:textId="77777777">
        <w:trPr>
          <w:cantSplit/>
          <w:jc w:val="center"/>
        </w:trPr>
        <w:tc>
          <w:tcPr>
            <w:tcW w:w="1296" w:type="dxa"/>
          </w:tcPr>
          <w:p w14:paraId="0D482B72" w14:textId="77777777" w:rsidR="00311B37" w:rsidRDefault="003F7D05">
            <w:pPr>
              <w:keepNext/>
              <w:spacing w:before="40" w:after="40" w:line="240" w:lineRule="auto"/>
              <w:jc w:val="center"/>
            </w:pPr>
            <w:r>
              <w:rPr>
                <w:sz w:val="18"/>
              </w:rPr>
              <w:t>CWT</w:t>
            </w:r>
          </w:p>
        </w:tc>
        <w:tc>
          <w:tcPr>
            <w:tcW w:w="3168" w:type="dxa"/>
          </w:tcPr>
          <w:p w14:paraId="24B771A3" w14:textId="77777777" w:rsidR="00311B37" w:rsidRDefault="003F7D05">
            <w:pPr>
              <w:keepNext/>
              <w:spacing w:before="40" w:after="40" w:line="240" w:lineRule="auto"/>
            </w:pPr>
            <w:r>
              <w:rPr>
                <w:sz w:val="18"/>
              </w:rPr>
              <w:t>Continuous Wavelet Transform</w:t>
            </w:r>
          </w:p>
        </w:tc>
        <w:tc>
          <w:tcPr>
            <w:tcW w:w="1296" w:type="dxa"/>
          </w:tcPr>
          <w:p w14:paraId="2C8F2DAF" w14:textId="77777777" w:rsidR="00311B37" w:rsidRDefault="003F7D05">
            <w:pPr>
              <w:keepNext/>
              <w:spacing w:before="40" w:after="40" w:line="240" w:lineRule="auto"/>
              <w:jc w:val="center"/>
            </w:pPr>
            <w:r>
              <w:rPr>
                <w:sz w:val="18"/>
              </w:rPr>
              <w:t>ORFS</w:t>
            </w:r>
          </w:p>
        </w:tc>
        <w:tc>
          <w:tcPr>
            <w:tcW w:w="3240" w:type="dxa"/>
          </w:tcPr>
          <w:p w14:paraId="0BD85500" w14:textId="77777777" w:rsidR="00311B37" w:rsidRDefault="003F7D05">
            <w:pPr>
              <w:keepNext/>
              <w:spacing w:before="40" w:after="40" w:line="240" w:lineRule="auto"/>
            </w:pPr>
            <w:proofErr w:type="spellStart"/>
            <w:r>
              <w:rPr>
                <w:sz w:val="18"/>
              </w:rPr>
              <w:t>OpenROAD</w:t>
            </w:r>
            <w:proofErr w:type="spellEnd"/>
            <w:r>
              <w:rPr>
                <w:sz w:val="18"/>
              </w:rPr>
              <w:t xml:space="preserve"> Flow Scripts</w:t>
            </w:r>
          </w:p>
        </w:tc>
      </w:tr>
      <w:tr w:rsidR="00311B37" w14:paraId="0125F977" w14:textId="77777777">
        <w:trPr>
          <w:cantSplit/>
          <w:jc w:val="center"/>
        </w:trPr>
        <w:tc>
          <w:tcPr>
            <w:tcW w:w="1296" w:type="dxa"/>
          </w:tcPr>
          <w:p w14:paraId="42EDAB45" w14:textId="77777777" w:rsidR="00311B37" w:rsidRDefault="003F7D05">
            <w:pPr>
              <w:keepNext/>
              <w:spacing w:before="40" w:after="40" w:line="240" w:lineRule="auto"/>
              <w:jc w:val="center"/>
            </w:pPr>
            <w:r>
              <w:rPr>
                <w:sz w:val="18"/>
              </w:rPr>
              <w:t>DAC</w:t>
            </w:r>
          </w:p>
        </w:tc>
        <w:tc>
          <w:tcPr>
            <w:tcW w:w="3168" w:type="dxa"/>
          </w:tcPr>
          <w:p w14:paraId="32D0424F" w14:textId="77777777" w:rsidR="00311B37" w:rsidRDefault="003F7D05">
            <w:pPr>
              <w:keepNext/>
              <w:spacing w:before="40" w:after="40" w:line="240" w:lineRule="auto"/>
            </w:pPr>
            <w:r>
              <w:rPr>
                <w:sz w:val="18"/>
              </w:rPr>
              <w:t>Design Automation Conference</w:t>
            </w:r>
          </w:p>
        </w:tc>
        <w:tc>
          <w:tcPr>
            <w:tcW w:w="1296" w:type="dxa"/>
          </w:tcPr>
          <w:p w14:paraId="7A8C9063" w14:textId="77777777" w:rsidR="00311B37" w:rsidRDefault="003F7D05">
            <w:pPr>
              <w:keepNext/>
              <w:spacing w:before="40" w:after="40" w:line="240" w:lineRule="auto"/>
              <w:jc w:val="center"/>
            </w:pPr>
            <w:r>
              <w:rPr>
                <w:sz w:val="18"/>
              </w:rPr>
              <w:t>PDK</w:t>
            </w:r>
          </w:p>
        </w:tc>
        <w:tc>
          <w:tcPr>
            <w:tcW w:w="3240" w:type="dxa"/>
          </w:tcPr>
          <w:p w14:paraId="7D8C0EF0" w14:textId="77777777" w:rsidR="00311B37" w:rsidRDefault="003F7D05">
            <w:pPr>
              <w:keepNext/>
              <w:spacing w:before="40" w:after="40" w:line="240" w:lineRule="auto"/>
            </w:pPr>
            <w:r>
              <w:rPr>
                <w:sz w:val="18"/>
              </w:rPr>
              <w:t>Process Design Kit</w:t>
            </w:r>
          </w:p>
        </w:tc>
      </w:tr>
      <w:tr w:rsidR="00311B37" w14:paraId="48FB9B05" w14:textId="77777777">
        <w:trPr>
          <w:cantSplit/>
          <w:jc w:val="center"/>
        </w:trPr>
        <w:tc>
          <w:tcPr>
            <w:tcW w:w="1296" w:type="dxa"/>
          </w:tcPr>
          <w:p w14:paraId="28DFE97A" w14:textId="77777777" w:rsidR="00311B37" w:rsidRDefault="003F7D05">
            <w:pPr>
              <w:keepNext/>
              <w:spacing w:before="40" w:after="40" w:line="240" w:lineRule="auto"/>
              <w:jc w:val="center"/>
            </w:pPr>
            <w:r>
              <w:rPr>
                <w:sz w:val="18"/>
              </w:rPr>
              <w:t>DAG</w:t>
            </w:r>
          </w:p>
        </w:tc>
        <w:tc>
          <w:tcPr>
            <w:tcW w:w="3168" w:type="dxa"/>
          </w:tcPr>
          <w:p w14:paraId="310CBD59" w14:textId="77777777" w:rsidR="00311B37" w:rsidRDefault="003F7D05">
            <w:pPr>
              <w:keepNext/>
              <w:spacing w:before="40" w:after="40" w:line="240" w:lineRule="auto"/>
            </w:pPr>
            <w:r>
              <w:rPr>
                <w:sz w:val="18"/>
              </w:rPr>
              <w:t>Directed Acyclic Graph</w:t>
            </w:r>
          </w:p>
        </w:tc>
        <w:tc>
          <w:tcPr>
            <w:tcW w:w="1296" w:type="dxa"/>
          </w:tcPr>
          <w:p w14:paraId="50C8BE02" w14:textId="77777777" w:rsidR="00311B37" w:rsidRDefault="003F7D05">
            <w:pPr>
              <w:keepNext/>
              <w:spacing w:before="40" w:after="40" w:line="240" w:lineRule="auto"/>
              <w:jc w:val="center"/>
            </w:pPr>
            <w:r>
              <w:rPr>
                <w:sz w:val="18"/>
              </w:rPr>
              <w:t>PI</w:t>
            </w:r>
          </w:p>
        </w:tc>
        <w:tc>
          <w:tcPr>
            <w:tcW w:w="3240" w:type="dxa"/>
          </w:tcPr>
          <w:p w14:paraId="402E3D8A" w14:textId="77777777" w:rsidR="00311B37" w:rsidRDefault="003F7D05">
            <w:pPr>
              <w:keepNext/>
              <w:spacing w:before="40" w:after="40" w:line="240" w:lineRule="auto"/>
            </w:pPr>
            <w:r>
              <w:rPr>
                <w:sz w:val="18"/>
              </w:rPr>
              <w:t>Primary Input</w:t>
            </w:r>
          </w:p>
        </w:tc>
      </w:tr>
      <w:tr w:rsidR="00311B37" w14:paraId="698913EF" w14:textId="77777777">
        <w:trPr>
          <w:cantSplit/>
          <w:jc w:val="center"/>
        </w:trPr>
        <w:tc>
          <w:tcPr>
            <w:tcW w:w="1296" w:type="dxa"/>
          </w:tcPr>
          <w:p w14:paraId="7776D805" w14:textId="77777777" w:rsidR="00311B37" w:rsidRDefault="003F7D05">
            <w:pPr>
              <w:keepNext/>
              <w:spacing w:before="40" w:after="40" w:line="240" w:lineRule="auto"/>
              <w:jc w:val="center"/>
            </w:pPr>
            <w:r>
              <w:rPr>
                <w:sz w:val="18"/>
              </w:rPr>
              <w:t>DEF</w:t>
            </w:r>
          </w:p>
        </w:tc>
        <w:tc>
          <w:tcPr>
            <w:tcW w:w="3168" w:type="dxa"/>
          </w:tcPr>
          <w:p w14:paraId="254A236A" w14:textId="77777777" w:rsidR="00311B37" w:rsidRDefault="003F7D05">
            <w:pPr>
              <w:keepNext/>
              <w:spacing w:before="40" w:after="40" w:line="240" w:lineRule="auto"/>
            </w:pPr>
            <w:r>
              <w:rPr>
                <w:sz w:val="18"/>
              </w:rPr>
              <w:t>Design Exchange Format</w:t>
            </w:r>
          </w:p>
        </w:tc>
        <w:tc>
          <w:tcPr>
            <w:tcW w:w="1296" w:type="dxa"/>
          </w:tcPr>
          <w:p w14:paraId="283D6D0E" w14:textId="77777777" w:rsidR="00311B37" w:rsidRDefault="003F7D05">
            <w:pPr>
              <w:keepNext/>
              <w:spacing w:before="40" w:after="40" w:line="240" w:lineRule="auto"/>
              <w:jc w:val="center"/>
            </w:pPr>
            <w:r>
              <w:rPr>
                <w:sz w:val="18"/>
              </w:rPr>
              <w:t>PMMS</w:t>
            </w:r>
          </w:p>
        </w:tc>
        <w:tc>
          <w:tcPr>
            <w:tcW w:w="3240" w:type="dxa"/>
          </w:tcPr>
          <w:p w14:paraId="578D79DE" w14:textId="77777777" w:rsidR="00311B37" w:rsidRDefault="003F7D05">
            <w:pPr>
              <w:keepNext/>
              <w:spacing w:before="40" w:after="40" w:line="240" w:lineRule="auto"/>
            </w:pPr>
            <w:r>
              <w:rPr>
                <w:sz w:val="18"/>
              </w:rPr>
              <w:t>Project Management and Monitoring System (GTU)</w:t>
            </w:r>
          </w:p>
        </w:tc>
      </w:tr>
      <w:tr w:rsidR="00311B37" w14:paraId="69F41CFB" w14:textId="77777777">
        <w:trPr>
          <w:cantSplit/>
          <w:jc w:val="center"/>
        </w:trPr>
        <w:tc>
          <w:tcPr>
            <w:tcW w:w="1296" w:type="dxa"/>
          </w:tcPr>
          <w:p w14:paraId="4ACEB34E" w14:textId="77777777" w:rsidR="00311B37" w:rsidRDefault="003F7D05">
            <w:pPr>
              <w:keepNext/>
              <w:spacing w:before="40" w:after="40" w:line="240" w:lineRule="auto"/>
              <w:jc w:val="center"/>
            </w:pPr>
            <w:r>
              <w:rPr>
                <w:sz w:val="18"/>
              </w:rPr>
              <w:t>DWT</w:t>
            </w:r>
          </w:p>
        </w:tc>
        <w:tc>
          <w:tcPr>
            <w:tcW w:w="3168" w:type="dxa"/>
          </w:tcPr>
          <w:p w14:paraId="76C19E5C" w14:textId="77777777" w:rsidR="00311B37" w:rsidRDefault="003F7D05">
            <w:pPr>
              <w:keepNext/>
              <w:spacing w:before="40" w:after="40" w:line="240" w:lineRule="auto"/>
            </w:pPr>
            <w:r>
              <w:rPr>
                <w:sz w:val="18"/>
              </w:rPr>
              <w:t>Discrete Wavelet Transform</w:t>
            </w:r>
          </w:p>
        </w:tc>
        <w:tc>
          <w:tcPr>
            <w:tcW w:w="1296" w:type="dxa"/>
          </w:tcPr>
          <w:p w14:paraId="7CE52641" w14:textId="77777777" w:rsidR="00311B37" w:rsidRDefault="003F7D05">
            <w:pPr>
              <w:keepNext/>
              <w:spacing w:before="40" w:after="40" w:line="240" w:lineRule="auto"/>
              <w:jc w:val="center"/>
            </w:pPr>
            <w:r>
              <w:rPr>
                <w:sz w:val="18"/>
              </w:rPr>
              <w:t>RAT</w:t>
            </w:r>
          </w:p>
        </w:tc>
        <w:tc>
          <w:tcPr>
            <w:tcW w:w="3240" w:type="dxa"/>
          </w:tcPr>
          <w:p w14:paraId="7DF98F1C" w14:textId="77777777" w:rsidR="00311B37" w:rsidRDefault="003F7D05">
            <w:pPr>
              <w:keepNext/>
              <w:spacing w:before="40" w:after="40" w:line="240" w:lineRule="auto"/>
            </w:pPr>
            <w:r>
              <w:rPr>
                <w:sz w:val="18"/>
              </w:rPr>
              <w:t>Required Arrival Time</w:t>
            </w:r>
          </w:p>
        </w:tc>
      </w:tr>
      <w:tr w:rsidR="00311B37" w14:paraId="60F8A0BA" w14:textId="77777777">
        <w:trPr>
          <w:cantSplit/>
          <w:jc w:val="center"/>
        </w:trPr>
        <w:tc>
          <w:tcPr>
            <w:tcW w:w="1296" w:type="dxa"/>
          </w:tcPr>
          <w:p w14:paraId="5508B41B" w14:textId="77777777" w:rsidR="00311B37" w:rsidRDefault="003F7D05">
            <w:pPr>
              <w:keepNext/>
              <w:spacing w:before="40" w:after="40" w:line="240" w:lineRule="auto"/>
              <w:jc w:val="center"/>
            </w:pPr>
            <w:r>
              <w:rPr>
                <w:sz w:val="18"/>
              </w:rPr>
              <w:t>ECG</w:t>
            </w:r>
          </w:p>
        </w:tc>
        <w:tc>
          <w:tcPr>
            <w:tcW w:w="3168" w:type="dxa"/>
          </w:tcPr>
          <w:p w14:paraId="49F2515D" w14:textId="77777777" w:rsidR="00311B37" w:rsidRDefault="003F7D05">
            <w:pPr>
              <w:keepNext/>
              <w:spacing w:before="40" w:after="40" w:line="240" w:lineRule="auto"/>
            </w:pPr>
            <w:r>
              <w:rPr>
                <w:sz w:val="18"/>
              </w:rPr>
              <w:t>Electrocardiogram</w:t>
            </w:r>
          </w:p>
        </w:tc>
        <w:tc>
          <w:tcPr>
            <w:tcW w:w="1296" w:type="dxa"/>
          </w:tcPr>
          <w:p w14:paraId="702849A7" w14:textId="77777777" w:rsidR="00311B37" w:rsidRDefault="003F7D05">
            <w:pPr>
              <w:keepNext/>
              <w:spacing w:before="40" w:after="40" w:line="240" w:lineRule="auto"/>
              <w:jc w:val="center"/>
            </w:pPr>
            <w:proofErr w:type="spellStart"/>
            <w:r>
              <w:rPr>
                <w:sz w:val="18"/>
              </w:rPr>
              <w:t>ReLU</w:t>
            </w:r>
            <w:proofErr w:type="spellEnd"/>
          </w:p>
        </w:tc>
        <w:tc>
          <w:tcPr>
            <w:tcW w:w="3240" w:type="dxa"/>
          </w:tcPr>
          <w:p w14:paraId="549E88F2" w14:textId="77777777" w:rsidR="00311B37" w:rsidRDefault="003F7D05">
            <w:pPr>
              <w:keepNext/>
              <w:spacing w:before="40" w:after="40" w:line="240" w:lineRule="auto"/>
            </w:pPr>
            <w:r>
              <w:rPr>
                <w:sz w:val="18"/>
              </w:rPr>
              <w:t>Rectified Linear Unit</w:t>
            </w:r>
          </w:p>
        </w:tc>
      </w:tr>
      <w:tr w:rsidR="00311B37" w14:paraId="5FA59AFF" w14:textId="77777777">
        <w:trPr>
          <w:cantSplit/>
          <w:jc w:val="center"/>
        </w:trPr>
        <w:tc>
          <w:tcPr>
            <w:tcW w:w="1296" w:type="dxa"/>
          </w:tcPr>
          <w:p w14:paraId="3D3AE03A" w14:textId="77777777" w:rsidR="00311B37" w:rsidRDefault="003F7D05">
            <w:pPr>
              <w:keepNext/>
              <w:spacing w:before="40" w:after="40" w:line="240" w:lineRule="auto"/>
              <w:jc w:val="center"/>
            </w:pPr>
            <w:r>
              <w:rPr>
                <w:sz w:val="18"/>
              </w:rPr>
              <w:t>EDA</w:t>
            </w:r>
          </w:p>
        </w:tc>
        <w:tc>
          <w:tcPr>
            <w:tcW w:w="3168" w:type="dxa"/>
          </w:tcPr>
          <w:p w14:paraId="16B8F70D" w14:textId="77777777" w:rsidR="00311B37" w:rsidRDefault="003F7D05">
            <w:pPr>
              <w:keepNext/>
              <w:spacing w:before="40" w:after="40" w:line="240" w:lineRule="auto"/>
            </w:pPr>
            <w:r>
              <w:rPr>
                <w:sz w:val="18"/>
              </w:rPr>
              <w:t>Electronic Design Automation</w:t>
            </w:r>
          </w:p>
        </w:tc>
        <w:tc>
          <w:tcPr>
            <w:tcW w:w="1296" w:type="dxa"/>
          </w:tcPr>
          <w:p w14:paraId="50EA695D" w14:textId="77777777" w:rsidR="00311B37" w:rsidRDefault="003F7D05">
            <w:pPr>
              <w:keepNext/>
              <w:spacing w:before="40" w:after="40" w:line="240" w:lineRule="auto"/>
              <w:jc w:val="center"/>
            </w:pPr>
            <w:r>
              <w:rPr>
                <w:sz w:val="18"/>
              </w:rPr>
              <w:t>SDC</w:t>
            </w:r>
          </w:p>
        </w:tc>
        <w:tc>
          <w:tcPr>
            <w:tcW w:w="3240" w:type="dxa"/>
          </w:tcPr>
          <w:p w14:paraId="4BD9051A" w14:textId="77777777" w:rsidR="00311B37" w:rsidRDefault="003F7D05">
            <w:pPr>
              <w:keepNext/>
              <w:spacing w:before="40" w:after="40" w:line="240" w:lineRule="auto"/>
            </w:pPr>
            <w:r>
              <w:rPr>
                <w:sz w:val="18"/>
              </w:rPr>
              <w:t>Synopsys Design Constraints</w:t>
            </w:r>
          </w:p>
        </w:tc>
      </w:tr>
      <w:tr w:rsidR="00311B37" w14:paraId="0B558436" w14:textId="77777777">
        <w:trPr>
          <w:cantSplit/>
          <w:jc w:val="center"/>
        </w:trPr>
        <w:tc>
          <w:tcPr>
            <w:tcW w:w="1296" w:type="dxa"/>
          </w:tcPr>
          <w:p w14:paraId="6F381FB2" w14:textId="77777777" w:rsidR="00311B37" w:rsidRDefault="003F7D05">
            <w:pPr>
              <w:keepNext/>
              <w:spacing w:before="40" w:after="40" w:line="240" w:lineRule="auto"/>
              <w:jc w:val="center"/>
            </w:pPr>
            <w:r>
              <w:rPr>
                <w:sz w:val="18"/>
              </w:rPr>
              <w:t>GCNN</w:t>
            </w:r>
          </w:p>
        </w:tc>
        <w:tc>
          <w:tcPr>
            <w:tcW w:w="3168" w:type="dxa"/>
          </w:tcPr>
          <w:p w14:paraId="5724E18E" w14:textId="77777777" w:rsidR="00311B37" w:rsidRDefault="003F7D05">
            <w:pPr>
              <w:keepNext/>
              <w:spacing w:before="40" w:after="40" w:line="240" w:lineRule="auto"/>
            </w:pPr>
            <w:r>
              <w:rPr>
                <w:sz w:val="18"/>
              </w:rPr>
              <w:t>Graph Convolutional Neural Network</w:t>
            </w:r>
          </w:p>
        </w:tc>
        <w:tc>
          <w:tcPr>
            <w:tcW w:w="1296" w:type="dxa"/>
          </w:tcPr>
          <w:p w14:paraId="3CEDE206" w14:textId="77777777" w:rsidR="00311B37" w:rsidRDefault="003F7D05">
            <w:pPr>
              <w:keepNext/>
              <w:spacing w:before="40" w:after="40" w:line="240" w:lineRule="auto"/>
              <w:jc w:val="center"/>
            </w:pPr>
            <w:r>
              <w:rPr>
                <w:sz w:val="18"/>
              </w:rPr>
              <w:t>SDF</w:t>
            </w:r>
          </w:p>
        </w:tc>
        <w:tc>
          <w:tcPr>
            <w:tcW w:w="3240" w:type="dxa"/>
          </w:tcPr>
          <w:p w14:paraId="0D04C711" w14:textId="77777777" w:rsidR="00311B37" w:rsidRDefault="003F7D05">
            <w:pPr>
              <w:keepNext/>
              <w:spacing w:before="40" w:after="40" w:line="240" w:lineRule="auto"/>
            </w:pPr>
            <w:r>
              <w:rPr>
                <w:sz w:val="18"/>
              </w:rPr>
              <w:t>Standard Delay Format</w:t>
            </w:r>
          </w:p>
        </w:tc>
      </w:tr>
      <w:tr w:rsidR="00311B37" w14:paraId="7F877BA7" w14:textId="77777777">
        <w:trPr>
          <w:cantSplit/>
          <w:jc w:val="center"/>
        </w:trPr>
        <w:tc>
          <w:tcPr>
            <w:tcW w:w="1296" w:type="dxa"/>
          </w:tcPr>
          <w:p w14:paraId="6ABDC576" w14:textId="77777777" w:rsidR="00311B37" w:rsidRDefault="003F7D05">
            <w:pPr>
              <w:keepNext/>
              <w:spacing w:before="40" w:after="40" w:line="240" w:lineRule="auto"/>
              <w:jc w:val="center"/>
            </w:pPr>
            <w:r>
              <w:rPr>
                <w:sz w:val="18"/>
              </w:rPr>
              <w:t>GNN</w:t>
            </w:r>
          </w:p>
        </w:tc>
        <w:tc>
          <w:tcPr>
            <w:tcW w:w="3168" w:type="dxa"/>
          </w:tcPr>
          <w:p w14:paraId="0D4D2267" w14:textId="77777777" w:rsidR="00311B37" w:rsidRDefault="003F7D05">
            <w:pPr>
              <w:keepNext/>
              <w:spacing w:before="40" w:after="40" w:line="240" w:lineRule="auto"/>
            </w:pPr>
            <w:r>
              <w:rPr>
                <w:sz w:val="18"/>
              </w:rPr>
              <w:t>Graph Neural Network</w:t>
            </w:r>
          </w:p>
        </w:tc>
        <w:tc>
          <w:tcPr>
            <w:tcW w:w="1296" w:type="dxa"/>
          </w:tcPr>
          <w:p w14:paraId="632D776C" w14:textId="77777777" w:rsidR="00311B37" w:rsidRDefault="003F7D05">
            <w:pPr>
              <w:keepNext/>
              <w:spacing w:before="40" w:after="40" w:line="240" w:lineRule="auto"/>
              <w:jc w:val="center"/>
            </w:pPr>
            <w:r>
              <w:rPr>
                <w:sz w:val="18"/>
              </w:rPr>
              <w:t>SE</w:t>
            </w:r>
          </w:p>
        </w:tc>
        <w:tc>
          <w:tcPr>
            <w:tcW w:w="3240" w:type="dxa"/>
          </w:tcPr>
          <w:p w14:paraId="624B584D" w14:textId="77777777" w:rsidR="00311B37" w:rsidRDefault="003F7D05">
            <w:pPr>
              <w:keepNext/>
              <w:spacing w:before="40" w:after="40" w:line="240" w:lineRule="auto"/>
            </w:pPr>
            <w:r>
              <w:rPr>
                <w:sz w:val="18"/>
              </w:rPr>
              <w:t>Squeeze-and-Excitation</w:t>
            </w:r>
          </w:p>
        </w:tc>
      </w:tr>
      <w:tr w:rsidR="00311B37" w14:paraId="418A1815" w14:textId="77777777">
        <w:trPr>
          <w:cantSplit/>
          <w:jc w:val="center"/>
        </w:trPr>
        <w:tc>
          <w:tcPr>
            <w:tcW w:w="1296" w:type="dxa"/>
          </w:tcPr>
          <w:p w14:paraId="0B9FB546" w14:textId="77777777" w:rsidR="00311B37" w:rsidRDefault="003F7D05">
            <w:pPr>
              <w:keepNext/>
              <w:spacing w:before="40" w:after="40" w:line="240" w:lineRule="auto"/>
              <w:jc w:val="center"/>
            </w:pPr>
            <w:r>
              <w:rPr>
                <w:sz w:val="18"/>
              </w:rPr>
              <w:t>GPU</w:t>
            </w:r>
          </w:p>
        </w:tc>
        <w:tc>
          <w:tcPr>
            <w:tcW w:w="3168" w:type="dxa"/>
          </w:tcPr>
          <w:p w14:paraId="08F9FECC" w14:textId="77777777" w:rsidR="00311B37" w:rsidRDefault="003F7D05">
            <w:pPr>
              <w:keepNext/>
              <w:spacing w:before="40" w:after="40" w:line="240" w:lineRule="auto"/>
            </w:pPr>
            <w:r>
              <w:rPr>
                <w:sz w:val="18"/>
              </w:rPr>
              <w:t>Graphics Processing Unit</w:t>
            </w:r>
          </w:p>
        </w:tc>
        <w:tc>
          <w:tcPr>
            <w:tcW w:w="1296" w:type="dxa"/>
          </w:tcPr>
          <w:p w14:paraId="79B08CB5" w14:textId="77777777" w:rsidR="00311B37" w:rsidRDefault="003F7D05">
            <w:pPr>
              <w:keepNext/>
              <w:spacing w:before="40" w:after="40" w:line="240" w:lineRule="auto"/>
              <w:jc w:val="center"/>
            </w:pPr>
            <w:r>
              <w:rPr>
                <w:sz w:val="18"/>
              </w:rPr>
              <w:t>SPEF</w:t>
            </w:r>
          </w:p>
        </w:tc>
        <w:tc>
          <w:tcPr>
            <w:tcW w:w="3240" w:type="dxa"/>
          </w:tcPr>
          <w:p w14:paraId="0512E93A" w14:textId="77777777" w:rsidR="00311B37" w:rsidRDefault="003F7D05">
            <w:pPr>
              <w:keepNext/>
              <w:spacing w:before="40" w:after="40" w:line="240" w:lineRule="auto"/>
            </w:pPr>
            <w:r>
              <w:rPr>
                <w:sz w:val="18"/>
              </w:rPr>
              <w:t>Standard Parasitic Exchange Format</w:t>
            </w:r>
          </w:p>
        </w:tc>
      </w:tr>
      <w:tr w:rsidR="00311B37" w14:paraId="4FD04F76" w14:textId="77777777">
        <w:trPr>
          <w:cantSplit/>
          <w:jc w:val="center"/>
        </w:trPr>
        <w:tc>
          <w:tcPr>
            <w:tcW w:w="1296" w:type="dxa"/>
          </w:tcPr>
          <w:p w14:paraId="69CAB871" w14:textId="77777777" w:rsidR="00311B37" w:rsidRDefault="003F7D05">
            <w:pPr>
              <w:keepNext/>
              <w:spacing w:before="40" w:after="40" w:line="240" w:lineRule="auto"/>
              <w:jc w:val="center"/>
            </w:pPr>
            <w:r>
              <w:rPr>
                <w:sz w:val="18"/>
              </w:rPr>
              <w:t>GTU</w:t>
            </w:r>
          </w:p>
        </w:tc>
        <w:tc>
          <w:tcPr>
            <w:tcW w:w="3168" w:type="dxa"/>
          </w:tcPr>
          <w:p w14:paraId="2112A696" w14:textId="77777777" w:rsidR="00311B37" w:rsidRDefault="003F7D05">
            <w:pPr>
              <w:keepNext/>
              <w:spacing w:before="40" w:after="40" w:line="240" w:lineRule="auto"/>
            </w:pPr>
            <w:r>
              <w:rPr>
                <w:sz w:val="18"/>
              </w:rPr>
              <w:t>Gujarat Technological University</w:t>
            </w:r>
          </w:p>
        </w:tc>
        <w:tc>
          <w:tcPr>
            <w:tcW w:w="1296" w:type="dxa"/>
          </w:tcPr>
          <w:p w14:paraId="638D92AB" w14:textId="77777777" w:rsidR="00311B37" w:rsidRDefault="003F7D05">
            <w:pPr>
              <w:keepNext/>
              <w:spacing w:before="40" w:after="40" w:line="240" w:lineRule="auto"/>
              <w:jc w:val="center"/>
            </w:pPr>
            <w:r>
              <w:rPr>
                <w:sz w:val="18"/>
              </w:rPr>
              <w:t>STA</w:t>
            </w:r>
          </w:p>
        </w:tc>
        <w:tc>
          <w:tcPr>
            <w:tcW w:w="3240" w:type="dxa"/>
          </w:tcPr>
          <w:p w14:paraId="4940A394" w14:textId="77777777" w:rsidR="00311B37" w:rsidRDefault="003F7D05">
            <w:pPr>
              <w:keepNext/>
              <w:spacing w:before="40" w:after="40" w:line="240" w:lineRule="auto"/>
            </w:pPr>
            <w:r>
              <w:rPr>
                <w:sz w:val="18"/>
              </w:rPr>
              <w:t>Static Timing Analysis</w:t>
            </w:r>
          </w:p>
        </w:tc>
      </w:tr>
      <w:tr w:rsidR="00311B37" w14:paraId="395A8C73" w14:textId="77777777">
        <w:trPr>
          <w:cantSplit/>
          <w:jc w:val="center"/>
        </w:trPr>
        <w:tc>
          <w:tcPr>
            <w:tcW w:w="1296" w:type="dxa"/>
          </w:tcPr>
          <w:p w14:paraId="058554E3" w14:textId="77777777" w:rsidR="00311B37" w:rsidRDefault="003F7D05">
            <w:pPr>
              <w:keepNext/>
              <w:spacing w:before="40" w:after="40" w:line="240" w:lineRule="auto"/>
              <w:jc w:val="center"/>
            </w:pPr>
            <w:r>
              <w:rPr>
                <w:sz w:val="18"/>
              </w:rPr>
              <w:t>IIIT</w:t>
            </w:r>
          </w:p>
        </w:tc>
        <w:tc>
          <w:tcPr>
            <w:tcW w:w="3168" w:type="dxa"/>
          </w:tcPr>
          <w:p w14:paraId="671634F8" w14:textId="77777777" w:rsidR="00311B37" w:rsidRDefault="003F7D05">
            <w:pPr>
              <w:keepNext/>
              <w:spacing w:before="40" w:after="40" w:line="240" w:lineRule="auto"/>
            </w:pPr>
            <w:r>
              <w:rPr>
                <w:sz w:val="18"/>
              </w:rPr>
              <w:t>Indian Institute of Information Technology</w:t>
            </w:r>
          </w:p>
        </w:tc>
        <w:tc>
          <w:tcPr>
            <w:tcW w:w="1296" w:type="dxa"/>
          </w:tcPr>
          <w:p w14:paraId="59FB0A40" w14:textId="77777777" w:rsidR="00311B37" w:rsidRDefault="003F7D05">
            <w:pPr>
              <w:keepNext/>
              <w:spacing w:before="40" w:after="40" w:line="240" w:lineRule="auto"/>
              <w:jc w:val="center"/>
            </w:pPr>
            <w:r>
              <w:rPr>
                <w:sz w:val="18"/>
              </w:rPr>
              <w:t>STFT</w:t>
            </w:r>
          </w:p>
        </w:tc>
        <w:tc>
          <w:tcPr>
            <w:tcW w:w="3240" w:type="dxa"/>
          </w:tcPr>
          <w:p w14:paraId="0EC51245" w14:textId="77777777" w:rsidR="00311B37" w:rsidRDefault="003F7D05">
            <w:pPr>
              <w:keepNext/>
              <w:spacing w:before="40" w:after="40" w:line="240" w:lineRule="auto"/>
            </w:pPr>
            <w:r>
              <w:rPr>
                <w:sz w:val="18"/>
              </w:rPr>
              <w:t>Short-Time Fourier Transform</w:t>
            </w:r>
          </w:p>
        </w:tc>
      </w:tr>
      <w:tr w:rsidR="00311B37" w14:paraId="31A353CB" w14:textId="77777777">
        <w:trPr>
          <w:cantSplit/>
          <w:jc w:val="center"/>
        </w:trPr>
        <w:tc>
          <w:tcPr>
            <w:tcW w:w="1296" w:type="dxa"/>
          </w:tcPr>
          <w:p w14:paraId="61CAF822" w14:textId="77777777" w:rsidR="00311B37" w:rsidRDefault="003F7D05">
            <w:pPr>
              <w:spacing w:before="40" w:after="40" w:line="240" w:lineRule="auto"/>
              <w:jc w:val="center"/>
            </w:pPr>
            <w:r>
              <w:rPr>
                <w:sz w:val="18"/>
              </w:rPr>
              <w:t>LEF</w:t>
            </w:r>
          </w:p>
        </w:tc>
        <w:tc>
          <w:tcPr>
            <w:tcW w:w="3168" w:type="dxa"/>
          </w:tcPr>
          <w:p w14:paraId="429E20D2" w14:textId="77777777" w:rsidR="00311B37" w:rsidRDefault="003F7D05">
            <w:pPr>
              <w:spacing w:before="40" w:after="40" w:line="240" w:lineRule="auto"/>
            </w:pPr>
            <w:r>
              <w:rPr>
                <w:sz w:val="18"/>
              </w:rPr>
              <w:t>Library Exchange Format</w:t>
            </w:r>
          </w:p>
        </w:tc>
        <w:tc>
          <w:tcPr>
            <w:tcW w:w="1296" w:type="dxa"/>
          </w:tcPr>
          <w:p w14:paraId="475DE46B" w14:textId="77777777" w:rsidR="00311B37" w:rsidRDefault="003F7D05">
            <w:pPr>
              <w:spacing w:before="40" w:after="40" w:line="240" w:lineRule="auto"/>
              <w:jc w:val="center"/>
            </w:pPr>
            <w:r>
              <w:rPr>
                <w:sz w:val="18"/>
              </w:rPr>
              <w:t>VLSI</w:t>
            </w:r>
          </w:p>
        </w:tc>
        <w:tc>
          <w:tcPr>
            <w:tcW w:w="3240" w:type="dxa"/>
          </w:tcPr>
          <w:p w14:paraId="7810A553" w14:textId="77777777" w:rsidR="00311B37" w:rsidRDefault="003F7D05">
            <w:pPr>
              <w:spacing w:before="40" w:after="40" w:line="240" w:lineRule="auto"/>
            </w:pPr>
            <w:r>
              <w:rPr>
                <w:sz w:val="18"/>
              </w:rPr>
              <w:t xml:space="preserve">Very </w:t>
            </w:r>
            <w:proofErr w:type="gramStart"/>
            <w:r>
              <w:rPr>
                <w:sz w:val="18"/>
              </w:rPr>
              <w:t>Large Scale</w:t>
            </w:r>
            <w:proofErr w:type="gramEnd"/>
            <w:r>
              <w:rPr>
                <w:sz w:val="18"/>
              </w:rPr>
              <w:t xml:space="preserve"> Integration</w:t>
            </w:r>
          </w:p>
        </w:tc>
      </w:tr>
    </w:tbl>
    <w:p w14:paraId="61D26949" w14:textId="77777777" w:rsidR="00311B37" w:rsidRDefault="00311B37"/>
    <w:p w14:paraId="601E0DDA" w14:textId="77777777" w:rsidR="00311B37" w:rsidRDefault="003F7D05">
      <w:r>
        <w:br w:type="page"/>
      </w:r>
    </w:p>
    <w:p w14:paraId="7C065974" w14:textId="77777777" w:rsidR="00311B37" w:rsidRDefault="003F7D05">
      <w:pPr>
        <w:spacing w:after="280"/>
        <w:jc w:val="center"/>
      </w:pPr>
      <w:r>
        <w:rPr>
          <w:b/>
          <w:sz w:val="32"/>
        </w:rPr>
        <w:lastRenderedPageBreak/>
        <w:t>TABLE OF CONTENTS</w:t>
      </w:r>
    </w:p>
    <w:p w14:paraId="1AA2C19C" w14:textId="77777777" w:rsidR="00311B37" w:rsidRDefault="003F7D05">
      <w:pPr>
        <w:tabs>
          <w:tab w:val="right" w:leader="dot" w:pos="9000"/>
        </w:tabs>
        <w:spacing w:after="60" w:line="240" w:lineRule="auto"/>
      </w:pPr>
      <w:r>
        <w:rPr>
          <w:sz w:val="22"/>
        </w:rPr>
        <w:t>Declaration</w:t>
      </w:r>
      <w:r>
        <w:rPr>
          <w:sz w:val="22"/>
        </w:rPr>
        <w:tab/>
      </w:r>
      <w:r>
        <w:fldChar w:fldCharType="begin"/>
      </w:r>
      <w:r>
        <w:instrText xml:space="preserve"> PAGEREF bm_decl \h </w:instrText>
      </w:r>
      <w:r>
        <w:fldChar w:fldCharType="separate"/>
      </w:r>
      <w:r w:rsidR="00B24492">
        <w:rPr>
          <w:noProof/>
        </w:rPr>
        <w:t>iii</w:t>
      </w:r>
      <w:r>
        <w:fldChar w:fldCharType="end"/>
      </w:r>
    </w:p>
    <w:p w14:paraId="70EA4AEC" w14:textId="77777777" w:rsidR="00311B37" w:rsidRDefault="003F7D05">
      <w:pPr>
        <w:tabs>
          <w:tab w:val="right" w:leader="dot" w:pos="9000"/>
        </w:tabs>
        <w:spacing w:after="60" w:line="240" w:lineRule="auto"/>
      </w:pPr>
      <w:r>
        <w:rPr>
          <w:sz w:val="22"/>
        </w:rPr>
        <w:t>Acknowledgement</w:t>
      </w:r>
      <w:r>
        <w:rPr>
          <w:sz w:val="22"/>
        </w:rPr>
        <w:tab/>
      </w:r>
      <w:r>
        <w:fldChar w:fldCharType="begin"/>
      </w:r>
      <w:r>
        <w:instrText xml:space="preserve"> PAGEREF bm_ack \h </w:instrText>
      </w:r>
      <w:r>
        <w:fldChar w:fldCharType="separate"/>
      </w:r>
      <w:r w:rsidR="00B24492">
        <w:rPr>
          <w:noProof/>
        </w:rPr>
        <w:t>iii</w:t>
      </w:r>
      <w:r>
        <w:fldChar w:fldCharType="end"/>
      </w:r>
    </w:p>
    <w:p w14:paraId="674923FD" w14:textId="77777777" w:rsidR="00311B37" w:rsidRDefault="003F7D05">
      <w:pPr>
        <w:tabs>
          <w:tab w:val="right" w:leader="dot" w:pos="9000"/>
        </w:tabs>
        <w:spacing w:after="60" w:line="240" w:lineRule="auto"/>
      </w:pPr>
      <w:r>
        <w:rPr>
          <w:sz w:val="22"/>
        </w:rPr>
        <w:t>Abstract</w:t>
      </w:r>
      <w:r>
        <w:rPr>
          <w:sz w:val="22"/>
        </w:rPr>
        <w:tab/>
      </w:r>
      <w:r>
        <w:fldChar w:fldCharType="begin"/>
      </w:r>
      <w:r>
        <w:instrText xml:space="preserve"> PAGEREF bm_abs \h </w:instrText>
      </w:r>
      <w:r>
        <w:fldChar w:fldCharType="separate"/>
      </w:r>
      <w:r w:rsidR="00B24492">
        <w:rPr>
          <w:noProof/>
        </w:rPr>
        <w:t>iii</w:t>
      </w:r>
      <w:r>
        <w:fldChar w:fldCharType="end"/>
      </w:r>
    </w:p>
    <w:p w14:paraId="7BF67C3F" w14:textId="77777777" w:rsidR="00311B37" w:rsidRDefault="003F7D05">
      <w:pPr>
        <w:tabs>
          <w:tab w:val="right" w:leader="dot" w:pos="9000"/>
        </w:tabs>
        <w:spacing w:after="60" w:line="240" w:lineRule="auto"/>
      </w:pPr>
      <w:r>
        <w:rPr>
          <w:b/>
          <w:sz w:val="22"/>
        </w:rPr>
        <w:t xml:space="preserve">Chapter 1: Overview of the </w:t>
      </w:r>
      <w:proofErr w:type="spellStart"/>
      <w:r>
        <w:rPr>
          <w:b/>
          <w:sz w:val="22"/>
        </w:rPr>
        <w:t>Organisation</w:t>
      </w:r>
      <w:proofErr w:type="spellEnd"/>
      <w:r>
        <w:rPr>
          <w:b/>
          <w:sz w:val="22"/>
        </w:rPr>
        <w:tab/>
      </w:r>
      <w:r>
        <w:fldChar w:fldCharType="begin"/>
      </w:r>
      <w:r>
        <w:instrText xml:space="preserve"> PAGEREF bm_ch_1 \h </w:instrText>
      </w:r>
      <w:r>
        <w:fldChar w:fldCharType="separate"/>
      </w:r>
      <w:r w:rsidR="00B24492">
        <w:rPr>
          <w:noProof/>
        </w:rPr>
        <w:t>3</w:t>
      </w:r>
      <w:r>
        <w:fldChar w:fldCharType="end"/>
      </w:r>
    </w:p>
    <w:p w14:paraId="3A0966D6" w14:textId="77777777" w:rsidR="00311B37" w:rsidRDefault="003F7D05">
      <w:pPr>
        <w:tabs>
          <w:tab w:val="right" w:leader="dot" w:pos="9000"/>
        </w:tabs>
        <w:spacing w:after="60" w:line="240" w:lineRule="auto"/>
        <w:ind w:left="432"/>
      </w:pPr>
      <w:r>
        <w:rPr>
          <w:sz w:val="21"/>
        </w:rPr>
        <w:t>1.1   About IIIT Vadodara</w:t>
      </w:r>
      <w:r>
        <w:rPr>
          <w:sz w:val="21"/>
        </w:rPr>
        <w:tab/>
      </w:r>
      <w:r>
        <w:fldChar w:fldCharType="begin"/>
      </w:r>
      <w:r>
        <w:instrText xml:space="preserve"> PAGEREF bm_s_1_1 \h </w:instrText>
      </w:r>
      <w:r>
        <w:fldChar w:fldCharType="separate"/>
      </w:r>
      <w:r w:rsidR="00B24492">
        <w:rPr>
          <w:noProof/>
        </w:rPr>
        <w:t>3</w:t>
      </w:r>
      <w:r>
        <w:fldChar w:fldCharType="end"/>
      </w:r>
    </w:p>
    <w:p w14:paraId="15BAF397" w14:textId="77777777" w:rsidR="00311B37" w:rsidRDefault="003F7D05">
      <w:pPr>
        <w:tabs>
          <w:tab w:val="right" w:leader="dot" w:pos="9000"/>
        </w:tabs>
        <w:spacing w:after="60" w:line="240" w:lineRule="auto"/>
        <w:ind w:left="432"/>
      </w:pPr>
      <w:r>
        <w:rPr>
          <w:sz w:val="21"/>
        </w:rPr>
        <w:t xml:space="preserve">1.2   Research Internship </w:t>
      </w:r>
      <w:proofErr w:type="spellStart"/>
      <w:r>
        <w:rPr>
          <w:sz w:val="21"/>
        </w:rPr>
        <w:t>Programme</w:t>
      </w:r>
      <w:proofErr w:type="spellEnd"/>
      <w:r>
        <w:rPr>
          <w:sz w:val="21"/>
        </w:rPr>
        <w:tab/>
      </w:r>
      <w:r>
        <w:fldChar w:fldCharType="begin"/>
      </w:r>
      <w:r>
        <w:instrText xml:space="preserve"> PAGEREF bm_s_1_2 \h </w:instrText>
      </w:r>
      <w:r>
        <w:fldChar w:fldCharType="separate"/>
      </w:r>
      <w:r w:rsidR="00B24492">
        <w:rPr>
          <w:noProof/>
        </w:rPr>
        <w:t>3</w:t>
      </w:r>
      <w:r>
        <w:fldChar w:fldCharType="end"/>
      </w:r>
    </w:p>
    <w:p w14:paraId="401FA526" w14:textId="77777777" w:rsidR="00311B37" w:rsidRDefault="003F7D05">
      <w:pPr>
        <w:tabs>
          <w:tab w:val="right" w:leader="dot" w:pos="9000"/>
        </w:tabs>
        <w:spacing w:after="60" w:line="240" w:lineRule="auto"/>
        <w:ind w:left="432"/>
      </w:pPr>
      <w:r>
        <w:rPr>
          <w:sz w:val="21"/>
        </w:rPr>
        <w:t>1.3   Supervisor and Area of Work</w:t>
      </w:r>
      <w:r>
        <w:rPr>
          <w:sz w:val="21"/>
        </w:rPr>
        <w:tab/>
      </w:r>
      <w:r>
        <w:fldChar w:fldCharType="begin"/>
      </w:r>
      <w:r>
        <w:instrText xml:space="preserve"> PAGEREF bm_s_1_3 \h </w:instrText>
      </w:r>
      <w:r>
        <w:fldChar w:fldCharType="separate"/>
      </w:r>
      <w:r w:rsidR="00B24492">
        <w:rPr>
          <w:noProof/>
        </w:rPr>
        <w:t>3</w:t>
      </w:r>
      <w:r>
        <w:fldChar w:fldCharType="end"/>
      </w:r>
    </w:p>
    <w:p w14:paraId="190F6C9D" w14:textId="77777777" w:rsidR="00311B37" w:rsidRDefault="003F7D05">
      <w:pPr>
        <w:tabs>
          <w:tab w:val="right" w:leader="dot" w:pos="9000"/>
        </w:tabs>
        <w:spacing w:after="60" w:line="240" w:lineRule="auto"/>
        <w:ind w:left="432"/>
      </w:pPr>
      <w:r>
        <w:rPr>
          <w:sz w:val="21"/>
        </w:rPr>
        <w:t>1.4   Facilities Used During the Internship</w:t>
      </w:r>
      <w:r>
        <w:rPr>
          <w:sz w:val="21"/>
        </w:rPr>
        <w:tab/>
      </w:r>
      <w:r>
        <w:fldChar w:fldCharType="begin"/>
      </w:r>
      <w:r>
        <w:instrText xml:space="preserve"> PAGEREF bm_s_1_4 \h </w:instrText>
      </w:r>
      <w:r>
        <w:fldChar w:fldCharType="separate"/>
      </w:r>
      <w:r w:rsidR="00B24492">
        <w:rPr>
          <w:noProof/>
        </w:rPr>
        <w:t>3</w:t>
      </w:r>
      <w:r>
        <w:fldChar w:fldCharType="end"/>
      </w:r>
    </w:p>
    <w:p w14:paraId="7FC67349" w14:textId="77777777" w:rsidR="00311B37" w:rsidRDefault="003F7D05">
      <w:pPr>
        <w:tabs>
          <w:tab w:val="right" w:leader="dot" w:pos="9000"/>
        </w:tabs>
        <w:spacing w:after="60" w:line="240" w:lineRule="auto"/>
      </w:pPr>
      <w:r>
        <w:rPr>
          <w:b/>
          <w:sz w:val="22"/>
        </w:rPr>
        <w:t>Chapter 2: Introduction to the Internship</w:t>
      </w:r>
      <w:r>
        <w:rPr>
          <w:b/>
          <w:sz w:val="22"/>
        </w:rPr>
        <w:tab/>
      </w:r>
      <w:r>
        <w:fldChar w:fldCharType="begin"/>
      </w:r>
      <w:r>
        <w:instrText xml:space="preserve"> PAGEREF bm_ch_2 \h </w:instrText>
      </w:r>
      <w:r>
        <w:fldChar w:fldCharType="separate"/>
      </w:r>
      <w:r w:rsidR="00B24492">
        <w:rPr>
          <w:noProof/>
        </w:rPr>
        <w:t>3</w:t>
      </w:r>
      <w:r>
        <w:fldChar w:fldCharType="end"/>
      </w:r>
    </w:p>
    <w:p w14:paraId="7B41B6D2" w14:textId="77777777" w:rsidR="00311B37" w:rsidRDefault="003F7D05">
      <w:pPr>
        <w:tabs>
          <w:tab w:val="right" w:leader="dot" w:pos="9000"/>
        </w:tabs>
        <w:spacing w:after="60" w:line="240" w:lineRule="auto"/>
        <w:ind w:left="432"/>
      </w:pPr>
      <w:r>
        <w:rPr>
          <w:sz w:val="21"/>
        </w:rPr>
        <w:t>2.1   Internship Summary</w:t>
      </w:r>
      <w:r>
        <w:rPr>
          <w:sz w:val="21"/>
        </w:rPr>
        <w:tab/>
      </w:r>
      <w:r>
        <w:fldChar w:fldCharType="begin"/>
      </w:r>
      <w:r>
        <w:instrText xml:space="preserve"> PAGEREF bm_s_2_1 \h </w:instrText>
      </w:r>
      <w:r>
        <w:fldChar w:fldCharType="separate"/>
      </w:r>
      <w:r w:rsidR="00B24492">
        <w:rPr>
          <w:noProof/>
        </w:rPr>
        <w:t>3</w:t>
      </w:r>
      <w:r>
        <w:fldChar w:fldCharType="end"/>
      </w:r>
    </w:p>
    <w:p w14:paraId="230F8782" w14:textId="77777777" w:rsidR="00311B37" w:rsidRDefault="003F7D05">
      <w:pPr>
        <w:tabs>
          <w:tab w:val="right" w:leader="dot" w:pos="9000"/>
        </w:tabs>
        <w:spacing w:after="60" w:line="240" w:lineRule="auto"/>
        <w:ind w:left="432"/>
      </w:pPr>
      <w:r>
        <w:rPr>
          <w:sz w:val="21"/>
        </w:rPr>
        <w:t>2.2   Purpose</w:t>
      </w:r>
      <w:r>
        <w:rPr>
          <w:sz w:val="21"/>
        </w:rPr>
        <w:tab/>
      </w:r>
      <w:r>
        <w:fldChar w:fldCharType="begin"/>
      </w:r>
      <w:r>
        <w:instrText xml:space="preserve"> PAGEREF bm_s_2_2 \h </w:instrText>
      </w:r>
      <w:r>
        <w:fldChar w:fldCharType="separate"/>
      </w:r>
      <w:r w:rsidR="00B24492">
        <w:rPr>
          <w:noProof/>
        </w:rPr>
        <w:t>3</w:t>
      </w:r>
      <w:r>
        <w:fldChar w:fldCharType="end"/>
      </w:r>
    </w:p>
    <w:p w14:paraId="25CE4B63" w14:textId="77777777" w:rsidR="00311B37" w:rsidRDefault="003F7D05">
      <w:pPr>
        <w:tabs>
          <w:tab w:val="right" w:leader="dot" w:pos="9000"/>
        </w:tabs>
        <w:spacing w:after="60" w:line="240" w:lineRule="auto"/>
        <w:ind w:left="432"/>
      </w:pPr>
      <w:r>
        <w:rPr>
          <w:sz w:val="21"/>
        </w:rPr>
        <w:t>2.3   Objectives</w:t>
      </w:r>
      <w:r>
        <w:rPr>
          <w:sz w:val="21"/>
        </w:rPr>
        <w:tab/>
      </w:r>
      <w:r>
        <w:fldChar w:fldCharType="begin"/>
      </w:r>
      <w:r>
        <w:instrText xml:space="preserve"> PAGEREF bm_s_2_3 \h </w:instrText>
      </w:r>
      <w:r>
        <w:fldChar w:fldCharType="separate"/>
      </w:r>
      <w:r w:rsidR="00B24492">
        <w:rPr>
          <w:noProof/>
        </w:rPr>
        <w:t>3</w:t>
      </w:r>
      <w:r>
        <w:fldChar w:fldCharType="end"/>
      </w:r>
    </w:p>
    <w:p w14:paraId="762EE18A" w14:textId="77777777" w:rsidR="00311B37" w:rsidRDefault="003F7D05">
      <w:pPr>
        <w:tabs>
          <w:tab w:val="right" w:leader="dot" w:pos="9000"/>
        </w:tabs>
        <w:spacing w:after="60" w:line="240" w:lineRule="auto"/>
        <w:ind w:left="432"/>
      </w:pPr>
      <w:r>
        <w:rPr>
          <w:sz w:val="21"/>
        </w:rPr>
        <w:t>2.4   Scope</w:t>
      </w:r>
      <w:r>
        <w:rPr>
          <w:sz w:val="21"/>
        </w:rPr>
        <w:tab/>
      </w:r>
      <w:r>
        <w:fldChar w:fldCharType="begin"/>
      </w:r>
      <w:r>
        <w:instrText xml:space="preserve"> PAGEREF bm_s_2_4 \h </w:instrText>
      </w:r>
      <w:r>
        <w:fldChar w:fldCharType="separate"/>
      </w:r>
      <w:r w:rsidR="00B24492">
        <w:rPr>
          <w:noProof/>
        </w:rPr>
        <w:t>3</w:t>
      </w:r>
      <w:r>
        <w:fldChar w:fldCharType="end"/>
      </w:r>
    </w:p>
    <w:p w14:paraId="7F8F5D65" w14:textId="77777777" w:rsidR="00311B37" w:rsidRDefault="003F7D05">
      <w:pPr>
        <w:tabs>
          <w:tab w:val="right" w:leader="dot" w:pos="9000"/>
        </w:tabs>
        <w:spacing w:after="60" w:line="240" w:lineRule="auto"/>
        <w:ind w:left="432"/>
      </w:pPr>
      <w:r>
        <w:rPr>
          <w:sz w:val="21"/>
        </w:rPr>
        <w:t>2.5   Flow of the Work</w:t>
      </w:r>
      <w:r>
        <w:rPr>
          <w:sz w:val="21"/>
        </w:rPr>
        <w:tab/>
      </w:r>
      <w:r>
        <w:fldChar w:fldCharType="begin"/>
      </w:r>
      <w:r>
        <w:instrText xml:space="preserve"> PAGEREF bm_s_2_5 \h </w:instrText>
      </w:r>
      <w:r>
        <w:fldChar w:fldCharType="separate"/>
      </w:r>
      <w:r w:rsidR="00B24492">
        <w:rPr>
          <w:noProof/>
        </w:rPr>
        <w:t>3</w:t>
      </w:r>
      <w:r>
        <w:fldChar w:fldCharType="end"/>
      </w:r>
    </w:p>
    <w:p w14:paraId="39FEEC0B" w14:textId="77777777" w:rsidR="00311B37" w:rsidRDefault="003F7D05">
      <w:pPr>
        <w:tabs>
          <w:tab w:val="right" w:leader="dot" w:pos="9000"/>
        </w:tabs>
        <w:spacing w:after="60" w:line="240" w:lineRule="auto"/>
        <w:ind w:left="432"/>
      </w:pPr>
      <w:r>
        <w:rPr>
          <w:sz w:val="21"/>
        </w:rPr>
        <w:t>2.6   Schedule</w:t>
      </w:r>
      <w:r>
        <w:rPr>
          <w:sz w:val="21"/>
        </w:rPr>
        <w:tab/>
      </w:r>
      <w:r>
        <w:fldChar w:fldCharType="begin"/>
      </w:r>
      <w:r>
        <w:instrText xml:space="preserve"> PAGEREF bm_s_2_6 \h </w:instrText>
      </w:r>
      <w:r>
        <w:fldChar w:fldCharType="separate"/>
      </w:r>
      <w:r w:rsidR="00B24492">
        <w:rPr>
          <w:noProof/>
        </w:rPr>
        <w:t>3</w:t>
      </w:r>
      <w:r>
        <w:fldChar w:fldCharType="end"/>
      </w:r>
    </w:p>
    <w:p w14:paraId="03B241AF" w14:textId="77777777" w:rsidR="00311B37" w:rsidRDefault="003F7D05">
      <w:pPr>
        <w:tabs>
          <w:tab w:val="right" w:leader="dot" w:pos="9000"/>
        </w:tabs>
        <w:spacing w:after="60" w:line="240" w:lineRule="auto"/>
      </w:pPr>
      <w:r>
        <w:rPr>
          <w:b/>
          <w:sz w:val="22"/>
        </w:rPr>
        <w:t>Chapter 3: Literature Review</w:t>
      </w:r>
      <w:r>
        <w:rPr>
          <w:b/>
          <w:sz w:val="22"/>
        </w:rPr>
        <w:tab/>
      </w:r>
      <w:r>
        <w:fldChar w:fldCharType="begin"/>
      </w:r>
      <w:r>
        <w:instrText xml:space="preserve"> PAGEREF bm_ch_3 \h </w:instrText>
      </w:r>
      <w:r>
        <w:fldChar w:fldCharType="separate"/>
      </w:r>
      <w:r w:rsidR="00B24492">
        <w:rPr>
          <w:noProof/>
        </w:rPr>
        <w:t>3</w:t>
      </w:r>
      <w:r>
        <w:fldChar w:fldCharType="end"/>
      </w:r>
    </w:p>
    <w:p w14:paraId="688E8853" w14:textId="77777777" w:rsidR="00311B37" w:rsidRDefault="003F7D05">
      <w:pPr>
        <w:tabs>
          <w:tab w:val="right" w:leader="dot" w:pos="9000"/>
        </w:tabs>
        <w:spacing w:after="60" w:line="240" w:lineRule="auto"/>
        <w:ind w:left="432"/>
      </w:pPr>
      <w:r>
        <w:rPr>
          <w:sz w:val="21"/>
        </w:rPr>
        <w:t>3.1   The ECG Signal and Arrhythmia</w:t>
      </w:r>
      <w:r>
        <w:rPr>
          <w:sz w:val="21"/>
        </w:rPr>
        <w:tab/>
      </w:r>
      <w:r>
        <w:fldChar w:fldCharType="begin"/>
      </w:r>
      <w:r>
        <w:instrText xml:space="preserve"> PAGEREF bm_s_3_1 \h </w:instrText>
      </w:r>
      <w:r>
        <w:fldChar w:fldCharType="separate"/>
      </w:r>
      <w:r w:rsidR="00B24492">
        <w:rPr>
          <w:noProof/>
        </w:rPr>
        <w:t>3</w:t>
      </w:r>
      <w:r>
        <w:fldChar w:fldCharType="end"/>
      </w:r>
    </w:p>
    <w:p w14:paraId="3F10C95F" w14:textId="77777777" w:rsidR="00311B37" w:rsidRDefault="003F7D05">
      <w:pPr>
        <w:tabs>
          <w:tab w:val="right" w:leader="dot" w:pos="9000"/>
        </w:tabs>
        <w:spacing w:after="60" w:line="240" w:lineRule="auto"/>
        <w:ind w:left="432"/>
      </w:pPr>
      <w:r>
        <w:rPr>
          <w:sz w:val="21"/>
        </w:rPr>
        <w:t>3.2   Convolutional Neural Networks</w:t>
      </w:r>
      <w:r>
        <w:rPr>
          <w:sz w:val="21"/>
        </w:rPr>
        <w:tab/>
      </w:r>
      <w:r>
        <w:fldChar w:fldCharType="begin"/>
      </w:r>
      <w:r>
        <w:instrText xml:space="preserve"> PAGEREF bm_s_3_2 \h </w:instrText>
      </w:r>
      <w:r>
        <w:fldChar w:fldCharType="separate"/>
      </w:r>
      <w:r w:rsidR="00B24492">
        <w:rPr>
          <w:noProof/>
        </w:rPr>
        <w:t>3</w:t>
      </w:r>
      <w:r>
        <w:fldChar w:fldCharType="end"/>
      </w:r>
    </w:p>
    <w:p w14:paraId="020A069A" w14:textId="77777777" w:rsidR="00311B37" w:rsidRDefault="003F7D05">
      <w:pPr>
        <w:tabs>
          <w:tab w:val="right" w:leader="dot" w:pos="9000"/>
        </w:tabs>
        <w:spacing w:after="60" w:line="240" w:lineRule="auto"/>
        <w:ind w:left="432"/>
      </w:pPr>
      <w:r>
        <w:rPr>
          <w:sz w:val="21"/>
        </w:rPr>
        <w:t>3.3   Graph Neural Networks</w:t>
      </w:r>
      <w:r>
        <w:rPr>
          <w:sz w:val="21"/>
        </w:rPr>
        <w:tab/>
      </w:r>
      <w:r>
        <w:fldChar w:fldCharType="begin"/>
      </w:r>
      <w:r>
        <w:instrText xml:space="preserve"> PAGEREF bm_s_3_3 \h </w:instrText>
      </w:r>
      <w:r>
        <w:fldChar w:fldCharType="separate"/>
      </w:r>
      <w:r w:rsidR="00B24492">
        <w:rPr>
          <w:noProof/>
        </w:rPr>
        <w:t>3</w:t>
      </w:r>
      <w:r>
        <w:fldChar w:fldCharType="end"/>
      </w:r>
    </w:p>
    <w:p w14:paraId="55ABE130" w14:textId="77777777" w:rsidR="00311B37" w:rsidRDefault="003F7D05">
      <w:pPr>
        <w:tabs>
          <w:tab w:val="right" w:leader="dot" w:pos="9000"/>
        </w:tabs>
        <w:spacing w:after="60" w:line="240" w:lineRule="auto"/>
        <w:ind w:left="432"/>
      </w:pPr>
      <w:r>
        <w:rPr>
          <w:sz w:val="21"/>
        </w:rPr>
        <w:t>3.4   Static Timing Analysis</w:t>
      </w:r>
      <w:r>
        <w:rPr>
          <w:sz w:val="21"/>
        </w:rPr>
        <w:tab/>
      </w:r>
      <w:r>
        <w:fldChar w:fldCharType="begin"/>
      </w:r>
      <w:r>
        <w:instrText xml:space="preserve"> PAGEREF bm_s_3_4 \h </w:instrText>
      </w:r>
      <w:r>
        <w:fldChar w:fldCharType="separate"/>
      </w:r>
      <w:r w:rsidR="00B24492">
        <w:rPr>
          <w:noProof/>
        </w:rPr>
        <w:t>3</w:t>
      </w:r>
      <w:r>
        <w:fldChar w:fldCharType="end"/>
      </w:r>
    </w:p>
    <w:p w14:paraId="3DEAE4D4" w14:textId="77777777" w:rsidR="00311B37" w:rsidRDefault="003F7D05">
      <w:pPr>
        <w:tabs>
          <w:tab w:val="right" w:leader="dot" w:pos="9000"/>
        </w:tabs>
        <w:spacing w:after="60" w:line="240" w:lineRule="auto"/>
        <w:ind w:left="432"/>
      </w:pPr>
      <w:r>
        <w:rPr>
          <w:sz w:val="21"/>
        </w:rPr>
        <w:t>3.5   Papers Studied</w:t>
      </w:r>
      <w:r>
        <w:rPr>
          <w:sz w:val="21"/>
        </w:rPr>
        <w:tab/>
      </w:r>
      <w:r>
        <w:fldChar w:fldCharType="begin"/>
      </w:r>
      <w:r>
        <w:instrText xml:space="preserve"> PAGEREF bm_s_3_5 \h </w:instrText>
      </w:r>
      <w:r>
        <w:fldChar w:fldCharType="separate"/>
      </w:r>
      <w:r w:rsidR="00B24492">
        <w:rPr>
          <w:noProof/>
        </w:rPr>
        <w:t>3</w:t>
      </w:r>
      <w:r>
        <w:fldChar w:fldCharType="end"/>
      </w:r>
    </w:p>
    <w:p w14:paraId="77596331" w14:textId="77777777" w:rsidR="00311B37" w:rsidRDefault="003F7D05">
      <w:pPr>
        <w:tabs>
          <w:tab w:val="right" w:leader="dot" w:pos="9000"/>
        </w:tabs>
        <w:spacing w:after="60" w:line="240" w:lineRule="auto"/>
        <w:ind w:left="432"/>
      </w:pPr>
      <w:r>
        <w:rPr>
          <w:sz w:val="21"/>
        </w:rPr>
        <w:t>3.6   Gap Identified</w:t>
      </w:r>
      <w:r>
        <w:rPr>
          <w:sz w:val="21"/>
        </w:rPr>
        <w:tab/>
      </w:r>
      <w:r>
        <w:fldChar w:fldCharType="begin"/>
      </w:r>
      <w:r>
        <w:instrText xml:space="preserve"> PAGEREF bm_s_3_6 \h </w:instrText>
      </w:r>
      <w:r>
        <w:fldChar w:fldCharType="separate"/>
      </w:r>
      <w:r w:rsidR="00B24492">
        <w:rPr>
          <w:noProof/>
        </w:rPr>
        <w:t>3</w:t>
      </w:r>
      <w:r>
        <w:fldChar w:fldCharType="end"/>
      </w:r>
    </w:p>
    <w:p w14:paraId="3B3F4843" w14:textId="77777777" w:rsidR="00311B37" w:rsidRDefault="003F7D05">
      <w:pPr>
        <w:tabs>
          <w:tab w:val="right" w:leader="dot" w:pos="9000"/>
        </w:tabs>
        <w:spacing w:after="60" w:line="240" w:lineRule="auto"/>
      </w:pPr>
      <w:r>
        <w:rPr>
          <w:b/>
          <w:sz w:val="22"/>
        </w:rPr>
        <w:t>Chapter 4: Tools and Environment</w:t>
      </w:r>
      <w:r>
        <w:rPr>
          <w:b/>
          <w:sz w:val="22"/>
        </w:rPr>
        <w:tab/>
      </w:r>
      <w:r>
        <w:fldChar w:fldCharType="begin"/>
      </w:r>
      <w:r>
        <w:instrText xml:space="preserve"> PAGEREF bm_ch_4 \h </w:instrText>
      </w:r>
      <w:r>
        <w:fldChar w:fldCharType="separate"/>
      </w:r>
      <w:r w:rsidR="00B24492">
        <w:rPr>
          <w:noProof/>
        </w:rPr>
        <w:t>3</w:t>
      </w:r>
      <w:r>
        <w:fldChar w:fldCharType="end"/>
      </w:r>
    </w:p>
    <w:p w14:paraId="05C3F6C1" w14:textId="77777777" w:rsidR="00311B37" w:rsidRDefault="003F7D05">
      <w:pPr>
        <w:tabs>
          <w:tab w:val="right" w:leader="dot" w:pos="9000"/>
        </w:tabs>
        <w:spacing w:after="60" w:line="240" w:lineRule="auto"/>
        <w:ind w:left="432"/>
      </w:pPr>
      <w:r>
        <w:rPr>
          <w:sz w:val="21"/>
        </w:rPr>
        <w:t>4.1   Software Environment</w:t>
      </w:r>
      <w:r>
        <w:rPr>
          <w:sz w:val="21"/>
        </w:rPr>
        <w:tab/>
      </w:r>
      <w:r>
        <w:fldChar w:fldCharType="begin"/>
      </w:r>
      <w:r>
        <w:instrText xml:space="preserve"> PAGEREF bm_s_4_1 \h </w:instrText>
      </w:r>
      <w:r>
        <w:fldChar w:fldCharType="separate"/>
      </w:r>
      <w:r w:rsidR="00B24492">
        <w:rPr>
          <w:noProof/>
        </w:rPr>
        <w:t>3</w:t>
      </w:r>
      <w:r>
        <w:fldChar w:fldCharType="end"/>
      </w:r>
    </w:p>
    <w:p w14:paraId="49DDF75F" w14:textId="77777777" w:rsidR="00311B37" w:rsidRDefault="003F7D05">
      <w:pPr>
        <w:tabs>
          <w:tab w:val="right" w:leader="dot" w:pos="9000"/>
        </w:tabs>
        <w:spacing w:after="60" w:line="240" w:lineRule="auto"/>
        <w:ind w:left="432"/>
      </w:pPr>
      <w:r>
        <w:rPr>
          <w:sz w:val="21"/>
        </w:rPr>
        <w:t>4.2   Hardware</w:t>
      </w:r>
      <w:r>
        <w:rPr>
          <w:sz w:val="21"/>
        </w:rPr>
        <w:tab/>
      </w:r>
      <w:r>
        <w:fldChar w:fldCharType="begin"/>
      </w:r>
      <w:r>
        <w:instrText xml:space="preserve"> PAGEREF bm_s_4_2 \h </w:instrText>
      </w:r>
      <w:r>
        <w:fldChar w:fldCharType="separate"/>
      </w:r>
      <w:r w:rsidR="00B24492">
        <w:rPr>
          <w:noProof/>
        </w:rPr>
        <w:t>3</w:t>
      </w:r>
      <w:r>
        <w:fldChar w:fldCharType="end"/>
      </w:r>
    </w:p>
    <w:p w14:paraId="6367C642" w14:textId="77777777" w:rsidR="00311B37" w:rsidRDefault="003F7D05">
      <w:pPr>
        <w:tabs>
          <w:tab w:val="right" w:leader="dot" w:pos="9000"/>
        </w:tabs>
        <w:spacing w:after="60" w:line="240" w:lineRule="auto"/>
        <w:ind w:left="432"/>
      </w:pPr>
      <w:r>
        <w:rPr>
          <w:sz w:val="21"/>
        </w:rPr>
        <w:t xml:space="preserve">4.3   The </w:t>
      </w:r>
      <w:proofErr w:type="spellStart"/>
      <w:r>
        <w:rPr>
          <w:sz w:val="21"/>
        </w:rPr>
        <w:t>OpenROAD</w:t>
      </w:r>
      <w:proofErr w:type="spellEnd"/>
      <w:r>
        <w:rPr>
          <w:sz w:val="21"/>
        </w:rPr>
        <w:t xml:space="preserve"> Flow and the sky130 Library</w:t>
      </w:r>
      <w:r>
        <w:rPr>
          <w:sz w:val="21"/>
        </w:rPr>
        <w:tab/>
      </w:r>
      <w:r>
        <w:fldChar w:fldCharType="begin"/>
      </w:r>
      <w:r>
        <w:instrText xml:space="preserve"> PAGEREF bm_s_4_3 \h </w:instrText>
      </w:r>
      <w:r>
        <w:fldChar w:fldCharType="separate"/>
      </w:r>
      <w:r w:rsidR="00B24492">
        <w:rPr>
          <w:noProof/>
        </w:rPr>
        <w:t>3</w:t>
      </w:r>
      <w:r>
        <w:fldChar w:fldCharType="end"/>
      </w:r>
    </w:p>
    <w:p w14:paraId="1F2DCE82" w14:textId="77777777" w:rsidR="00311B37" w:rsidRDefault="003F7D05">
      <w:pPr>
        <w:tabs>
          <w:tab w:val="right" w:leader="dot" w:pos="9000"/>
        </w:tabs>
        <w:spacing w:after="60" w:line="240" w:lineRule="auto"/>
        <w:ind w:left="432"/>
      </w:pPr>
      <w:r>
        <w:rPr>
          <w:sz w:val="21"/>
        </w:rPr>
        <w:t>4.4   The Benchmark Designs</w:t>
      </w:r>
      <w:r>
        <w:rPr>
          <w:sz w:val="21"/>
        </w:rPr>
        <w:tab/>
      </w:r>
      <w:r>
        <w:fldChar w:fldCharType="begin"/>
      </w:r>
      <w:r>
        <w:instrText xml:space="preserve"> PAGEREF bm_s_4_4 \h </w:instrText>
      </w:r>
      <w:r>
        <w:fldChar w:fldCharType="separate"/>
      </w:r>
      <w:r w:rsidR="00B24492">
        <w:rPr>
          <w:noProof/>
        </w:rPr>
        <w:t>3</w:t>
      </w:r>
      <w:r>
        <w:fldChar w:fldCharType="end"/>
      </w:r>
    </w:p>
    <w:p w14:paraId="3B5826B8" w14:textId="77777777" w:rsidR="00311B37" w:rsidRDefault="003F7D05">
      <w:pPr>
        <w:tabs>
          <w:tab w:val="right" w:leader="dot" w:pos="9000"/>
        </w:tabs>
        <w:spacing w:after="60" w:line="240" w:lineRule="auto"/>
      </w:pPr>
      <w:r>
        <w:rPr>
          <w:b/>
          <w:sz w:val="22"/>
        </w:rPr>
        <w:t>Chapter 5: Phase 1: One-Dimensional CNN on ECG</w:t>
      </w:r>
      <w:r>
        <w:rPr>
          <w:b/>
          <w:sz w:val="22"/>
        </w:rPr>
        <w:tab/>
      </w:r>
      <w:r>
        <w:fldChar w:fldCharType="begin"/>
      </w:r>
      <w:r>
        <w:instrText xml:space="preserve"> PAGEREF bm_ch_5 \h </w:instrText>
      </w:r>
      <w:r>
        <w:fldChar w:fldCharType="separate"/>
      </w:r>
      <w:r w:rsidR="00B24492">
        <w:rPr>
          <w:noProof/>
        </w:rPr>
        <w:t>3</w:t>
      </w:r>
      <w:r>
        <w:fldChar w:fldCharType="end"/>
      </w:r>
    </w:p>
    <w:p w14:paraId="3FD24459" w14:textId="77777777" w:rsidR="00311B37" w:rsidRDefault="003F7D05">
      <w:pPr>
        <w:tabs>
          <w:tab w:val="right" w:leader="dot" w:pos="9000"/>
        </w:tabs>
        <w:spacing w:after="60" w:line="240" w:lineRule="auto"/>
        <w:ind w:left="432"/>
      </w:pPr>
      <w:r>
        <w:rPr>
          <w:sz w:val="21"/>
        </w:rPr>
        <w:t>5.1   Problem Statement</w:t>
      </w:r>
      <w:r>
        <w:rPr>
          <w:sz w:val="21"/>
        </w:rPr>
        <w:tab/>
      </w:r>
      <w:r>
        <w:fldChar w:fldCharType="begin"/>
      </w:r>
      <w:r>
        <w:instrText xml:space="preserve"> PAGEREF bm_s_5_1 \h </w:instrText>
      </w:r>
      <w:r>
        <w:fldChar w:fldCharType="separate"/>
      </w:r>
      <w:r w:rsidR="00B24492">
        <w:rPr>
          <w:noProof/>
        </w:rPr>
        <w:t>3</w:t>
      </w:r>
      <w:r>
        <w:fldChar w:fldCharType="end"/>
      </w:r>
    </w:p>
    <w:p w14:paraId="0094EC91" w14:textId="77777777" w:rsidR="00311B37" w:rsidRDefault="003F7D05">
      <w:pPr>
        <w:tabs>
          <w:tab w:val="right" w:leader="dot" w:pos="9000"/>
        </w:tabs>
        <w:spacing w:after="60" w:line="240" w:lineRule="auto"/>
        <w:ind w:left="432"/>
      </w:pPr>
      <w:r>
        <w:rPr>
          <w:sz w:val="21"/>
        </w:rPr>
        <w:t>5.2   The Dataset</w:t>
      </w:r>
      <w:r>
        <w:rPr>
          <w:sz w:val="21"/>
        </w:rPr>
        <w:tab/>
      </w:r>
      <w:r>
        <w:fldChar w:fldCharType="begin"/>
      </w:r>
      <w:r>
        <w:instrText xml:space="preserve"> PAGEREF bm_s_5_2 \h </w:instrText>
      </w:r>
      <w:r>
        <w:fldChar w:fldCharType="separate"/>
      </w:r>
      <w:r w:rsidR="00B24492">
        <w:rPr>
          <w:noProof/>
        </w:rPr>
        <w:t>3</w:t>
      </w:r>
      <w:r>
        <w:fldChar w:fldCharType="end"/>
      </w:r>
    </w:p>
    <w:p w14:paraId="6C442F2B" w14:textId="77777777" w:rsidR="00311B37" w:rsidRDefault="003F7D05">
      <w:pPr>
        <w:tabs>
          <w:tab w:val="right" w:leader="dot" w:pos="9000"/>
        </w:tabs>
        <w:spacing w:after="60" w:line="240" w:lineRule="auto"/>
        <w:ind w:left="432"/>
      </w:pPr>
      <w:r>
        <w:rPr>
          <w:sz w:val="21"/>
        </w:rPr>
        <w:t>5.3   Preprocessing</w:t>
      </w:r>
      <w:r>
        <w:rPr>
          <w:sz w:val="21"/>
        </w:rPr>
        <w:tab/>
      </w:r>
      <w:r>
        <w:fldChar w:fldCharType="begin"/>
      </w:r>
      <w:r>
        <w:instrText xml:space="preserve"> PAGEREF bm_s_5_3 \h </w:instrText>
      </w:r>
      <w:r>
        <w:fldChar w:fldCharType="separate"/>
      </w:r>
      <w:r w:rsidR="00B24492">
        <w:rPr>
          <w:noProof/>
        </w:rPr>
        <w:t>3</w:t>
      </w:r>
      <w:r>
        <w:fldChar w:fldCharType="end"/>
      </w:r>
    </w:p>
    <w:p w14:paraId="0ED2832E" w14:textId="77777777" w:rsidR="00311B37" w:rsidRDefault="003F7D05">
      <w:pPr>
        <w:tabs>
          <w:tab w:val="right" w:leader="dot" w:pos="9000"/>
        </w:tabs>
        <w:spacing w:after="60" w:line="240" w:lineRule="auto"/>
        <w:ind w:left="432"/>
      </w:pPr>
      <w:r>
        <w:rPr>
          <w:sz w:val="21"/>
        </w:rPr>
        <w:t>5.4   Network Architecture</w:t>
      </w:r>
      <w:r>
        <w:rPr>
          <w:sz w:val="21"/>
        </w:rPr>
        <w:tab/>
      </w:r>
      <w:r>
        <w:fldChar w:fldCharType="begin"/>
      </w:r>
      <w:r>
        <w:instrText xml:space="preserve"> PAGEREF bm_s_5_4 \h </w:instrText>
      </w:r>
      <w:r>
        <w:fldChar w:fldCharType="separate"/>
      </w:r>
      <w:r w:rsidR="00B24492">
        <w:rPr>
          <w:noProof/>
        </w:rPr>
        <w:t>3</w:t>
      </w:r>
      <w:r>
        <w:fldChar w:fldCharType="end"/>
      </w:r>
    </w:p>
    <w:p w14:paraId="3CFF32C9" w14:textId="77777777" w:rsidR="00311B37" w:rsidRDefault="003F7D05">
      <w:pPr>
        <w:tabs>
          <w:tab w:val="right" w:leader="dot" w:pos="9000"/>
        </w:tabs>
        <w:spacing w:after="60" w:line="240" w:lineRule="auto"/>
        <w:ind w:left="432"/>
      </w:pPr>
      <w:r>
        <w:rPr>
          <w:sz w:val="21"/>
        </w:rPr>
        <w:t>5.5   Training</w:t>
      </w:r>
      <w:r>
        <w:rPr>
          <w:sz w:val="21"/>
        </w:rPr>
        <w:tab/>
      </w:r>
      <w:r>
        <w:fldChar w:fldCharType="begin"/>
      </w:r>
      <w:r>
        <w:instrText xml:space="preserve"> PAGEREF bm_s_5_5 \h </w:instrText>
      </w:r>
      <w:r>
        <w:fldChar w:fldCharType="separate"/>
      </w:r>
      <w:r w:rsidR="00B24492">
        <w:rPr>
          <w:noProof/>
        </w:rPr>
        <w:t>3</w:t>
      </w:r>
      <w:r>
        <w:fldChar w:fldCharType="end"/>
      </w:r>
    </w:p>
    <w:p w14:paraId="254C0FE7" w14:textId="77777777" w:rsidR="00311B37" w:rsidRDefault="003F7D05">
      <w:pPr>
        <w:tabs>
          <w:tab w:val="right" w:leader="dot" w:pos="9000"/>
        </w:tabs>
        <w:spacing w:after="60" w:line="240" w:lineRule="auto"/>
        <w:ind w:left="432"/>
      </w:pPr>
      <w:r>
        <w:rPr>
          <w:sz w:val="21"/>
        </w:rPr>
        <w:t>5.6   Results of Phase 1</w:t>
      </w:r>
      <w:r>
        <w:rPr>
          <w:sz w:val="21"/>
        </w:rPr>
        <w:tab/>
      </w:r>
      <w:r>
        <w:fldChar w:fldCharType="begin"/>
      </w:r>
      <w:r>
        <w:instrText xml:space="preserve"> PAGEREF bm_s_5_6 \h </w:instrText>
      </w:r>
      <w:r>
        <w:fldChar w:fldCharType="separate"/>
      </w:r>
      <w:r w:rsidR="00B24492">
        <w:rPr>
          <w:noProof/>
        </w:rPr>
        <w:t>3</w:t>
      </w:r>
      <w:r>
        <w:fldChar w:fldCharType="end"/>
      </w:r>
    </w:p>
    <w:p w14:paraId="720AE44F" w14:textId="77777777" w:rsidR="00311B37" w:rsidRDefault="003F7D05">
      <w:pPr>
        <w:tabs>
          <w:tab w:val="right" w:leader="dot" w:pos="9000"/>
        </w:tabs>
        <w:spacing w:after="60" w:line="240" w:lineRule="auto"/>
      </w:pPr>
      <w:r>
        <w:rPr>
          <w:b/>
          <w:sz w:val="22"/>
        </w:rPr>
        <w:t>Chapter 6: Phase 2: Two-Dimensional CNN on Time-Frequency Images</w:t>
      </w:r>
      <w:r>
        <w:rPr>
          <w:b/>
          <w:sz w:val="22"/>
        </w:rPr>
        <w:tab/>
      </w:r>
      <w:r>
        <w:fldChar w:fldCharType="begin"/>
      </w:r>
      <w:r>
        <w:instrText xml:space="preserve"> PAGEREF bm_ch_6 \h </w:instrText>
      </w:r>
      <w:r>
        <w:fldChar w:fldCharType="separate"/>
      </w:r>
      <w:r w:rsidR="00B24492">
        <w:rPr>
          <w:noProof/>
        </w:rPr>
        <w:t>3</w:t>
      </w:r>
      <w:r>
        <w:fldChar w:fldCharType="end"/>
      </w:r>
    </w:p>
    <w:p w14:paraId="26E5B146" w14:textId="77777777" w:rsidR="00311B37" w:rsidRDefault="003F7D05">
      <w:pPr>
        <w:tabs>
          <w:tab w:val="right" w:leader="dot" w:pos="9000"/>
        </w:tabs>
        <w:spacing w:after="60" w:line="240" w:lineRule="auto"/>
        <w:ind w:left="432"/>
      </w:pPr>
      <w:r>
        <w:rPr>
          <w:sz w:val="21"/>
        </w:rPr>
        <w:t>6.1   Motivation</w:t>
      </w:r>
      <w:r>
        <w:rPr>
          <w:sz w:val="21"/>
        </w:rPr>
        <w:tab/>
      </w:r>
      <w:r>
        <w:fldChar w:fldCharType="begin"/>
      </w:r>
      <w:r>
        <w:instrText xml:space="preserve"> PAGEREF bm_s_6_1 \h </w:instrText>
      </w:r>
      <w:r>
        <w:fldChar w:fldCharType="separate"/>
      </w:r>
      <w:r w:rsidR="00B24492">
        <w:rPr>
          <w:noProof/>
        </w:rPr>
        <w:t>3</w:t>
      </w:r>
      <w:r>
        <w:fldChar w:fldCharType="end"/>
      </w:r>
    </w:p>
    <w:p w14:paraId="54CE8699" w14:textId="77777777" w:rsidR="00311B37" w:rsidRDefault="003F7D05">
      <w:pPr>
        <w:tabs>
          <w:tab w:val="right" w:leader="dot" w:pos="9000"/>
        </w:tabs>
        <w:spacing w:after="60" w:line="240" w:lineRule="auto"/>
        <w:ind w:left="432"/>
      </w:pPr>
      <w:r>
        <w:rPr>
          <w:sz w:val="21"/>
        </w:rPr>
        <w:lastRenderedPageBreak/>
        <w:t>6.2   Generating the Images</w:t>
      </w:r>
      <w:r>
        <w:rPr>
          <w:sz w:val="21"/>
        </w:rPr>
        <w:tab/>
      </w:r>
      <w:r>
        <w:fldChar w:fldCharType="begin"/>
      </w:r>
      <w:r>
        <w:instrText xml:space="preserve"> PAGEREF bm_s_6_2 \h </w:instrText>
      </w:r>
      <w:r>
        <w:fldChar w:fldCharType="separate"/>
      </w:r>
      <w:r w:rsidR="00B24492">
        <w:rPr>
          <w:noProof/>
        </w:rPr>
        <w:t>3</w:t>
      </w:r>
      <w:r>
        <w:fldChar w:fldCharType="end"/>
      </w:r>
    </w:p>
    <w:p w14:paraId="120E6FF4" w14:textId="77777777" w:rsidR="00311B37" w:rsidRDefault="003F7D05">
      <w:pPr>
        <w:tabs>
          <w:tab w:val="right" w:leader="dot" w:pos="9000"/>
        </w:tabs>
        <w:spacing w:after="60" w:line="240" w:lineRule="auto"/>
        <w:ind w:left="432"/>
      </w:pPr>
      <w:r>
        <w:rPr>
          <w:sz w:val="21"/>
        </w:rPr>
        <w:t>6.3   Architecture Sweep and Kernel Ablation</w:t>
      </w:r>
      <w:r>
        <w:rPr>
          <w:sz w:val="21"/>
        </w:rPr>
        <w:tab/>
      </w:r>
      <w:r>
        <w:fldChar w:fldCharType="begin"/>
      </w:r>
      <w:r>
        <w:instrText xml:space="preserve"> PAGEREF bm_s_6_3 \h </w:instrText>
      </w:r>
      <w:r>
        <w:fldChar w:fldCharType="separate"/>
      </w:r>
      <w:r w:rsidR="00B24492">
        <w:rPr>
          <w:noProof/>
        </w:rPr>
        <w:t>3</w:t>
      </w:r>
      <w:r>
        <w:fldChar w:fldCharType="end"/>
      </w:r>
    </w:p>
    <w:p w14:paraId="4EE9AB59" w14:textId="77777777" w:rsidR="00311B37" w:rsidRDefault="003F7D05">
      <w:pPr>
        <w:tabs>
          <w:tab w:val="right" w:leader="dot" w:pos="9000"/>
        </w:tabs>
        <w:spacing w:after="60" w:line="240" w:lineRule="auto"/>
        <w:ind w:left="432"/>
      </w:pPr>
      <w:r>
        <w:rPr>
          <w:sz w:val="21"/>
        </w:rPr>
        <w:t>6.4   Residual Networks</w:t>
      </w:r>
      <w:r>
        <w:rPr>
          <w:sz w:val="21"/>
        </w:rPr>
        <w:tab/>
      </w:r>
      <w:r>
        <w:fldChar w:fldCharType="begin"/>
      </w:r>
      <w:r>
        <w:instrText xml:space="preserve"> PAGEREF bm_s_6_4 \h </w:instrText>
      </w:r>
      <w:r>
        <w:fldChar w:fldCharType="separate"/>
      </w:r>
      <w:r w:rsidR="00B24492">
        <w:rPr>
          <w:noProof/>
        </w:rPr>
        <w:t>3</w:t>
      </w:r>
      <w:r>
        <w:fldChar w:fldCharType="end"/>
      </w:r>
    </w:p>
    <w:p w14:paraId="755F48A6" w14:textId="77777777" w:rsidR="00311B37" w:rsidRDefault="003F7D05">
      <w:pPr>
        <w:tabs>
          <w:tab w:val="right" w:leader="dot" w:pos="9000"/>
        </w:tabs>
        <w:spacing w:after="60" w:line="240" w:lineRule="auto"/>
        <w:ind w:left="432"/>
      </w:pPr>
      <w:r>
        <w:rPr>
          <w:sz w:val="21"/>
        </w:rPr>
        <w:t>6.5   Results of Phase 2</w:t>
      </w:r>
      <w:r>
        <w:rPr>
          <w:sz w:val="21"/>
        </w:rPr>
        <w:tab/>
      </w:r>
      <w:r>
        <w:fldChar w:fldCharType="begin"/>
      </w:r>
      <w:r>
        <w:instrText xml:space="preserve"> PAGEREF bm_s_6_5 \h </w:instrText>
      </w:r>
      <w:r>
        <w:fldChar w:fldCharType="separate"/>
      </w:r>
      <w:r w:rsidR="00B24492">
        <w:rPr>
          <w:noProof/>
        </w:rPr>
        <w:t>3</w:t>
      </w:r>
      <w:r>
        <w:fldChar w:fldCharType="end"/>
      </w:r>
    </w:p>
    <w:p w14:paraId="637307E8" w14:textId="77777777" w:rsidR="00311B37" w:rsidRDefault="003F7D05">
      <w:pPr>
        <w:tabs>
          <w:tab w:val="right" w:leader="dot" w:pos="9000"/>
        </w:tabs>
        <w:spacing w:after="60" w:line="240" w:lineRule="auto"/>
        <w:ind w:left="432"/>
      </w:pPr>
      <w:r>
        <w:rPr>
          <w:sz w:val="21"/>
        </w:rPr>
        <w:t>6.6   Why the Approach Was Discontinued</w:t>
      </w:r>
      <w:r>
        <w:rPr>
          <w:sz w:val="21"/>
        </w:rPr>
        <w:tab/>
      </w:r>
      <w:r>
        <w:fldChar w:fldCharType="begin"/>
      </w:r>
      <w:r>
        <w:instrText xml:space="preserve"> PAGEREF bm_s_6_6 \h </w:instrText>
      </w:r>
      <w:r>
        <w:fldChar w:fldCharType="separate"/>
      </w:r>
      <w:r w:rsidR="00B24492">
        <w:rPr>
          <w:noProof/>
        </w:rPr>
        <w:t>3</w:t>
      </w:r>
      <w:r>
        <w:fldChar w:fldCharType="end"/>
      </w:r>
    </w:p>
    <w:p w14:paraId="4F033602" w14:textId="77777777" w:rsidR="00311B37" w:rsidRDefault="003F7D05">
      <w:pPr>
        <w:tabs>
          <w:tab w:val="right" w:leader="dot" w:pos="9000"/>
        </w:tabs>
        <w:spacing w:after="60" w:line="240" w:lineRule="auto"/>
      </w:pPr>
      <w:r>
        <w:rPr>
          <w:b/>
          <w:sz w:val="22"/>
        </w:rPr>
        <w:t xml:space="preserve">Chapter 7: Phase 3: </w:t>
      </w:r>
      <w:proofErr w:type="spellStart"/>
      <w:r>
        <w:rPr>
          <w:b/>
          <w:sz w:val="22"/>
        </w:rPr>
        <w:t>CalibTimer</w:t>
      </w:r>
      <w:proofErr w:type="spellEnd"/>
      <w:r>
        <w:rPr>
          <w:b/>
          <w:sz w:val="22"/>
        </w:rPr>
        <w:t xml:space="preserve"> — Data and Graph Construction</w:t>
      </w:r>
      <w:r>
        <w:rPr>
          <w:b/>
          <w:sz w:val="22"/>
        </w:rPr>
        <w:tab/>
      </w:r>
      <w:r>
        <w:fldChar w:fldCharType="begin"/>
      </w:r>
      <w:r>
        <w:instrText xml:space="preserve"> PAGEREF bm_ch_7 \h </w:instrText>
      </w:r>
      <w:r>
        <w:fldChar w:fldCharType="separate"/>
      </w:r>
      <w:r w:rsidR="00B24492">
        <w:rPr>
          <w:noProof/>
        </w:rPr>
        <w:t>3</w:t>
      </w:r>
      <w:r>
        <w:fldChar w:fldCharType="end"/>
      </w:r>
    </w:p>
    <w:p w14:paraId="493BC5B0" w14:textId="77777777" w:rsidR="00311B37" w:rsidRDefault="003F7D05">
      <w:pPr>
        <w:tabs>
          <w:tab w:val="right" w:leader="dot" w:pos="9000"/>
        </w:tabs>
        <w:spacing w:after="60" w:line="240" w:lineRule="auto"/>
        <w:ind w:left="432"/>
      </w:pPr>
      <w:r>
        <w:rPr>
          <w:sz w:val="21"/>
        </w:rPr>
        <w:t>7.1   Overview</w:t>
      </w:r>
      <w:r>
        <w:rPr>
          <w:sz w:val="21"/>
        </w:rPr>
        <w:tab/>
      </w:r>
      <w:r>
        <w:fldChar w:fldCharType="begin"/>
      </w:r>
      <w:r>
        <w:instrText xml:space="preserve"> PAGEREF bm_s_7_1 \h </w:instrText>
      </w:r>
      <w:r>
        <w:fldChar w:fldCharType="separate"/>
      </w:r>
      <w:r w:rsidR="00B24492">
        <w:rPr>
          <w:noProof/>
        </w:rPr>
        <w:t>3</w:t>
      </w:r>
      <w:r>
        <w:fldChar w:fldCharType="end"/>
      </w:r>
    </w:p>
    <w:p w14:paraId="151BDE69" w14:textId="77777777" w:rsidR="00311B37" w:rsidRDefault="003F7D05">
      <w:pPr>
        <w:tabs>
          <w:tab w:val="right" w:leader="dot" w:pos="9000"/>
        </w:tabs>
        <w:spacing w:after="60" w:line="240" w:lineRule="auto"/>
        <w:ind w:left="432"/>
      </w:pPr>
      <w:r>
        <w:rPr>
          <w:sz w:val="21"/>
        </w:rPr>
        <w:t>7.2   Design Files and Parser</w:t>
      </w:r>
      <w:r>
        <w:rPr>
          <w:sz w:val="21"/>
        </w:rPr>
        <w:tab/>
      </w:r>
      <w:r>
        <w:fldChar w:fldCharType="begin"/>
      </w:r>
      <w:r>
        <w:instrText xml:space="preserve"> PAGEREF bm_s_7_2 \h </w:instrText>
      </w:r>
      <w:r>
        <w:fldChar w:fldCharType="separate"/>
      </w:r>
      <w:r w:rsidR="00B24492">
        <w:rPr>
          <w:noProof/>
        </w:rPr>
        <w:t>3</w:t>
      </w:r>
      <w:r>
        <w:fldChar w:fldCharType="end"/>
      </w:r>
    </w:p>
    <w:p w14:paraId="69302414" w14:textId="77777777" w:rsidR="00311B37" w:rsidRDefault="003F7D05">
      <w:pPr>
        <w:tabs>
          <w:tab w:val="right" w:leader="dot" w:pos="9000"/>
        </w:tabs>
        <w:spacing w:after="60" w:line="240" w:lineRule="auto"/>
        <w:ind w:left="432"/>
      </w:pPr>
      <w:r>
        <w:rPr>
          <w:sz w:val="21"/>
        </w:rPr>
        <w:t>7.3   Graph Construction</w:t>
      </w:r>
      <w:r>
        <w:rPr>
          <w:sz w:val="21"/>
        </w:rPr>
        <w:tab/>
      </w:r>
      <w:r>
        <w:fldChar w:fldCharType="begin"/>
      </w:r>
      <w:r>
        <w:instrText xml:space="preserve"> PAGEREF bm_s_7_3 \h </w:instrText>
      </w:r>
      <w:r>
        <w:fldChar w:fldCharType="separate"/>
      </w:r>
      <w:r w:rsidR="00B24492">
        <w:rPr>
          <w:noProof/>
        </w:rPr>
        <w:t>3</w:t>
      </w:r>
      <w:r>
        <w:fldChar w:fldCharType="end"/>
      </w:r>
    </w:p>
    <w:p w14:paraId="76E50D78" w14:textId="77777777" w:rsidR="00311B37" w:rsidRDefault="003F7D05">
      <w:pPr>
        <w:tabs>
          <w:tab w:val="right" w:leader="dot" w:pos="9000"/>
        </w:tabs>
        <w:spacing w:after="60" w:line="240" w:lineRule="auto"/>
        <w:ind w:left="432"/>
      </w:pPr>
      <w:r>
        <w:rPr>
          <w:sz w:val="21"/>
        </w:rPr>
        <w:t>7.4   Node and Edge Features</w:t>
      </w:r>
      <w:r>
        <w:rPr>
          <w:sz w:val="21"/>
        </w:rPr>
        <w:tab/>
      </w:r>
      <w:r>
        <w:fldChar w:fldCharType="begin"/>
      </w:r>
      <w:r>
        <w:instrText xml:space="preserve"> PAGEREF bm_s_7_4 \h </w:instrText>
      </w:r>
      <w:r>
        <w:fldChar w:fldCharType="separate"/>
      </w:r>
      <w:r w:rsidR="00B24492">
        <w:rPr>
          <w:noProof/>
        </w:rPr>
        <w:t>3</w:t>
      </w:r>
      <w:r>
        <w:fldChar w:fldCharType="end"/>
      </w:r>
    </w:p>
    <w:p w14:paraId="4C42BE9C" w14:textId="77777777" w:rsidR="00311B37" w:rsidRDefault="003F7D05">
      <w:pPr>
        <w:tabs>
          <w:tab w:val="right" w:leader="dot" w:pos="9000"/>
        </w:tabs>
        <w:spacing w:after="60" w:line="240" w:lineRule="auto"/>
        <w:ind w:left="432"/>
      </w:pPr>
      <w:r>
        <w:rPr>
          <w:sz w:val="21"/>
        </w:rPr>
        <w:t>7.5   Division of the Designs</w:t>
      </w:r>
      <w:r>
        <w:rPr>
          <w:sz w:val="21"/>
        </w:rPr>
        <w:tab/>
      </w:r>
      <w:r>
        <w:fldChar w:fldCharType="begin"/>
      </w:r>
      <w:r>
        <w:instrText xml:space="preserve"> PAGEREF bm_s_7_5 \h </w:instrText>
      </w:r>
      <w:r>
        <w:fldChar w:fldCharType="separate"/>
      </w:r>
      <w:r w:rsidR="00B24492">
        <w:rPr>
          <w:noProof/>
        </w:rPr>
        <w:t>3</w:t>
      </w:r>
      <w:r>
        <w:fldChar w:fldCharType="end"/>
      </w:r>
    </w:p>
    <w:p w14:paraId="379756FD" w14:textId="77777777" w:rsidR="00311B37" w:rsidRDefault="003F7D05">
      <w:pPr>
        <w:tabs>
          <w:tab w:val="right" w:leader="dot" w:pos="9000"/>
        </w:tabs>
        <w:spacing w:after="60" w:line="240" w:lineRule="auto"/>
      </w:pPr>
      <w:r>
        <w:rPr>
          <w:b/>
          <w:sz w:val="22"/>
        </w:rPr>
        <w:t xml:space="preserve">Chapter 8: Phase 3: </w:t>
      </w:r>
      <w:proofErr w:type="spellStart"/>
      <w:r>
        <w:rPr>
          <w:b/>
          <w:sz w:val="22"/>
        </w:rPr>
        <w:t>CalibTimer</w:t>
      </w:r>
      <w:proofErr w:type="spellEnd"/>
      <w:r>
        <w:rPr>
          <w:b/>
          <w:sz w:val="22"/>
        </w:rPr>
        <w:t xml:space="preserve"> — Model and Training</w:t>
      </w:r>
      <w:r>
        <w:rPr>
          <w:b/>
          <w:sz w:val="22"/>
        </w:rPr>
        <w:tab/>
      </w:r>
      <w:r>
        <w:fldChar w:fldCharType="begin"/>
      </w:r>
      <w:r>
        <w:instrText xml:space="preserve"> PAGEREF bm_ch_8 \h </w:instrText>
      </w:r>
      <w:r>
        <w:fldChar w:fldCharType="separate"/>
      </w:r>
      <w:r w:rsidR="00B24492">
        <w:rPr>
          <w:noProof/>
        </w:rPr>
        <w:t>3</w:t>
      </w:r>
      <w:r>
        <w:fldChar w:fldCharType="end"/>
      </w:r>
    </w:p>
    <w:p w14:paraId="43F10C77" w14:textId="77777777" w:rsidR="00311B37" w:rsidRDefault="003F7D05">
      <w:pPr>
        <w:tabs>
          <w:tab w:val="right" w:leader="dot" w:pos="9000"/>
        </w:tabs>
        <w:spacing w:after="60" w:line="240" w:lineRule="auto"/>
        <w:ind w:left="432"/>
      </w:pPr>
      <w:r>
        <w:rPr>
          <w:sz w:val="21"/>
        </w:rPr>
        <w:t>8.1   Network Architecture</w:t>
      </w:r>
      <w:r>
        <w:rPr>
          <w:sz w:val="21"/>
        </w:rPr>
        <w:tab/>
      </w:r>
      <w:r>
        <w:fldChar w:fldCharType="begin"/>
      </w:r>
      <w:r>
        <w:instrText xml:space="preserve"> PAGEREF bm_s_8_1 \h </w:instrText>
      </w:r>
      <w:r>
        <w:fldChar w:fldCharType="separate"/>
      </w:r>
      <w:r w:rsidR="00B24492">
        <w:rPr>
          <w:noProof/>
        </w:rPr>
        <w:t>3</w:t>
      </w:r>
      <w:r>
        <w:fldChar w:fldCharType="end"/>
      </w:r>
    </w:p>
    <w:p w14:paraId="117801EE" w14:textId="77777777" w:rsidR="00311B37" w:rsidRDefault="003F7D05">
      <w:pPr>
        <w:tabs>
          <w:tab w:val="right" w:leader="dot" w:pos="9000"/>
        </w:tabs>
        <w:spacing w:after="60" w:line="240" w:lineRule="auto"/>
        <w:ind w:left="432"/>
      </w:pPr>
      <w:r>
        <w:rPr>
          <w:sz w:val="21"/>
        </w:rPr>
        <w:t>8.2   Reading the Liberty Tables</w:t>
      </w:r>
      <w:r>
        <w:rPr>
          <w:sz w:val="21"/>
        </w:rPr>
        <w:tab/>
      </w:r>
      <w:r>
        <w:fldChar w:fldCharType="begin"/>
      </w:r>
      <w:r>
        <w:instrText xml:space="preserve"> PAGEREF bm_s_8_2 \h </w:instrText>
      </w:r>
      <w:r>
        <w:fldChar w:fldCharType="separate"/>
      </w:r>
      <w:r w:rsidR="00B24492">
        <w:rPr>
          <w:noProof/>
        </w:rPr>
        <w:t>3</w:t>
      </w:r>
      <w:r>
        <w:fldChar w:fldCharType="end"/>
      </w:r>
    </w:p>
    <w:p w14:paraId="43EED2FD" w14:textId="77777777" w:rsidR="00311B37" w:rsidRDefault="003F7D05">
      <w:pPr>
        <w:tabs>
          <w:tab w:val="right" w:leader="dot" w:pos="9000"/>
        </w:tabs>
        <w:spacing w:after="60" w:line="240" w:lineRule="auto"/>
        <w:ind w:left="432"/>
      </w:pPr>
      <w:r>
        <w:rPr>
          <w:sz w:val="21"/>
        </w:rPr>
        <w:t>8.3   Level-Ordered Propagation</w:t>
      </w:r>
      <w:r>
        <w:rPr>
          <w:sz w:val="21"/>
        </w:rPr>
        <w:tab/>
      </w:r>
      <w:r>
        <w:fldChar w:fldCharType="begin"/>
      </w:r>
      <w:r>
        <w:instrText xml:space="preserve"> PAGEREF bm_s_8_3 \h </w:instrText>
      </w:r>
      <w:r>
        <w:fldChar w:fldCharType="separate"/>
      </w:r>
      <w:r w:rsidR="00B24492">
        <w:rPr>
          <w:noProof/>
        </w:rPr>
        <w:t>3</w:t>
      </w:r>
      <w:r>
        <w:fldChar w:fldCharType="end"/>
      </w:r>
    </w:p>
    <w:p w14:paraId="3C211159" w14:textId="77777777" w:rsidR="00311B37" w:rsidRDefault="003F7D05">
      <w:pPr>
        <w:tabs>
          <w:tab w:val="right" w:leader="dot" w:pos="9000"/>
        </w:tabs>
        <w:spacing w:after="60" w:line="240" w:lineRule="auto"/>
        <w:ind w:left="432"/>
      </w:pPr>
      <w:r>
        <w:rPr>
          <w:sz w:val="21"/>
        </w:rPr>
        <w:t>8.4   Loss Function and Training</w:t>
      </w:r>
      <w:r>
        <w:rPr>
          <w:sz w:val="21"/>
        </w:rPr>
        <w:tab/>
      </w:r>
      <w:r>
        <w:fldChar w:fldCharType="begin"/>
      </w:r>
      <w:r>
        <w:instrText xml:space="preserve"> PAGEREF bm_s_8_4 \h </w:instrText>
      </w:r>
      <w:r>
        <w:fldChar w:fldCharType="separate"/>
      </w:r>
      <w:r w:rsidR="00B24492">
        <w:rPr>
          <w:noProof/>
        </w:rPr>
        <w:t>3</w:t>
      </w:r>
      <w:r>
        <w:fldChar w:fldCharType="end"/>
      </w:r>
    </w:p>
    <w:p w14:paraId="5BA34A36" w14:textId="77777777" w:rsidR="00311B37" w:rsidRDefault="003F7D05">
      <w:pPr>
        <w:tabs>
          <w:tab w:val="right" w:leader="dot" w:pos="9000"/>
        </w:tabs>
        <w:spacing w:after="60" w:line="240" w:lineRule="auto"/>
        <w:ind w:left="432"/>
      </w:pPr>
      <w:r>
        <w:rPr>
          <w:sz w:val="21"/>
        </w:rPr>
        <w:t>8.5   Experiments</w:t>
      </w:r>
      <w:r>
        <w:rPr>
          <w:sz w:val="21"/>
        </w:rPr>
        <w:tab/>
      </w:r>
      <w:r>
        <w:fldChar w:fldCharType="begin"/>
      </w:r>
      <w:r>
        <w:instrText xml:space="preserve"> PAGEREF bm_s_8_5 \h </w:instrText>
      </w:r>
      <w:r>
        <w:fldChar w:fldCharType="separate"/>
      </w:r>
      <w:r w:rsidR="00B24492">
        <w:rPr>
          <w:noProof/>
        </w:rPr>
        <w:t>3</w:t>
      </w:r>
      <w:r>
        <w:fldChar w:fldCharType="end"/>
      </w:r>
    </w:p>
    <w:p w14:paraId="2262F361" w14:textId="77777777" w:rsidR="00311B37" w:rsidRDefault="003F7D05">
      <w:pPr>
        <w:tabs>
          <w:tab w:val="right" w:leader="dot" w:pos="9000"/>
        </w:tabs>
        <w:spacing w:after="60" w:line="240" w:lineRule="auto"/>
      </w:pPr>
      <w:r>
        <w:rPr>
          <w:b/>
          <w:sz w:val="22"/>
        </w:rPr>
        <w:t>Chapter 9: Results and Testing</w:t>
      </w:r>
      <w:r>
        <w:rPr>
          <w:b/>
          <w:sz w:val="22"/>
        </w:rPr>
        <w:tab/>
      </w:r>
      <w:r>
        <w:fldChar w:fldCharType="begin"/>
      </w:r>
      <w:r>
        <w:instrText xml:space="preserve"> PAGEREF bm_ch_9 \h </w:instrText>
      </w:r>
      <w:r>
        <w:fldChar w:fldCharType="separate"/>
      </w:r>
      <w:r w:rsidR="00B24492">
        <w:rPr>
          <w:noProof/>
        </w:rPr>
        <w:t>3</w:t>
      </w:r>
      <w:r>
        <w:fldChar w:fldCharType="end"/>
      </w:r>
    </w:p>
    <w:p w14:paraId="491F8A15" w14:textId="77777777" w:rsidR="00311B37" w:rsidRDefault="003F7D05">
      <w:pPr>
        <w:tabs>
          <w:tab w:val="right" w:leader="dot" w:pos="9000"/>
        </w:tabs>
        <w:spacing w:after="60" w:line="240" w:lineRule="auto"/>
        <w:ind w:left="432"/>
      </w:pPr>
      <w:r>
        <w:rPr>
          <w:sz w:val="21"/>
        </w:rPr>
        <w:t>9.1   Measures Used</w:t>
      </w:r>
      <w:r>
        <w:rPr>
          <w:sz w:val="21"/>
        </w:rPr>
        <w:tab/>
      </w:r>
      <w:r>
        <w:fldChar w:fldCharType="begin"/>
      </w:r>
      <w:r>
        <w:instrText xml:space="preserve"> PAGEREF bm_s_9_1 \h </w:instrText>
      </w:r>
      <w:r>
        <w:fldChar w:fldCharType="separate"/>
      </w:r>
      <w:r w:rsidR="00B24492">
        <w:rPr>
          <w:noProof/>
        </w:rPr>
        <w:t>3</w:t>
      </w:r>
      <w:r>
        <w:fldChar w:fldCharType="end"/>
      </w:r>
    </w:p>
    <w:p w14:paraId="5A012A29" w14:textId="77777777" w:rsidR="00311B37" w:rsidRDefault="003F7D05">
      <w:pPr>
        <w:tabs>
          <w:tab w:val="right" w:leader="dot" w:pos="9000"/>
        </w:tabs>
        <w:spacing w:after="60" w:line="240" w:lineRule="auto"/>
        <w:ind w:left="432"/>
      </w:pPr>
      <w:r>
        <w:rPr>
          <w:sz w:val="21"/>
        </w:rPr>
        <w:t xml:space="preserve">9.2   Training </w:t>
      </w:r>
      <w:proofErr w:type="spellStart"/>
      <w:r>
        <w:rPr>
          <w:sz w:val="21"/>
        </w:rPr>
        <w:t>Behaviour</w:t>
      </w:r>
      <w:proofErr w:type="spellEnd"/>
      <w:r>
        <w:rPr>
          <w:sz w:val="21"/>
        </w:rPr>
        <w:tab/>
      </w:r>
      <w:r>
        <w:fldChar w:fldCharType="begin"/>
      </w:r>
      <w:r>
        <w:instrText xml:space="preserve"> PAGEREF bm_s_9_2 \h </w:instrText>
      </w:r>
      <w:r>
        <w:fldChar w:fldCharType="separate"/>
      </w:r>
      <w:r w:rsidR="00B24492">
        <w:rPr>
          <w:noProof/>
        </w:rPr>
        <w:t>3</w:t>
      </w:r>
      <w:r>
        <w:fldChar w:fldCharType="end"/>
      </w:r>
    </w:p>
    <w:p w14:paraId="79BB3B43" w14:textId="77777777" w:rsidR="00311B37" w:rsidRDefault="003F7D05">
      <w:pPr>
        <w:tabs>
          <w:tab w:val="right" w:leader="dot" w:pos="9000"/>
        </w:tabs>
        <w:spacing w:after="60" w:line="240" w:lineRule="auto"/>
        <w:ind w:left="432"/>
      </w:pPr>
      <w:r>
        <w:rPr>
          <w:sz w:val="21"/>
        </w:rPr>
        <w:t>9.3   Accuracy on the Unseen Test Designs</w:t>
      </w:r>
      <w:r>
        <w:rPr>
          <w:sz w:val="21"/>
        </w:rPr>
        <w:tab/>
      </w:r>
      <w:r>
        <w:fldChar w:fldCharType="begin"/>
      </w:r>
      <w:r>
        <w:instrText xml:space="preserve"> PAGEREF bm_s_9_3 \h </w:instrText>
      </w:r>
      <w:r>
        <w:fldChar w:fldCharType="separate"/>
      </w:r>
      <w:r w:rsidR="00B24492">
        <w:rPr>
          <w:noProof/>
        </w:rPr>
        <w:t>3</w:t>
      </w:r>
      <w:r>
        <w:fldChar w:fldCharType="end"/>
      </w:r>
    </w:p>
    <w:p w14:paraId="1EDD6769" w14:textId="77777777" w:rsidR="00311B37" w:rsidRDefault="003F7D05">
      <w:pPr>
        <w:tabs>
          <w:tab w:val="right" w:leader="dot" w:pos="9000"/>
        </w:tabs>
        <w:spacing w:after="60" w:line="240" w:lineRule="auto"/>
        <w:ind w:left="432"/>
      </w:pPr>
      <w:r>
        <w:rPr>
          <w:sz w:val="21"/>
        </w:rPr>
        <w:t>9.4   The Failure Case and What Was Done</w:t>
      </w:r>
      <w:r>
        <w:rPr>
          <w:sz w:val="21"/>
        </w:rPr>
        <w:tab/>
      </w:r>
      <w:r>
        <w:fldChar w:fldCharType="begin"/>
      </w:r>
      <w:r>
        <w:instrText xml:space="preserve"> PAGEREF bm_s_9_4 \h </w:instrText>
      </w:r>
      <w:r>
        <w:fldChar w:fldCharType="separate"/>
      </w:r>
      <w:r w:rsidR="00B24492">
        <w:rPr>
          <w:noProof/>
        </w:rPr>
        <w:t>3</w:t>
      </w:r>
      <w:r>
        <w:fldChar w:fldCharType="end"/>
      </w:r>
    </w:p>
    <w:p w14:paraId="2ED4FA8B" w14:textId="77777777" w:rsidR="00311B37" w:rsidRDefault="003F7D05">
      <w:pPr>
        <w:tabs>
          <w:tab w:val="right" w:leader="dot" w:pos="9000"/>
        </w:tabs>
        <w:spacing w:after="60" w:line="240" w:lineRule="auto"/>
        <w:ind w:left="432"/>
      </w:pPr>
      <w:r>
        <w:rPr>
          <w:sz w:val="21"/>
        </w:rPr>
        <w:t>9.5   Conformal Calibration of the Slack Prediction</w:t>
      </w:r>
      <w:r>
        <w:rPr>
          <w:sz w:val="21"/>
        </w:rPr>
        <w:tab/>
      </w:r>
      <w:r>
        <w:fldChar w:fldCharType="begin"/>
      </w:r>
      <w:r>
        <w:instrText xml:space="preserve"> PAGEREF bm_s_9_5 \h </w:instrText>
      </w:r>
      <w:r>
        <w:fldChar w:fldCharType="separate"/>
      </w:r>
      <w:r w:rsidR="00B24492">
        <w:rPr>
          <w:noProof/>
        </w:rPr>
        <w:t>3</w:t>
      </w:r>
      <w:r>
        <w:fldChar w:fldCharType="end"/>
      </w:r>
    </w:p>
    <w:p w14:paraId="3B9C6057" w14:textId="77777777" w:rsidR="00311B37" w:rsidRDefault="003F7D05">
      <w:pPr>
        <w:tabs>
          <w:tab w:val="right" w:leader="dot" w:pos="9000"/>
        </w:tabs>
        <w:spacing w:after="60" w:line="240" w:lineRule="auto"/>
        <w:ind w:left="432"/>
      </w:pPr>
      <w:r>
        <w:rPr>
          <w:sz w:val="21"/>
        </w:rPr>
        <w:t>9.6   Speed</w:t>
      </w:r>
      <w:r>
        <w:rPr>
          <w:sz w:val="21"/>
        </w:rPr>
        <w:tab/>
      </w:r>
      <w:r>
        <w:fldChar w:fldCharType="begin"/>
      </w:r>
      <w:r>
        <w:instrText xml:space="preserve"> PAGEREF bm_s_9_6 \h </w:instrText>
      </w:r>
      <w:r>
        <w:fldChar w:fldCharType="separate"/>
      </w:r>
      <w:r w:rsidR="00B24492">
        <w:rPr>
          <w:noProof/>
        </w:rPr>
        <w:t>3</w:t>
      </w:r>
      <w:r>
        <w:fldChar w:fldCharType="end"/>
      </w:r>
    </w:p>
    <w:p w14:paraId="7928CC22" w14:textId="77777777" w:rsidR="00311B37" w:rsidRDefault="003F7D05">
      <w:pPr>
        <w:tabs>
          <w:tab w:val="right" w:leader="dot" w:pos="9000"/>
        </w:tabs>
        <w:spacing w:after="60" w:line="240" w:lineRule="auto"/>
        <w:ind w:left="432"/>
      </w:pPr>
      <w:r>
        <w:rPr>
          <w:sz w:val="21"/>
        </w:rPr>
        <w:t>9.7   Comparison with Reference Papers</w:t>
      </w:r>
      <w:r>
        <w:rPr>
          <w:sz w:val="21"/>
        </w:rPr>
        <w:tab/>
      </w:r>
      <w:r>
        <w:fldChar w:fldCharType="begin"/>
      </w:r>
      <w:r>
        <w:instrText xml:space="preserve"> PAGEREF bm_s_9_7 \h </w:instrText>
      </w:r>
      <w:r>
        <w:fldChar w:fldCharType="separate"/>
      </w:r>
      <w:r w:rsidR="00B24492">
        <w:rPr>
          <w:noProof/>
        </w:rPr>
        <w:t>3</w:t>
      </w:r>
      <w:r>
        <w:fldChar w:fldCharType="end"/>
      </w:r>
    </w:p>
    <w:p w14:paraId="2D2C2F16" w14:textId="77777777" w:rsidR="00311B37" w:rsidRDefault="003F7D05">
      <w:pPr>
        <w:tabs>
          <w:tab w:val="right" w:leader="dot" w:pos="9000"/>
        </w:tabs>
        <w:spacing w:after="60" w:line="240" w:lineRule="auto"/>
        <w:ind w:left="432"/>
      </w:pPr>
      <w:r>
        <w:rPr>
          <w:sz w:val="21"/>
        </w:rPr>
        <w:t>9.8   Testing</w:t>
      </w:r>
      <w:r>
        <w:rPr>
          <w:sz w:val="21"/>
        </w:rPr>
        <w:tab/>
      </w:r>
      <w:r>
        <w:fldChar w:fldCharType="begin"/>
      </w:r>
      <w:r>
        <w:instrText xml:space="preserve"> PAGEREF bm_s_9_8 \h </w:instrText>
      </w:r>
      <w:r>
        <w:fldChar w:fldCharType="separate"/>
      </w:r>
      <w:r w:rsidR="00B24492">
        <w:rPr>
          <w:noProof/>
        </w:rPr>
        <w:t>3</w:t>
      </w:r>
      <w:r>
        <w:fldChar w:fldCharType="end"/>
      </w:r>
    </w:p>
    <w:p w14:paraId="131726DA" w14:textId="77777777" w:rsidR="00311B37" w:rsidRDefault="003F7D05">
      <w:pPr>
        <w:tabs>
          <w:tab w:val="right" w:leader="dot" w:pos="9000"/>
        </w:tabs>
        <w:spacing w:after="60" w:line="240" w:lineRule="auto"/>
      </w:pPr>
      <w:r>
        <w:rPr>
          <w:b/>
          <w:sz w:val="22"/>
        </w:rPr>
        <w:t>Chapter 10: Conclusion and Discussion</w:t>
      </w:r>
      <w:r>
        <w:rPr>
          <w:b/>
          <w:sz w:val="22"/>
        </w:rPr>
        <w:tab/>
      </w:r>
      <w:r>
        <w:fldChar w:fldCharType="begin"/>
      </w:r>
      <w:r>
        <w:instrText xml:space="preserve"> PAGEREF bm_ch_10 \h </w:instrText>
      </w:r>
      <w:r>
        <w:fldChar w:fldCharType="separate"/>
      </w:r>
      <w:r w:rsidR="00B24492">
        <w:rPr>
          <w:noProof/>
        </w:rPr>
        <w:t>3</w:t>
      </w:r>
      <w:r>
        <w:fldChar w:fldCharType="end"/>
      </w:r>
    </w:p>
    <w:p w14:paraId="7A3A3416" w14:textId="77777777" w:rsidR="00311B37" w:rsidRDefault="003F7D05">
      <w:pPr>
        <w:tabs>
          <w:tab w:val="right" w:leader="dot" w:pos="9000"/>
        </w:tabs>
        <w:spacing w:after="60" w:line="240" w:lineRule="auto"/>
        <w:ind w:left="432"/>
      </w:pPr>
      <w:r>
        <w:rPr>
          <w:sz w:val="21"/>
        </w:rPr>
        <w:t>10.1   Overall Analysis of the Internship</w:t>
      </w:r>
      <w:r>
        <w:rPr>
          <w:sz w:val="21"/>
        </w:rPr>
        <w:tab/>
      </w:r>
      <w:r>
        <w:fldChar w:fldCharType="begin"/>
      </w:r>
      <w:r>
        <w:instrText xml:space="preserve"> PAGEREF bm_s_10_1 \h </w:instrText>
      </w:r>
      <w:r>
        <w:fldChar w:fldCharType="separate"/>
      </w:r>
      <w:r w:rsidR="00B24492">
        <w:rPr>
          <w:noProof/>
        </w:rPr>
        <w:t>3</w:t>
      </w:r>
      <w:r>
        <w:fldChar w:fldCharType="end"/>
      </w:r>
    </w:p>
    <w:p w14:paraId="25ED275B" w14:textId="77777777" w:rsidR="00311B37" w:rsidRDefault="003F7D05">
      <w:pPr>
        <w:tabs>
          <w:tab w:val="right" w:leader="dot" w:pos="9000"/>
        </w:tabs>
        <w:spacing w:after="60" w:line="240" w:lineRule="auto"/>
        <w:ind w:left="432"/>
      </w:pPr>
      <w:r>
        <w:rPr>
          <w:sz w:val="21"/>
        </w:rPr>
        <w:t>10.2   Main Results</w:t>
      </w:r>
      <w:r>
        <w:rPr>
          <w:sz w:val="21"/>
        </w:rPr>
        <w:tab/>
      </w:r>
      <w:r>
        <w:fldChar w:fldCharType="begin"/>
      </w:r>
      <w:r>
        <w:instrText xml:space="preserve"> PAGEREF bm_s_10_2 \h </w:instrText>
      </w:r>
      <w:r>
        <w:fldChar w:fldCharType="separate"/>
      </w:r>
      <w:r w:rsidR="00B24492">
        <w:rPr>
          <w:noProof/>
        </w:rPr>
        <w:t>3</w:t>
      </w:r>
      <w:r>
        <w:fldChar w:fldCharType="end"/>
      </w:r>
    </w:p>
    <w:p w14:paraId="160B8F2D" w14:textId="77777777" w:rsidR="00311B37" w:rsidRDefault="003F7D05">
      <w:pPr>
        <w:tabs>
          <w:tab w:val="right" w:leader="dot" w:pos="9000"/>
        </w:tabs>
        <w:spacing w:after="60" w:line="240" w:lineRule="auto"/>
        <w:ind w:left="432"/>
      </w:pPr>
      <w:r>
        <w:rPr>
          <w:sz w:val="21"/>
        </w:rPr>
        <w:t>10.3   Environment and Support at IIIT Vadodara</w:t>
      </w:r>
      <w:r>
        <w:rPr>
          <w:sz w:val="21"/>
        </w:rPr>
        <w:tab/>
      </w:r>
      <w:r>
        <w:fldChar w:fldCharType="begin"/>
      </w:r>
      <w:r>
        <w:instrText xml:space="preserve"> PAGEREF bm_s_10_3 \h </w:instrText>
      </w:r>
      <w:r>
        <w:fldChar w:fldCharType="separate"/>
      </w:r>
      <w:r w:rsidR="00B24492">
        <w:rPr>
          <w:noProof/>
        </w:rPr>
        <w:t>3</w:t>
      </w:r>
      <w:r>
        <w:fldChar w:fldCharType="end"/>
      </w:r>
    </w:p>
    <w:p w14:paraId="54805EE7" w14:textId="77777777" w:rsidR="00311B37" w:rsidRDefault="003F7D05">
      <w:pPr>
        <w:tabs>
          <w:tab w:val="right" w:leader="dot" w:pos="9000"/>
        </w:tabs>
        <w:spacing w:after="60" w:line="240" w:lineRule="auto"/>
        <w:ind w:left="432"/>
      </w:pPr>
      <w:r>
        <w:rPr>
          <w:sz w:val="21"/>
        </w:rPr>
        <w:t>10.4   Problems Encountered and Their Solutions</w:t>
      </w:r>
      <w:r>
        <w:rPr>
          <w:sz w:val="21"/>
        </w:rPr>
        <w:tab/>
      </w:r>
      <w:r>
        <w:fldChar w:fldCharType="begin"/>
      </w:r>
      <w:r>
        <w:instrText xml:space="preserve"> PAGEREF bm_s_10_4 \h </w:instrText>
      </w:r>
      <w:r>
        <w:fldChar w:fldCharType="separate"/>
      </w:r>
      <w:r w:rsidR="00B24492">
        <w:rPr>
          <w:noProof/>
        </w:rPr>
        <w:t>3</w:t>
      </w:r>
      <w:r>
        <w:fldChar w:fldCharType="end"/>
      </w:r>
    </w:p>
    <w:p w14:paraId="5BC5AE8A" w14:textId="77777777" w:rsidR="00311B37" w:rsidRDefault="003F7D05">
      <w:pPr>
        <w:tabs>
          <w:tab w:val="right" w:leader="dot" w:pos="9000"/>
        </w:tabs>
        <w:spacing w:after="60" w:line="240" w:lineRule="auto"/>
        <w:ind w:left="432"/>
      </w:pPr>
      <w:r>
        <w:rPr>
          <w:sz w:val="21"/>
        </w:rPr>
        <w:t>10.5   Skills and Learning Outcomes</w:t>
      </w:r>
      <w:r>
        <w:rPr>
          <w:sz w:val="21"/>
        </w:rPr>
        <w:tab/>
      </w:r>
      <w:r>
        <w:fldChar w:fldCharType="begin"/>
      </w:r>
      <w:r>
        <w:instrText xml:space="preserve"> PAGEREF bm_s_10_5 \h </w:instrText>
      </w:r>
      <w:r>
        <w:fldChar w:fldCharType="separate"/>
      </w:r>
      <w:r w:rsidR="00B24492">
        <w:rPr>
          <w:noProof/>
        </w:rPr>
        <w:t>3</w:t>
      </w:r>
      <w:r>
        <w:fldChar w:fldCharType="end"/>
      </w:r>
    </w:p>
    <w:p w14:paraId="49C5D02E" w14:textId="77777777" w:rsidR="00311B37" w:rsidRDefault="003F7D05">
      <w:pPr>
        <w:tabs>
          <w:tab w:val="right" w:leader="dot" w:pos="9000"/>
        </w:tabs>
        <w:spacing w:after="60" w:line="240" w:lineRule="auto"/>
        <w:ind w:left="432"/>
      </w:pPr>
      <w:r>
        <w:rPr>
          <w:sz w:val="21"/>
        </w:rPr>
        <w:t>10.6   Limitations</w:t>
      </w:r>
      <w:r>
        <w:rPr>
          <w:sz w:val="21"/>
        </w:rPr>
        <w:tab/>
      </w:r>
      <w:r>
        <w:fldChar w:fldCharType="begin"/>
      </w:r>
      <w:r>
        <w:instrText xml:space="preserve"> PAGEREF bm_s_10_6 \h </w:instrText>
      </w:r>
      <w:r>
        <w:fldChar w:fldCharType="separate"/>
      </w:r>
      <w:r w:rsidR="00B24492">
        <w:rPr>
          <w:noProof/>
        </w:rPr>
        <w:t>3</w:t>
      </w:r>
      <w:r>
        <w:fldChar w:fldCharType="end"/>
      </w:r>
    </w:p>
    <w:p w14:paraId="44D04BB4" w14:textId="77777777" w:rsidR="00311B37" w:rsidRDefault="003F7D05">
      <w:pPr>
        <w:tabs>
          <w:tab w:val="right" w:leader="dot" w:pos="9000"/>
        </w:tabs>
        <w:spacing w:after="60" w:line="240" w:lineRule="auto"/>
        <w:ind w:left="432"/>
      </w:pPr>
      <w:r>
        <w:rPr>
          <w:sz w:val="21"/>
        </w:rPr>
        <w:t>10.7   Future Scope</w:t>
      </w:r>
      <w:r>
        <w:rPr>
          <w:sz w:val="21"/>
        </w:rPr>
        <w:tab/>
      </w:r>
      <w:r>
        <w:fldChar w:fldCharType="begin"/>
      </w:r>
      <w:r>
        <w:instrText xml:space="preserve"> PAGEREF bm_s_10_7 \h </w:instrText>
      </w:r>
      <w:r>
        <w:fldChar w:fldCharType="separate"/>
      </w:r>
      <w:r w:rsidR="00B24492">
        <w:rPr>
          <w:noProof/>
        </w:rPr>
        <w:t>3</w:t>
      </w:r>
      <w:r>
        <w:fldChar w:fldCharType="end"/>
      </w:r>
    </w:p>
    <w:p w14:paraId="05F50DD0" w14:textId="77777777" w:rsidR="00311B37" w:rsidRDefault="003F7D05">
      <w:pPr>
        <w:tabs>
          <w:tab w:val="right" w:leader="dot" w:pos="9000"/>
        </w:tabs>
        <w:spacing w:after="60" w:line="240" w:lineRule="auto"/>
        <w:ind w:left="432"/>
      </w:pPr>
      <w:r>
        <w:rPr>
          <w:sz w:val="21"/>
        </w:rPr>
        <w:t>10.8   Summary</w:t>
      </w:r>
      <w:r>
        <w:rPr>
          <w:sz w:val="21"/>
        </w:rPr>
        <w:tab/>
      </w:r>
      <w:r>
        <w:fldChar w:fldCharType="begin"/>
      </w:r>
      <w:r>
        <w:instrText xml:space="preserve"> PAGEREF bm_s_10_8 \h </w:instrText>
      </w:r>
      <w:r>
        <w:fldChar w:fldCharType="separate"/>
      </w:r>
      <w:r w:rsidR="00B24492">
        <w:rPr>
          <w:noProof/>
        </w:rPr>
        <w:t>3</w:t>
      </w:r>
      <w:r>
        <w:fldChar w:fldCharType="end"/>
      </w:r>
    </w:p>
    <w:p w14:paraId="251F9ABD" w14:textId="77777777" w:rsidR="00311B37" w:rsidRDefault="003F7D05">
      <w:pPr>
        <w:tabs>
          <w:tab w:val="right" w:leader="dot" w:pos="9000"/>
        </w:tabs>
        <w:spacing w:after="60" w:line="240" w:lineRule="auto"/>
      </w:pPr>
      <w:r>
        <w:rPr>
          <w:b/>
          <w:sz w:val="22"/>
        </w:rPr>
        <w:t>Appendix 1: No Objection Certificate from the Department</w:t>
      </w:r>
      <w:r>
        <w:rPr>
          <w:b/>
          <w:sz w:val="22"/>
        </w:rPr>
        <w:tab/>
      </w:r>
      <w:r>
        <w:fldChar w:fldCharType="begin"/>
      </w:r>
      <w:r>
        <w:instrText xml:space="preserve"> PAGEREF bm_ap_A1 \h </w:instrText>
      </w:r>
      <w:r>
        <w:fldChar w:fldCharType="separate"/>
      </w:r>
      <w:r w:rsidR="00B24492">
        <w:rPr>
          <w:noProof/>
        </w:rPr>
        <w:t>3</w:t>
      </w:r>
      <w:r>
        <w:fldChar w:fldCharType="end"/>
      </w:r>
    </w:p>
    <w:p w14:paraId="488004A6" w14:textId="77777777" w:rsidR="00311B37" w:rsidRDefault="003F7D05">
      <w:pPr>
        <w:tabs>
          <w:tab w:val="right" w:leader="dot" w:pos="9000"/>
        </w:tabs>
        <w:spacing w:after="60" w:line="240" w:lineRule="auto"/>
      </w:pPr>
      <w:r>
        <w:rPr>
          <w:b/>
          <w:sz w:val="22"/>
        </w:rPr>
        <w:t>Appendix 2: Selection (Joining) Email from IIIT Vadodara</w:t>
      </w:r>
      <w:r>
        <w:rPr>
          <w:b/>
          <w:sz w:val="22"/>
        </w:rPr>
        <w:tab/>
      </w:r>
      <w:r>
        <w:fldChar w:fldCharType="begin"/>
      </w:r>
      <w:r>
        <w:instrText xml:space="preserve"> PAGEREF bm_ap_A2 \h </w:instrText>
      </w:r>
      <w:r>
        <w:fldChar w:fldCharType="separate"/>
      </w:r>
      <w:r w:rsidR="00B24492">
        <w:rPr>
          <w:noProof/>
        </w:rPr>
        <w:t>3</w:t>
      </w:r>
      <w:r>
        <w:fldChar w:fldCharType="end"/>
      </w:r>
    </w:p>
    <w:p w14:paraId="723F32C9" w14:textId="77777777" w:rsidR="00311B37" w:rsidRDefault="003F7D05">
      <w:pPr>
        <w:tabs>
          <w:tab w:val="right" w:leader="dot" w:pos="9000"/>
        </w:tabs>
        <w:spacing w:after="60" w:line="240" w:lineRule="auto"/>
      </w:pPr>
      <w:r>
        <w:rPr>
          <w:b/>
          <w:sz w:val="22"/>
        </w:rPr>
        <w:t>Appendix 3: Feedback Form by Industry Expert (Annexure 2)</w:t>
      </w:r>
      <w:r>
        <w:rPr>
          <w:b/>
          <w:sz w:val="22"/>
        </w:rPr>
        <w:tab/>
      </w:r>
      <w:r>
        <w:fldChar w:fldCharType="begin"/>
      </w:r>
      <w:r>
        <w:instrText xml:space="preserve"> PAGEREF bm_ap_A3 \h </w:instrText>
      </w:r>
      <w:r>
        <w:fldChar w:fldCharType="separate"/>
      </w:r>
      <w:r w:rsidR="00B24492">
        <w:rPr>
          <w:noProof/>
        </w:rPr>
        <w:t>3</w:t>
      </w:r>
      <w:r>
        <w:fldChar w:fldCharType="end"/>
      </w:r>
    </w:p>
    <w:p w14:paraId="7D8C4B17" w14:textId="77777777" w:rsidR="00311B37" w:rsidRDefault="003F7D05">
      <w:pPr>
        <w:tabs>
          <w:tab w:val="right" w:leader="dot" w:pos="9000"/>
        </w:tabs>
        <w:spacing w:after="60" w:line="240" w:lineRule="auto"/>
      </w:pPr>
      <w:r>
        <w:rPr>
          <w:b/>
          <w:sz w:val="22"/>
        </w:rPr>
        <w:lastRenderedPageBreak/>
        <w:t>Appendix 4: Selected Code Listings</w:t>
      </w:r>
      <w:r>
        <w:rPr>
          <w:b/>
          <w:sz w:val="22"/>
        </w:rPr>
        <w:tab/>
      </w:r>
      <w:r>
        <w:fldChar w:fldCharType="begin"/>
      </w:r>
      <w:r>
        <w:instrText xml:space="preserve"> PAGEREF bm_ap_A4 \h </w:instrText>
      </w:r>
      <w:r>
        <w:fldChar w:fldCharType="separate"/>
      </w:r>
      <w:r w:rsidR="00B24492">
        <w:rPr>
          <w:noProof/>
        </w:rPr>
        <w:t>3</w:t>
      </w:r>
      <w:r>
        <w:fldChar w:fldCharType="end"/>
      </w:r>
    </w:p>
    <w:p w14:paraId="0A29BE26" w14:textId="77777777" w:rsidR="00311B37" w:rsidRDefault="003F7D05">
      <w:pPr>
        <w:tabs>
          <w:tab w:val="right" w:leader="dot" w:pos="9000"/>
        </w:tabs>
        <w:spacing w:after="60" w:line="240" w:lineRule="auto"/>
      </w:pPr>
      <w:r>
        <w:rPr>
          <w:b/>
          <w:sz w:val="22"/>
        </w:rPr>
        <w:t>References</w:t>
      </w:r>
      <w:r>
        <w:rPr>
          <w:b/>
          <w:sz w:val="22"/>
        </w:rPr>
        <w:tab/>
      </w:r>
      <w:r>
        <w:fldChar w:fldCharType="begin"/>
      </w:r>
      <w:r>
        <w:instrText xml:space="preserve"> PAGEREF bm_ap_R \h </w:instrText>
      </w:r>
      <w:r>
        <w:fldChar w:fldCharType="separate"/>
      </w:r>
      <w:r w:rsidR="00B24492">
        <w:rPr>
          <w:noProof/>
        </w:rPr>
        <w:t>3</w:t>
      </w:r>
      <w:r>
        <w:fldChar w:fldCharType="end"/>
      </w:r>
    </w:p>
    <w:p w14:paraId="7E7076F7" w14:textId="77777777" w:rsidR="00311B37" w:rsidRDefault="00311B37">
      <w:pPr>
        <w:sectPr w:rsidR="00311B37">
          <w:headerReference w:type="default" r:id="rId17"/>
          <w:footerReference w:type="default" r:id="rId18"/>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pgNumType w:fmt="lowerRoman" w:start="1"/>
          <w:cols w:space="720"/>
          <w:docGrid w:linePitch="360"/>
        </w:sectPr>
      </w:pPr>
    </w:p>
    <w:p w14:paraId="3B90E6A7" w14:textId="77777777" w:rsidR="00311B37" w:rsidRDefault="003F7D05">
      <w:pPr>
        <w:pStyle w:val="Heading1"/>
      </w:pPr>
      <w:bookmarkStart w:id="4" w:name="bm_ch_1"/>
      <w:r>
        <w:rPr>
          <w:rFonts w:ascii="Times New Roman" w:eastAsia="Times New Roman" w:hAnsi="Times New Roman"/>
        </w:rPr>
        <w:lastRenderedPageBreak/>
        <w:t>Chapter 1: Overview of the Organisation</w:t>
      </w:r>
      <w:bookmarkEnd w:id="4"/>
    </w:p>
    <w:p w14:paraId="40ED7780" w14:textId="77777777" w:rsidR="00311B37" w:rsidRDefault="003F7D05">
      <w:pPr>
        <w:pStyle w:val="Heading2"/>
      </w:pPr>
      <w:bookmarkStart w:id="5" w:name="bm_s_1_1"/>
      <w:r>
        <w:rPr>
          <w:rFonts w:ascii="Times New Roman" w:eastAsia="Times New Roman" w:hAnsi="Times New Roman"/>
        </w:rPr>
        <w:t>1.1   About IIIT Vadodara</w:t>
      </w:r>
      <w:bookmarkEnd w:id="5"/>
    </w:p>
    <w:p w14:paraId="710E3360" w14:textId="77777777" w:rsidR="00311B37" w:rsidRDefault="003F7D05">
      <w:r>
        <w:t xml:space="preserve">The Indian Institute of Information Technology Vadodara (IIIT Vadodara) was established in 2013 under the public-private partnership model of the Government of India, with the Government of India, the Government of Gujarat and industry partners as stakeholders. It is an Institute of National Importance under the Indian Institutes of Information Technology (Public-Private Partnership) Act, 2017, and offers undergraduate, postgraduate and doctoral </w:t>
      </w:r>
      <w:proofErr w:type="spellStart"/>
      <w:r>
        <w:t>programmes</w:t>
      </w:r>
      <w:proofErr w:type="spellEnd"/>
      <w:r>
        <w:t>. The internship was carried out at its Gandhinagar campus, which made it possible to attend the institute in person and to meet the supervisor regularly.</w:t>
      </w:r>
    </w:p>
    <w:p w14:paraId="48D5EDD3" w14:textId="77777777" w:rsidR="00311B37" w:rsidRDefault="003F7D05">
      <w:pPr>
        <w:pStyle w:val="Heading2"/>
      </w:pPr>
      <w:bookmarkStart w:id="6" w:name="bm_s_1_2"/>
      <w:r>
        <w:rPr>
          <w:rFonts w:ascii="Times New Roman" w:eastAsia="Times New Roman" w:hAnsi="Times New Roman"/>
        </w:rPr>
        <w:t>1.2   Research Internship Programme</w:t>
      </w:r>
      <w:bookmarkEnd w:id="6"/>
    </w:p>
    <w:p w14:paraId="52118C8C" w14:textId="77777777" w:rsidR="00311B37" w:rsidRDefault="003F7D05">
      <w:r>
        <w:t xml:space="preserve">IIIT Vadodara runs a research internship </w:t>
      </w:r>
      <w:proofErr w:type="spellStart"/>
      <w:r>
        <w:t>programme</w:t>
      </w:r>
      <w:proofErr w:type="spellEnd"/>
      <w:r>
        <w:t xml:space="preserve"> in which students of other institutes work on a research problem under a faculty member. I applied to this </w:t>
      </w:r>
      <w:proofErr w:type="spellStart"/>
      <w:r>
        <w:t>programme</w:t>
      </w:r>
      <w:proofErr w:type="spellEnd"/>
      <w:r>
        <w:t xml:space="preserve"> and on 15 June 2026 the internship coordinator informed me that I had been selected for a research internship under the supervision of Dr. Kamal Kishor Jha; I accepted the offer on 16 June 2026. The selection email, which describes the research internship as one of at least two months, is reproduced in Appendix 2.</w:t>
      </w:r>
    </w:p>
    <w:p w14:paraId="0649A8FC" w14:textId="77777777" w:rsidR="00311B37" w:rsidRDefault="003F7D05">
      <w:r>
        <w:t>For the GTU subject Summer Internship (3170001) the period considered in this report is 3 July 2026 to 16 July 2026, the period for which the Department of Electronics and Communication Engineering issued its No Objection Certificate (Appendix 1). The research itself did not start or stop on those dates. The ECG work had begun after selection in June, and the timing-prediction work that began in the second GTU week continued under the research internship afterwards. This report describes the complete work, and Table 2.1 records what was done in each of the two GTU weeks.</w:t>
      </w:r>
    </w:p>
    <w:p w14:paraId="52E48205" w14:textId="77777777" w:rsidR="00311B37" w:rsidRDefault="003F7D05">
      <w:pPr>
        <w:pStyle w:val="Heading2"/>
      </w:pPr>
      <w:bookmarkStart w:id="7" w:name="bm_s_1_3"/>
      <w:r>
        <w:rPr>
          <w:rFonts w:ascii="Times New Roman" w:eastAsia="Times New Roman" w:hAnsi="Times New Roman"/>
        </w:rPr>
        <w:t>1.3   Supervisor and Area of Work</w:t>
      </w:r>
      <w:bookmarkEnd w:id="7"/>
    </w:p>
    <w:p w14:paraId="235CD5AE" w14:textId="77777777" w:rsidR="00311B37" w:rsidRDefault="003F7D05">
      <w:r>
        <w:t xml:space="preserve">Dr. Kamal Kishor Jha is an Assistant Professor in the Department of Electronics and Communication Engineering at IIIT Vadodara, where he has served since 2015. He holds a Ph.D. and an </w:t>
      </w:r>
      <w:proofErr w:type="spellStart"/>
      <w:r>
        <w:t>M.Tech</w:t>
      </w:r>
      <w:proofErr w:type="spellEnd"/>
      <w:r>
        <w:t xml:space="preserve">. in VLSI Design from the Indian Institute of Information Technology and Management, Gwalior. His research covers low-power VLSI design, nanoelectronics, </w:t>
      </w:r>
      <w:r>
        <w:lastRenderedPageBreak/>
        <w:t>computer architecture, hardware accelerators for deep neural networks, and machine learning for chip design.</w:t>
      </w:r>
    </w:p>
    <w:p w14:paraId="3B7E4236" w14:textId="77777777" w:rsidR="00311B37" w:rsidRDefault="003F7D05">
      <w:r>
        <w:t>The internship sat at the meeting point of two of those interests. It began with neural networks for a biomedical signal, the kind of model such accelerators are built to run, and moved to a neural network that helps design the chip itself, by predicting the timing of a digital circuit before the expensive routing step. The change of direction was decided jointly with the supervisor, for the reasons given in Chapter 6.</w:t>
      </w:r>
    </w:p>
    <w:p w14:paraId="75BEEED3" w14:textId="77777777" w:rsidR="00311B37" w:rsidRDefault="003F7D05">
      <w:pPr>
        <w:pStyle w:val="Heading2"/>
      </w:pPr>
      <w:bookmarkStart w:id="8" w:name="bm_s_1_4"/>
      <w:r>
        <w:rPr>
          <w:rFonts w:ascii="Times New Roman" w:eastAsia="Times New Roman" w:hAnsi="Times New Roman"/>
        </w:rPr>
        <w:t>1.4   Facilities Used During the Internship</w:t>
      </w:r>
      <w:bookmarkEnd w:id="8"/>
    </w:p>
    <w:p w14:paraId="38DD135B" w14:textId="77777777" w:rsidR="00311B37" w:rsidRDefault="003F7D05">
      <w:pPr>
        <w:pStyle w:val="ListBullet"/>
        <w:spacing w:after="80"/>
        <w:ind w:left="504"/>
      </w:pPr>
      <w:r>
        <w:t>A personal laptop with an NVIDIA GeForce RTX 3050 6 GB graphics processor, used for every training run reported here.</w:t>
      </w:r>
    </w:p>
    <w:p w14:paraId="143C69E5" w14:textId="77777777" w:rsidR="00311B37" w:rsidRDefault="003F7D05">
      <w:pPr>
        <w:pStyle w:val="ListBullet"/>
        <w:spacing w:after="80"/>
        <w:ind w:left="504"/>
      </w:pPr>
      <w:r>
        <w:t xml:space="preserve">The Windows Subsystem for Linux, in which the </w:t>
      </w:r>
      <w:proofErr w:type="spellStart"/>
      <w:r>
        <w:t>OpenROAD</w:t>
      </w:r>
      <w:proofErr w:type="spellEnd"/>
      <w:r>
        <w:t xml:space="preserve"> physical design flow and the </w:t>
      </w:r>
      <w:proofErr w:type="spellStart"/>
      <w:r>
        <w:t>OpenSTA</w:t>
      </w:r>
      <w:proofErr w:type="spellEnd"/>
      <w:r>
        <w:t xml:space="preserve"> timing engine were run.</w:t>
      </w:r>
    </w:p>
    <w:p w14:paraId="6CB735E1" w14:textId="77777777" w:rsidR="00311B37" w:rsidRDefault="003F7D05">
      <w:pPr>
        <w:pStyle w:val="ListBullet"/>
        <w:spacing w:after="80"/>
        <w:ind w:left="504"/>
      </w:pPr>
      <w:r>
        <w:t xml:space="preserve">Open-source software throughout: Python, </w:t>
      </w:r>
      <w:proofErr w:type="spellStart"/>
      <w:r>
        <w:t>PyTorch</w:t>
      </w:r>
      <w:proofErr w:type="spellEnd"/>
      <w:r>
        <w:t>, TensorFlow/</w:t>
      </w:r>
      <w:proofErr w:type="spellStart"/>
      <w:r>
        <w:t>Keras</w:t>
      </w:r>
      <w:proofErr w:type="spellEnd"/>
      <w:r>
        <w:t xml:space="preserve">, SciPy, </w:t>
      </w:r>
      <w:proofErr w:type="spellStart"/>
      <w:r>
        <w:t>PyWavelets</w:t>
      </w:r>
      <w:proofErr w:type="spellEnd"/>
      <w:r>
        <w:t xml:space="preserve">, the </w:t>
      </w:r>
      <w:proofErr w:type="spellStart"/>
      <w:r>
        <w:t>OpenROAD</w:t>
      </w:r>
      <w:proofErr w:type="spellEnd"/>
      <w:r>
        <w:t xml:space="preserve"> Flow Scripts and the </w:t>
      </w:r>
      <w:proofErr w:type="spellStart"/>
      <w:r>
        <w:t>SkyWater</w:t>
      </w:r>
      <w:proofErr w:type="spellEnd"/>
      <w:r>
        <w:t xml:space="preserve"> sky130 process design kit.</w:t>
      </w:r>
    </w:p>
    <w:p w14:paraId="4B9AE1B6" w14:textId="77777777" w:rsidR="00311B37" w:rsidRDefault="003F7D05">
      <w:pPr>
        <w:pStyle w:val="ListBullet"/>
        <w:spacing w:after="80"/>
        <w:ind w:left="504"/>
      </w:pPr>
      <w:r>
        <w:t>Regular review meetings with the supervisor, in which results were checked and the next task was decided.</w:t>
      </w:r>
    </w:p>
    <w:p w14:paraId="0FD1EF64" w14:textId="77777777" w:rsidR="00311B37" w:rsidRDefault="00311B37">
      <w:pPr>
        <w:sectPr w:rsidR="00311B37">
          <w:headerReference w:type="default" r:id="rId19"/>
          <w:footerReference w:type="default" r:id="rId20"/>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p>
    <w:p w14:paraId="03D994DE" w14:textId="77777777" w:rsidR="00311B37" w:rsidRDefault="003F7D05">
      <w:pPr>
        <w:pStyle w:val="Heading1"/>
      </w:pPr>
      <w:bookmarkStart w:id="9" w:name="bm_ch_2"/>
      <w:r>
        <w:rPr>
          <w:rFonts w:ascii="Times New Roman" w:eastAsia="Times New Roman" w:hAnsi="Times New Roman"/>
        </w:rPr>
        <w:lastRenderedPageBreak/>
        <w:t>Chapter 2: Introduction to the Internship</w:t>
      </w:r>
      <w:bookmarkEnd w:id="9"/>
    </w:p>
    <w:p w14:paraId="4D30AB57" w14:textId="77777777" w:rsidR="00311B37" w:rsidRDefault="003F7D05">
      <w:pPr>
        <w:pStyle w:val="Heading2"/>
      </w:pPr>
      <w:bookmarkStart w:id="10" w:name="bm_s_2_1"/>
      <w:r>
        <w:rPr>
          <w:rFonts w:ascii="Times New Roman" w:eastAsia="Times New Roman" w:hAnsi="Times New Roman"/>
        </w:rPr>
        <w:t>2.1   Internship Summary</w:t>
      </w:r>
      <w:bookmarkEnd w:id="10"/>
    </w:p>
    <w:p w14:paraId="5F2A0644" w14:textId="77777777" w:rsidR="00311B37" w:rsidRDefault="003F7D05">
      <w:r>
        <w:t xml:space="preserve">I completed the summer internship required by the subject Summer Internship (3170001) of the seventh semester of the B.E. </w:t>
      </w:r>
      <w:proofErr w:type="spellStart"/>
      <w:r>
        <w:t>programme</w:t>
      </w:r>
      <w:proofErr w:type="spellEnd"/>
      <w:r>
        <w:t xml:space="preserve"> of Gujarat Technological University at the Indian Institute of Information Technology Vadodara. The internship was carried out offline.</w:t>
      </w:r>
    </w:p>
    <w:p w14:paraId="6A3F3A7D" w14:textId="77777777" w:rsidR="00311B37" w:rsidRDefault="003F7D05">
      <w:r>
        <w:t xml:space="preserve">The title of the work is “CNN for Signal Classification and GCNN for VLSI Timing Prediction”. It has three phases. A one-dimensional convolutional neural network was first built to classify single-lead electrocardiogram recordings. The same recordings were then converted into time-frequency images and classified with two-dimensional networks, to test whether that route is better; it was not, and the work was re-scoped. The third and main phase built </w:t>
      </w:r>
      <w:proofErr w:type="spellStart"/>
      <w:r>
        <w:t>CalibTimer</w:t>
      </w:r>
      <w:proofErr w:type="spellEnd"/>
      <w:r>
        <w:t>, a graph neural network that predicts the static timing of a digital integrated circuit at every pin after placement but before routing.</w:t>
      </w:r>
    </w:p>
    <w:p w14:paraId="16B3BACF" w14:textId="77777777" w:rsidR="00311B37" w:rsidRDefault="003F7D05">
      <w:pPr>
        <w:pStyle w:val="Heading2"/>
      </w:pPr>
      <w:bookmarkStart w:id="11" w:name="bm_s_2_2"/>
      <w:r>
        <w:rPr>
          <w:rFonts w:ascii="Times New Roman" w:eastAsia="Times New Roman" w:hAnsi="Times New Roman"/>
        </w:rPr>
        <w:t>2.2   Purpose</w:t>
      </w:r>
      <w:bookmarkEnd w:id="11"/>
    </w:p>
    <w:p w14:paraId="0812522C" w14:textId="77777777" w:rsidR="00311B37" w:rsidRDefault="003F7D05">
      <w:r>
        <w:t>Timing closure is one of the most expensive parts of chip design. The timing of a design is known accurately only after its wires have been routed, and routing a large design can take an hour or more. A model that predicts post-routing timing directly from the placed design would let a designer compare placements in seconds. The purpose of the internship was to learn how such a model is designed, trained on real industrial data and evaluated honestly, starting from the more familiar ground of convolutional networks on signals.</w:t>
      </w:r>
    </w:p>
    <w:p w14:paraId="41E71396" w14:textId="77777777" w:rsidR="00311B37" w:rsidRDefault="003F7D05">
      <w:pPr>
        <w:pStyle w:val="Heading2"/>
      </w:pPr>
      <w:bookmarkStart w:id="12" w:name="bm_s_2_3"/>
      <w:r>
        <w:rPr>
          <w:rFonts w:ascii="Times New Roman" w:eastAsia="Times New Roman" w:hAnsi="Times New Roman"/>
        </w:rPr>
        <w:t>2.3   Objectives</w:t>
      </w:r>
      <w:bookmarkEnd w:id="12"/>
    </w:p>
    <w:p w14:paraId="58E744C5" w14:textId="77777777" w:rsidR="00311B37" w:rsidRDefault="003F7D05">
      <w:pPr>
        <w:pStyle w:val="ListBullet"/>
        <w:spacing w:after="80"/>
        <w:ind w:left="504"/>
      </w:pPr>
      <w:r>
        <w:t>To study convolutional neural networks and apply them to the classification of single-lead electrocardiogram recordings.</w:t>
      </w:r>
    </w:p>
    <w:p w14:paraId="3B462D42" w14:textId="77777777" w:rsidR="00311B37" w:rsidRDefault="003F7D05">
      <w:pPr>
        <w:pStyle w:val="ListBullet"/>
        <w:spacing w:after="80"/>
        <w:ind w:left="504"/>
      </w:pPr>
      <w:r>
        <w:t>To find out experimentally whether time-frequency images classified by a two-dimensional network do better than a one-dimensional network on the raw signal.</w:t>
      </w:r>
    </w:p>
    <w:p w14:paraId="0E4301D7" w14:textId="77777777" w:rsidR="00311B37" w:rsidRDefault="003F7D05">
      <w:pPr>
        <w:pStyle w:val="ListBullet"/>
        <w:spacing w:after="80"/>
        <w:ind w:left="504"/>
      </w:pPr>
      <w:r>
        <w:t>To study the physical design flow of digital circuits, static timing analysis, and the file formats in which a placed design and its timing are described.</w:t>
      </w:r>
    </w:p>
    <w:p w14:paraId="3BAA45CF" w14:textId="77777777" w:rsidR="00311B37" w:rsidRDefault="003F7D05">
      <w:pPr>
        <w:pStyle w:val="ListBullet"/>
        <w:spacing w:after="80"/>
        <w:ind w:left="504"/>
      </w:pPr>
      <w:r>
        <w:t>To design, implement and train a graph neural network that predicts static timing results at every pin of a placed, unrouted design.</w:t>
      </w:r>
    </w:p>
    <w:p w14:paraId="0E44F297" w14:textId="77777777" w:rsidR="00311B37" w:rsidRDefault="003F7D05">
      <w:pPr>
        <w:pStyle w:val="ListBullet"/>
        <w:spacing w:after="80"/>
        <w:ind w:left="504"/>
      </w:pPr>
      <w:r>
        <w:lastRenderedPageBreak/>
        <w:t>To evaluate that network on benchmark designs it has never seen, attach a statistically valid interval to its slack predictions, and test the whole pipeline.</w:t>
      </w:r>
    </w:p>
    <w:p w14:paraId="061B3CE9" w14:textId="77777777" w:rsidR="00311B37" w:rsidRDefault="003F7D05">
      <w:pPr>
        <w:pStyle w:val="Heading2"/>
      </w:pPr>
      <w:bookmarkStart w:id="13" w:name="bm_s_2_4"/>
      <w:r>
        <w:rPr>
          <w:rFonts w:ascii="Times New Roman" w:eastAsia="Times New Roman" w:hAnsi="Times New Roman"/>
        </w:rPr>
        <w:t>2.4   Scope</w:t>
      </w:r>
      <w:bookmarkEnd w:id="13"/>
    </w:p>
    <w:p w14:paraId="5DFC7702" w14:textId="77777777" w:rsidR="00311B37" w:rsidRDefault="003F7D05">
      <w:r>
        <w:t xml:space="preserve">The work covers data preparation, model design, training, evaluation, calibration and testing in software. The benchmark designs were taken through the open-source </w:t>
      </w:r>
      <w:proofErr w:type="spellStart"/>
      <w:r>
        <w:t>OpenROAD</w:t>
      </w:r>
      <w:proofErr w:type="spellEnd"/>
      <w:r>
        <w:t xml:space="preserve"> flow to obtain the input files and the reference timing; the flow was used as a tool and was not modified. No silicon was fabricated and no commercial electronic design automation tool was used. Clinical use of the ECG models is outside the scope of the work.</w:t>
      </w:r>
    </w:p>
    <w:p w14:paraId="396E62B1" w14:textId="77777777" w:rsidR="00311B37" w:rsidRDefault="003F7D05">
      <w:pPr>
        <w:pStyle w:val="Heading2"/>
      </w:pPr>
      <w:bookmarkStart w:id="14" w:name="bm_s_2_5"/>
      <w:r>
        <w:rPr>
          <w:rFonts w:ascii="Times New Roman" w:eastAsia="Times New Roman" w:hAnsi="Times New Roman"/>
        </w:rPr>
        <w:t>2.5   Flow of the Work</w:t>
      </w:r>
      <w:bookmarkEnd w:id="14"/>
    </w:p>
    <w:p w14:paraId="5ACCE768" w14:textId="77777777" w:rsidR="00311B37" w:rsidRDefault="003F7D05">
      <w:r>
        <w:t>The order in which the work moved is shown in Fig 2.1. Each step was taken because of what the previous one showed: the two-dimensional route was a fair test of a popular idea and lost to the one-dimensional network, the timing problem called for a graph rather than an image, and the testing at the end of the work found a defect that explains one of the two designs on which the model falls short.</w:t>
      </w:r>
    </w:p>
    <w:p w14:paraId="01D66916" w14:textId="77777777" w:rsidR="00311B37" w:rsidRDefault="003F7D05">
      <w:pPr>
        <w:keepNext/>
        <w:keepLines/>
        <w:spacing w:before="160" w:after="40"/>
        <w:jc w:val="center"/>
      </w:pPr>
      <w:r>
        <w:rPr>
          <w:noProof/>
        </w:rPr>
        <w:drawing>
          <wp:inline distT="0" distB="0" distL="0" distR="0" wp14:anchorId="469CD707" wp14:editId="09F20DF9">
            <wp:extent cx="5669280" cy="2871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flow_work.png"/>
                    <pic:cNvPicPr/>
                  </pic:nvPicPr>
                  <pic:blipFill>
                    <a:blip r:embed="rId21"/>
                    <a:stretch>
                      <a:fillRect/>
                    </a:stretch>
                  </pic:blipFill>
                  <pic:spPr>
                    <a:xfrm>
                      <a:off x="0" y="0"/>
                      <a:ext cx="5669280" cy="2871040"/>
                    </a:xfrm>
                    <a:prstGeom prst="rect">
                      <a:avLst/>
                    </a:prstGeom>
                  </pic:spPr>
                </pic:pic>
              </a:graphicData>
            </a:graphic>
          </wp:inline>
        </w:drawing>
      </w:r>
    </w:p>
    <w:p w14:paraId="198A1E7A" w14:textId="77777777" w:rsidR="00311B37" w:rsidRDefault="003F7D05">
      <w:pPr>
        <w:pStyle w:val="Caption"/>
      </w:pPr>
      <w:bookmarkStart w:id="15" w:name="bm_f_2_1"/>
      <w:r>
        <w:t>Fig 2.1   Flow of the work carried out during the internship</w:t>
      </w:r>
      <w:bookmarkEnd w:id="15"/>
    </w:p>
    <w:p w14:paraId="62BFEB9D" w14:textId="77777777" w:rsidR="00311B37" w:rsidRDefault="003F7D05">
      <w:pPr>
        <w:pStyle w:val="Heading2"/>
      </w:pPr>
      <w:bookmarkStart w:id="16" w:name="bm_s_2_6"/>
      <w:r>
        <w:rPr>
          <w:rFonts w:ascii="Times New Roman" w:eastAsia="Times New Roman" w:hAnsi="Times New Roman"/>
        </w:rPr>
        <w:t>2.6   Schedule</w:t>
      </w:r>
      <w:bookmarkEnd w:id="16"/>
    </w:p>
    <w:p w14:paraId="77BEC6D7" w14:textId="77777777" w:rsidR="00311B37" w:rsidRDefault="003F7D05">
      <w:r>
        <w:t>The work carried out in each of the two GTU weeks is given in Table 2.1 and Fig 2.2. The dates follow the time-stamps of the project files.</w:t>
      </w:r>
    </w:p>
    <w:p w14:paraId="6CDF1A04" w14:textId="77777777" w:rsidR="00311B37" w:rsidRDefault="003F7D05">
      <w:pPr>
        <w:pStyle w:val="Caption"/>
        <w:keepNext/>
        <w:spacing w:before="160" w:after="60"/>
      </w:pPr>
      <w:bookmarkStart w:id="17" w:name="bm_t_2_1"/>
      <w:r>
        <w:lastRenderedPageBreak/>
        <w:t>Table 2.1   Week-wise schedule of the GTU summer-internship period</w:t>
      </w:r>
      <w:bookmarkEnd w:id="17"/>
    </w:p>
    <w:tbl>
      <w:tblPr>
        <w:tblStyle w:val="TableGrid"/>
        <w:tblW w:w="0" w:type="auto"/>
        <w:jc w:val="center"/>
        <w:tblLook w:val="04A0" w:firstRow="1" w:lastRow="0" w:firstColumn="1" w:lastColumn="0" w:noHBand="0" w:noVBand="1"/>
      </w:tblPr>
      <w:tblGrid>
        <w:gridCol w:w="792"/>
        <w:gridCol w:w="1656"/>
        <w:gridCol w:w="5544"/>
        <w:gridCol w:w="1008"/>
      </w:tblGrid>
      <w:tr w:rsidR="00311B37" w14:paraId="4930BB0E" w14:textId="77777777">
        <w:trPr>
          <w:cantSplit/>
          <w:tblHeader/>
          <w:jc w:val="center"/>
        </w:trPr>
        <w:tc>
          <w:tcPr>
            <w:tcW w:w="792" w:type="dxa"/>
            <w:shd w:val="clear" w:color="auto" w:fill="DCE4F0"/>
          </w:tcPr>
          <w:p w14:paraId="45F60BA8" w14:textId="77777777" w:rsidR="00311B37" w:rsidRDefault="003F7D05">
            <w:pPr>
              <w:keepNext/>
              <w:spacing w:before="40" w:after="40" w:line="240" w:lineRule="auto"/>
              <w:jc w:val="center"/>
            </w:pPr>
            <w:r>
              <w:rPr>
                <w:b/>
                <w:sz w:val="19"/>
              </w:rPr>
              <w:t>Week</w:t>
            </w:r>
          </w:p>
        </w:tc>
        <w:tc>
          <w:tcPr>
            <w:tcW w:w="1656" w:type="dxa"/>
            <w:shd w:val="clear" w:color="auto" w:fill="DCE4F0"/>
          </w:tcPr>
          <w:p w14:paraId="0B29FDC8" w14:textId="77777777" w:rsidR="00311B37" w:rsidRDefault="003F7D05">
            <w:pPr>
              <w:keepNext/>
              <w:spacing w:before="40" w:after="40" w:line="240" w:lineRule="auto"/>
              <w:jc w:val="center"/>
            </w:pPr>
            <w:r>
              <w:rPr>
                <w:b/>
                <w:sz w:val="19"/>
              </w:rPr>
              <w:t>Dates</w:t>
            </w:r>
          </w:p>
        </w:tc>
        <w:tc>
          <w:tcPr>
            <w:tcW w:w="5544" w:type="dxa"/>
            <w:shd w:val="clear" w:color="auto" w:fill="DCE4F0"/>
          </w:tcPr>
          <w:p w14:paraId="64F99BA6" w14:textId="77777777" w:rsidR="00311B37" w:rsidRDefault="003F7D05">
            <w:pPr>
              <w:keepNext/>
              <w:spacing w:before="40" w:after="40" w:line="240" w:lineRule="auto"/>
              <w:jc w:val="center"/>
            </w:pPr>
            <w:r>
              <w:rPr>
                <w:b/>
                <w:sz w:val="19"/>
              </w:rPr>
              <w:t>Work carried out</w:t>
            </w:r>
          </w:p>
        </w:tc>
        <w:tc>
          <w:tcPr>
            <w:tcW w:w="1008" w:type="dxa"/>
            <w:shd w:val="clear" w:color="auto" w:fill="DCE4F0"/>
          </w:tcPr>
          <w:p w14:paraId="56D51FC5" w14:textId="77777777" w:rsidR="00311B37" w:rsidRDefault="003F7D05">
            <w:pPr>
              <w:keepNext/>
              <w:spacing w:before="40" w:after="40" w:line="240" w:lineRule="auto"/>
              <w:jc w:val="center"/>
            </w:pPr>
            <w:r>
              <w:rPr>
                <w:b/>
                <w:sz w:val="19"/>
              </w:rPr>
              <w:t>Chapter</w:t>
            </w:r>
          </w:p>
        </w:tc>
      </w:tr>
      <w:tr w:rsidR="00311B37" w14:paraId="094F7F4A" w14:textId="77777777">
        <w:trPr>
          <w:cantSplit/>
          <w:jc w:val="center"/>
        </w:trPr>
        <w:tc>
          <w:tcPr>
            <w:tcW w:w="792" w:type="dxa"/>
          </w:tcPr>
          <w:p w14:paraId="6D84F6E7" w14:textId="77777777" w:rsidR="00311B37" w:rsidRDefault="003F7D05">
            <w:pPr>
              <w:keepNext/>
              <w:spacing w:before="40" w:after="40" w:line="240" w:lineRule="auto"/>
              <w:jc w:val="center"/>
            </w:pPr>
            <w:r>
              <w:rPr>
                <w:sz w:val="19"/>
              </w:rPr>
              <w:t>1</w:t>
            </w:r>
          </w:p>
        </w:tc>
        <w:tc>
          <w:tcPr>
            <w:tcW w:w="1656" w:type="dxa"/>
          </w:tcPr>
          <w:p w14:paraId="2100EE8F" w14:textId="77777777" w:rsidR="00311B37" w:rsidRDefault="003F7D05">
            <w:pPr>
              <w:keepNext/>
              <w:spacing w:before="40" w:after="40" w:line="240" w:lineRule="auto"/>
            </w:pPr>
            <w:r>
              <w:rPr>
                <w:sz w:val="19"/>
              </w:rPr>
              <w:t>03/07/2026 to</w:t>
            </w:r>
            <w:r>
              <w:rPr>
                <w:sz w:val="19"/>
              </w:rPr>
              <w:br/>
              <w:t>09/07/2026</w:t>
            </w:r>
          </w:p>
        </w:tc>
        <w:tc>
          <w:tcPr>
            <w:tcW w:w="5544" w:type="dxa"/>
          </w:tcPr>
          <w:p w14:paraId="3BCCBA7E" w14:textId="77777777" w:rsidR="00311B37" w:rsidRDefault="003F7D05">
            <w:pPr>
              <w:keepNext/>
              <w:spacing w:before="40" w:after="40" w:line="240" w:lineRule="auto"/>
            </w:pPr>
            <w:r>
              <w:rPr>
                <w:sz w:val="19"/>
              </w:rPr>
              <w:t>Consolidation of the one-dimensional ECG results and a study of how the network could be deployed on hardware; regeneration of spectrogram, scalogram and DWT images for all 8,528 recordings on one common split; the 18-run two-dimensional architecture sweep and the kernel-size ablation; first reading on machine learning for timing</w:t>
            </w:r>
          </w:p>
        </w:tc>
        <w:tc>
          <w:tcPr>
            <w:tcW w:w="1008" w:type="dxa"/>
          </w:tcPr>
          <w:p w14:paraId="381B45BF" w14:textId="77777777" w:rsidR="00311B37" w:rsidRDefault="003F7D05">
            <w:pPr>
              <w:keepNext/>
              <w:spacing w:before="40" w:after="40" w:line="240" w:lineRule="auto"/>
              <w:jc w:val="center"/>
            </w:pPr>
            <w:r>
              <w:rPr>
                <w:sz w:val="19"/>
              </w:rPr>
              <w:t>5, 6</w:t>
            </w:r>
          </w:p>
        </w:tc>
      </w:tr>
      <w:tr w:rsidR="00311B37" w14:paraId="489B5C6F" w14:textId="77777777">
        <w:trPr>
          <w:cantSplit/>
          <w:jc w:val="center"/>
        </w:trPr>
        <w:tc>
          <w:tcPr>
            <w:tcW w:w="792" w:type="dxa"/>
          </w:tcPr>
          <w:p w14:paraId="49D2F7A0" w14:textId="77777777" w:rsidR="00311B37" w:rsidRDefault="003F7D05">
            <w:pPr>
              <w:spacing w:before="40" w:after="40" w:line="240" w:lineRule="auto"/>
              <w:jc w:val="center"/>
            </w:pPr>
            <w:r>
              <w:rPr>
                <w:sz w:val="19"/>
              </w:rPr>
              <w:t>2</w:t>
            </w:r>
          </w:p>
        </w:tc>
        <w:tc>
          <w:tcPr>
            <w:tcW w:w="1656" w:type="dxa"/>
          </w:tcPr>
          <w:p w14:paraId="3D728260" w14:textId="77777777" w:rsidR="00311B37" w:rsidRDefault="003F7D05">
            <w:pPr>
              <w:spacing w:before="40" w:after="40" w:line="240" w:lineRule="auto"/>
            </w:pPr>
            <w:r>
              <w:rPr>
                <w:sz w:val="19"/>
              </w:rPr>
              <w:t>10/07/2026 to</w:t>
            </w:r>
            <w:r>
              <w:rPr>
                <w:sz w:val="19"/>
              </w:rPr>
              <w:br/>
              <w:t>16/07/2026</w:t>
            </w:r>
          </w:p>
        </w:tc>
        <w:tc>
          <w:tcPr>
            <w:tcW w:w="5544" w:type="dxa"/>
          </w:tcPr>
          <w:p w14:paraId="6D008120" w14:textId="77777777" w:rsidR="00311B37" w:rsidRDefault="003F7D05">
            <w:pPr>
              <w:spacing w:before="40" w:after="40" w:line="240" w:lineRule="auto"/>
            </w:pPr>
            <w:r>
              <w:rPr>
                <w:sz w:val="19"/>
              </w:rPr>
              <w:t>Two-dimensional SE-</w:t>
            </w:r>
            <w:proofErr w:type="spellStart"/>
            <w:r>
              <w:rPr>
                <w:sz w:val="19"/>
              </w:rPr>
              <w:t>ResNet</w:t>
            </w:r>
            <w:proofErr w:type="spellEnd"/>
            <w:r>
              <w:rPr>
                <w:sz w:val="19"/>
              </w:rPr>
              <w:t xml:space="preserve"> and residual baseline; comparison with the one-dimensional network and the decision to re-scope; literature study on graph neural networks for timing prediction and on static timing analysis; set-up of the environment, study of the DEF, SPEF, SDF, SDC and Liberty formats, first parsers and the first graph neural network training runs on real designs</w:t>
            </w:r>
          </w:p>
        </w:tc>
        <w:tc>
          <w:tcPr>
            <w:tcW w:w="1008" w:type="dxa"/>
          </w:tcPr>
          <w:p w14:paraId="4766AA2D" w14:textId="77777777" w:rsidR="00311B37" w:rsidRDefault="003F7D05">
            <w:pPr>
              <w:spacing w:before="40" w:after="40" w:line="240" w:lineRule="auto"/>
              <w:jc w:val="center"/>
            </w:pPr>
            <w:r>
              <w:rPr>
                <w:sz w:val="19"/>
              </w:rPr>
              <w:t>3, 4, 7</w:t>
            </w:r>
          </w:p>
        </w:tc>
      </w:tr>
    </w:tbl>
    <w:p w14:paraId="0B35F13C" w14:textId="77777777" w:rsidR="00311B37" w:rsidRDefault="00311B37"/>
    <w:p w14:paraId="2F743548" w14:textId="77777777" w:rsidR="00311B37" w:rsidRDefault="003F7D05">
      <w:pPr>
        <w:keepNext/>
        <w:keepLines/>
        <w:spacing w:before="160" w:after="40"/>
        <w:jc w:val="center"/>
      </w:pPr>
      <w:r>
        <w:rPr>
          <w:noProof/>
        </w:rPr>
        <w:drawing>
          <wp:inline distT="0" distB="0" distL="0" distR="0" wp14:anchorId="260EC88C" wp14:editId="20307A74">
            <wp:extent cx="5669280" cy="19607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gantt.png"/>
                    <pic:cNvPicPr/>
                  </pic:nvPicPr>
                  <pic:blipFill>
                    <a:blip r:embed="rId22"/>
                    <a:stretch>
                      <a:fillRect/>
                    </a:stretch>
                  </pic:blipFill>
                  <pic:spPr>
                    <a:xfrm>
                      <a:off x="0" y="0"/>
                      <a:ext cx="5669280" cy="1960756"/>
                    </a:xfrm>
                    <a:prstGeom prst="rect">
                      <a:avLst/>
                    </a:prstGeom>
                  </pic:spPr>
                </pic:pic>
              </a:graphicData>
            </a:graphic>
          </wp:inline>
        </w:drawing>
      </w:r>
    </w:p>
    <w:p w14:paraId="182CE4A0" w14:textId="77777777" w:rsidR="00311B37" w:rsidRDefault="003F7D05">
      <w:pPr>
        <w:pStyle w:val="Caption"/>
      </w:pPr>
      <w:bookmarkStart w:id="18" w:name="bm_f_2_2"/>
      <w:r>
        <w:t>Fig 2.2   Work carried out in the two weeks of the GTU period</w:t>
      </w:r>
      <w:bookmarkEnd w:id="18"/>
    </w:p>
    <w:p w14:paraId="0D4B7CF5" w14:textId="77777777" w:rsidR="00311B37" w:rsidRDefault="00311B37">
      <w:pPr>
        <w:sectPr w:rsidR="00311B37">
          <w:headerReference w:type="default" r:id="rId23"/>
          <w:footerReference w:type="default" r:id="rId24"/>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24058AA3" w14:textId="77777777" w:rsidR="00311B37" w:rsidRDefault="003F7D05">
      <w:pPr>
        <w:pStyle w:val="Heading1"/>
      </w:pPr>
      <w:bookmarkStart w:id="19" w:name="bm_ch_3"/>
      <w:r>
        <w:rPr>
          <w:rFonts w:ascii="Times New Roman" w:eastAsia="Times New Roman" w:hAnsi="Times New Roman"/>
        </w:rPr>
        <w:lastRenderedPageBreak/>
        <w:t>Chapter 3: Literature Review</w:t>
      </w:r>
      <w:bookmarkEnd w:id="19"/>
    </w:p>
    <w:p w14:paraId="03A45B92" w14:textId="77777777" w:rsidR="00311B37" w:rsidRDefault="003F7D05">
      <w:pPr>
        <w:pStyle w:val="Heading2"/>
      </w:pPr>
      <w:bookmarkStart w:id="20" w:name="bm_s_3_1"/>
      <w:r>
        <w:rPr>
          <w:rFonts w:ascii="Times New Roman" w:eastAsia="Times New Roman" w:hAnsi="Times New Roman"/>
        </w:rPr>
        <w:t>3.1   The ECG Signal and Arrhythmia</w:t>
      </w:r>
      <w:bookmarkEnd w:id="20"/>
    </w:p>
    <w:p w14:paraId="5359A709" w14:textId="77777777" w:rsidR="00311B37" w:rsidRDefault="003F7D05">
      <w:r>
        <w:t xml:space="preserve">The electrocardiogram records the electrical activity of the heart. One normal beat produces a P wave, from the </w:t>
      </w:r>
      <w:proofErr w:type="spellStart"/>
      <w:r>
        <w:t>depolarisation</w:t>
      </w:r>
      <w:proofErr w:type="spellEnd"/>
      <w:r>
        <w:t xml:space="preserve"> of the atria, a QRS complex, from the ventricles, and a T wave, from ventricular </w:t>
      </w:r>
      <w:proofErr w:type="spellStart"/>
      <w:r>
        <w:t>repolarisation</w:t>
      </w:r>
      <w:proofErr w:type="spellEnd"/>
      <w:r>
        <w:t>. The interval between successive R peaks is the RR interval. Atrial fibrillation, the arrhythmia of most interest in this dataset, shows as the absence of a clear P wave and an irregular RR interval, so both the shape of the beat and the rhythm carry information (Fig 3.1).</w:t>
      </w:r>
    </w:p>
    <w:p w14:paraId="3169EA8C" w14:textId="77777777" w:rsidR="00311B37" w:rsidRDefault="003F7D05">
      <w:pPr>
        <w:keepNext/>
        <w:keepLines/>
        <w:spacing w:before="160" w:after="40"/>
        <w:jc w:val="center"/>
      </w:pPr>
      <w:r>
        <w:rPr>
          <w:noProof/>
        </w:rPr>
        <w:drawing>
          <wp:inline distT="0" distB="0" distL="0" distR="0" wp14:anchorId="7ED67493" wp14:editId="044333B3">
            <wp:extent cx="5120640" cy="4255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cg_signals.png"/>
                    <pic:cNvPicPr/>
                  </pic:nvPicPr>
                  <pic:blipFill>
                    <a:blip r:embed="rId25"/>
                    <a:stretch>
                      <a:fillRect/>
                    </a:stretch>
                  </pic:blipFill>
                  <pic:spPr>
                    <a:xfrm>
                      <a:off x="0" y="0"/>
                      <a:ext cx="5120640" cy="4255356"/>
                    </a:xfrm>
                    <a:prstGeom prst="rect">
                      <a:avLst/>
                    </a:prstGeom>
                  </pic:spPr>
                </pic:pic>
              </a:graphicData>
            </a:graphic>
          </wp:inline>
        </w:drawing>
      </w:r>
    </w:p>
    <w:p w14:paraId="4757D460" w14:textId="77777777" w:rsidR="00311B37" w:rsidRDefault="003F7D05">
      <w:pPr>
        <w:pStyle w:val="Caption"/>
      </w:pPr>
      <w:bookmarkStart w:id="21" w:name="bm_f_3_1"/>
      <w:r>
        <w:t>Fig 3.1   Ten seconds of each of the four rhythm classes of the PhysioNet/</w:t>
      </w:r>
      <w:proofErr w:type="spellStart"/>
      <w:r>
        <w:t>CinC</w:t>
      </w:r>
      <w:proofErr w:type="spellEnd"/>
      <w:r>
        <w:t xml:space="preserve"> 2017 dataset</w:t>
      </w:r>
      <w:bookmarkEnd w:id="21"/>
    </w:p>
    <w:p w14:paraId="0F7B46B6" w14:textId="77777777" w:rsidR="00311B37" w:rsidRDefault="003F7D05">
      <w:pPr>
        <w:pStyle w:val="Heading2"/>
      </w:pPr>
      <w:bookmarkStart w:id="22" w:name="bm_s_3_2"/>
      <w:r>
        <w:rPr>
          <w:rFonts w:ascii="Times New Roman" w:eastAsia="Times New Roman" w:hAnsi="Times New Roman"/>
        </w:rPr>
        <w:t>3.2   Convolutional Neural Networks</w:t>
      </w:r>
      <w:bookmarkEnd w:id="22"/>
    </w:p>
    <w:p w14:paraId="075473CF" w14:textId="77777777" w:rsidR="00311B37" w:rsidRDefault="003F7D05">
      <w:r>
        <w:t xml:space="preserve">A convolutional layer slides a small learned filter along its input. For a one-dimensional input x, a filter w of length K and a bias b, the output at position n is given by Eq. 3.1. A two-dimensional layer does the same over both axes of an image. Early layers learn simple shapes </w:t>
      </w:r>
      <w:r>
        <w:lastRenderedPageBreak/>
        <w:t>such as slopes and peaks; later layers combine them into patterns such as a whole QRS complex.</w:t>
      </w:r>
    </w:p>
    <w:p w14:paraId="4DEB8ECF"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 xml:space="preserve">y[n] = b + Σₖ w[k] · </w:t>
      </w:r>
      <w:proofErr w:type="gramStart"/>
      <w:r>
        <w:rPr>
          <w:rFonts w:ascii="Cambria Math" w:eastAsia="Cambria Math" w:hAnsi="Cambria Math"/>
          <w:sz w:val="23"/>
        </w:rPr>
        <w:t>x[</w:t>
      </w:r>
      <w:proofErr w:type="gramEnd"/>
      <w:r>
        <w:rPr>
          <w:rFonts w:ascii="Cambria Math" w:eastAsia="Cambria Math" w:hAnsi="Cambria Math"/>
          <w:sz w:val="23"/>
        </w:rPr>
        <w:t>n + k</w:t>
      </w:r>
      <w:proofErr w:type="gramStart"/>
      <w:r>
        <w:rPr>
          <w:rFonts w:ascii="Cambria Math" w:eastAsia="Cambria Math" w:hAnsi="Cambria Math"/>
          <w:sz w:val="23"/>
        </w:rPr>
        <w:t xml:space="preserve">],   </w:t>
      </w:r>
      <w:proofErr w:type="gramEnd"/>
      <w:r>
        <w:rPr>
          <w:rFonts w:ascii="Cambria Math" w:eastAsia="Cambria Math" w:hAnsi="Cambria Math"/>
          <w:sz w:val="23"/>
        </w:rPr>
        <w:t>k = 0 … K−1</w:t>
      </w:r>
      <w:r>
        <w:rPr>
          <w:sz w:val="23"/>
        </w:rPr>
        <w:tab/>
        <w:t>(3.1)</w:t>
      </w:r>
    </w:p>
    <w:p w14:paraId="60D28765" w14:textId="77777777" w:rsidR="00311B37" w:rsidRDefault="003F7D05">
      <w:r>
        <w:t>Two refinements were used. A residual block adds its input to its output, which gives the gradient a direct path backwards and allows deeper networks to be trained [11]. A squeeze-and-excitation (SE) block [12] reduces each of the C channels of a feature map to its mean z, and rescales the channels by learned weights s (Eq. 3.2), where σ is the logistic sigmoid and W₁, W₂ are small dense layers.</w:t>
      </w:r>
    </w:p>
    <w:p w14:paraId="07A112A0"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 xml:space="preserve">s = </w:t>
      </w:r>
      <w:proofErr w:type="gramStart"/>
      <w:r>
        <w:rPr>
          <w:rFonts w:ascii="Cambria Math" w:eastAsia="Cambria Math" w:hAnsi="Cambria Math"/>
          <w:sz w:val="23"/>
        </w:rPr>
        <w:t>σ( W</w:t>
      </w:r>
      <w:proofErr w:type="gramEnd"/>
      <w:r>
        <w:rPr>
          <w:rFonts w:ascii="Cambria Math" w:eastAsia="Cambria Math" w:hAnsi="Cambria Math"/>
          <w:sz w:val="23"/>
        </w:rPr>
        <w:t xml:space="preserve">₂ · </w:t>
      </w:r>
      <w:proofErr w:type="spellStart"/>
      <w:proofErr w:type="gramStart"/>
      <w:r>
        <w:rPr>
          <w:rFonts w:ascii="Cambria Math" w:eastAsia="Cambria Math" w:hAnsi="Cambria Math"/>
          <w:sz w:val="23"/>
        </w:rPr>
        <w:t>ReLU</w:t>
      </w:r>
      <w:proofErr w:type="spellEnd"/>
      <w:r>
        <w:rPr>
          <w:rFonts w:ascii="Cambria Math" w:eastAsia="Cambria Math" w:hAnsi="Cambria Math"/>
          <w:sz w:val="23"/>
        </w:rPr>
        <w:t>( W</w:t>
      </w:r>
      <w:proofErr w:type="gramEnd"/>
      <w:r>
        <w:rPr>
          <w:rFonts w:ascii="Cambria Math" w:eastAsia="Cambria Math" w:hAnsi="Cambria Math"/>
          <w:sz w:val="23"/>
        </w:rPr>
        <w:t xml:space="preserve">₁ · </w:t>
      </w:r>
      <w:proofErr w:type="gramStart"/>
      <w:r>
        <w:rPr>
          <w:rFonts w:ascii="Cambria Math" w:eastAsia="Cambria Math" w:hAnsi="Cambria Math"/>
          <w:sz w:val="23"/>
        </w:rPr>
        <w:t>z )</w:t>
      </w:r>
      <w:proofErr w:type="gramEnd"/>
      <w:r>
        <w:rPr>
          <w:rFonts w:ascii="Cambria Math" w:eastAsia="Cambria Math" w:hAnsi="Cambria Math"/>
          <w:sz w:val="23"/>
        </w:rPr>
        <w:t xml:space="preserve"> </w:t>
      </w:r>
      <w:proofErr w:type="gramStart"/>
      <w:r>
        <w:rPr>
          <w:rFonts w:ascii="Cambria Math" w:eastAsia="Cambria Math" w:hAnsi="Cambria Math"/>
          <w:sz w:val="23"/>
        </w:rPr>
        <w:t xml:space="preserve">),   </w:t>
      </w:r>
      <w:proofErr w:type="gramEnd"/>
      <w:r>
        <w:rPr>
          <w:rFonts w:ascii="Cambria Math" w:eastAsia="Cambria Math" w:hAnsi="Cambria Math"/>
          <w:sz w:val="23"/>
        </w:rPr>
        <w:t xml:space="preserve">  ŷᶜ = sᶜ · yᶜ</w:t>
      </w:r>
      <w:r>
        <w:rPr>
          <w:sz w:val="23"/>
        </w:rPr>
        <w:tab/>
        <w:t>(3.2)</w:t>
      </w:r>
    </w:p>
    <w:p w14:paraId="49542AF0" w14:textId="77777777" w:rsidR="00311B37" w:rsidRDefault="003F7D05">
      <w:pPr>
        <w:pStyle w:val="Heading2"/>
      </w:pPr>
      <w:bookmarkStart w:id="23" w:name="bm_s_3_3"/>
      <w:r>
        <w:rPr>
          <w:rFonts w:ascii="Times New Roman" w:eastAsia="Times New Roman" w:hAnsi="Times New Roman"/>
        </w:rPr>
        <w:t>3.3   Graph Neural Networks</w:t>
      </w:r>
      <w:bookmarkEnd w:id="23"/>
    </w:p>
    <w:p w14:paraId="3D001679" w14:textId="77777777" w:rsidR="00311B37" w:rsidRDefault="003F7D05">
      <w:r>
        <w:t xml:space="preserve">A graph neural network attaches a learned vector hᵥ to every node v of a graph and updates it from messages sent along the edges. In one round of message passing, every node collects messages from its </w:t>
      </w:r>
      <w:proofErr w:type="spellStart"/>
      <w:r>
        <w:t>neighbours</w:t>
      </w:r>
      <w:proofErr w:type="spellEnd"/>
      <w:r>
        <w:t xml:space="preserve"> N(v) and combines them with its own state (Eq. 3.3), where M and U are small multi-layer </w:t>
      </w:r>
      <w:proofErr w:type="spellStart"/>
      <w:r>
        <w:t>perceptrons</w:t>
      </w:r>
      <w:proofErr w:type="spellEnd"/>
      <w:r>
        <w:t>. Because the same weights are used at every node, one trained network can be applied to a graph of any size, which is exactly what a circuit of unknown size requires.</w:t>
      </w:r>
    </w:p>
    <w:p w14:paraId="476AFF44"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 xml:space="preserve">hᵥ⁽ˡ⁺¹⁾ = </w:t>
      </w:r>
      <w:proofErr w:type="gramStart"/>
      <w:r>
        <w:rPr>
          <w:rFonts w:ascii="Cambria Math" w:eastAsia="Cambria Math" w:hAnsi="Cambria Math"/>
          <w:sz w:val="23"/>
        </w:rPr>
        <w:t>U( hᵥ</w:t>
      </w:r>
      <w:proofErr w:type="gramEnd"/>
      <w:r>
        <w:rPr>
          <w:rFonts w:ascii="Cambria Math" w:eastAsia="Cambria Math" w:hAnsi="Cambria Math"/>
          <w:sz w:val="23"/>
        </w:rPr>
        <w:t>⁽ˡ</w:t>
      </w:r>
      <w:proofErr w:type="gramStart"/>
      <w:r>
        <w:rPr>
          <w:rFonts w:ascii="Cambria Math" w:eastAsia="Cambria Math" w:hAnsi="Cambria Math"/>
          <w:sz w:val="23"/>
        </w:rPr>
        <w:t>⁾ ,</w:t>
      </w:r>
      <w:proofErr w:type="gramEnd"/>
      <w:r>
        <w:rPr>
          <w:rFonts w:ascii="Cambria Math" w:eastAsia="Cambria Math" w:hAnsi="Cambria Math"/>
          <w:sz w:val="23"/>
        </w:rPr>
        <w:t xml:space="preserve">  Σᵤ∈N(v) </w:t>
      </w:r>
      <w:proofErr w:type="gramStart"/>
      <w:r>
        <w:rPr>
          <w:rFonts w:ascii="Cambria Math" w:eastAsia="Cambria Math" w:hAnsi="Cambria Math"/>
          <w:sz w:val="23"/>
        </w:rPr>
        <w:t>M( hᵤ</w:t>
      </w:r>
      <w:proofErr w:type="gramEnd"/>
      <w:r>
        <w:rPr>
          <w:rFonts w:ascii="Cambria Math" w:eastAsia="Cambria Math" w:hAnsi="Cambria Math"/>
          <w:sz w:val="23"/>
        </w:rPr>
        <w:t>⁽ˡ</w:t>
      </w:r>
      <w:proofErr w:type="gramStart"/>
      <w:r>
        <w:rPr>
          <w:rFonts w:ascii="Cambria Math" w:eastAsia="Cambria Math" w:hAnsi="Cambria Math"/>
          <w:sz w:val="23"/>
        </w:rPr>
        <w:t>⁾ ,</w:t>
      </w:r>
      <w:proofErr w:type="gramEnd"/>
      <w:r>
        <w:rPr>
          <w:rFonts w:ascii="Cambria Math" w:eastAsia="Cambria Math" w:hAnsi="Cambria Math"/>
          <w:sz w:val="23"/>
        </w:rPr>
        <w:t xml:space="preserve"> </w:t>
      </w:r>
      <w:proofErr w:type="gramStart"/>
      <w:r>
        <w:rPr>
          <w:rFonts w:ascii="Cambria Math" w:eastAsia="Cambria Math" w:hAnsi="Cambria Math"/>
          <w:sz w:val="23"/>
        </w:rPr>
        <w:t>eᵤᵥ )</w:t>
      </w:r>
      <w:proofErr w:type="gramEnd"/>
      <w:r>
        <w:rPr>
          <w:rFonts w:ascii="Cambria Math" w:eastAsia="Cambria Math" w:hAnsi="Cambria Math"/>
          <w:sz w:val="23"/>
        </w:rPr>
        <w:t xml:space="preserve"> )</w:t>
      </w:r>
      <w:r>
        <w:rPr>
          <w:sz w:val="23"/>
        </w:rPr>
        <w:tab/>
        <w:t>(3.3)</w:t>
      </w:r>
    </w:p>
    <w:p w14:paraId="6ECFAF57" w14:textId="77777777" w:rsidR="00311B37" w:rsidRDefault="003F7D05">
      <w:pPr>
        <w:pStyle w:val="Heading2"/>
      </w:pPr>
      <w:bookmarkStart w:id="24" w:name="bm_s_3_4"/>
      <w:r>
        <w:rPr>
          <w:rFonts w:ascii="Times New Roman" w:eastAsia="Times New Roman" w:hAnsi="Times New Roman"/>
        </w:rPr>
        <w:t>3.4   Static Timing Analysis</w:t>
      </w:r>
      <w:bookmarkEnd w:id="24"/>
    </w:p>
    <w:p w14:paraId="30867C11" w14:textId="77777777" w:rsidR="00311B37" w:rsidRDefault="003F7D05">
      <w:r>
        <w:t>Static timing analysis checks whether a digital circuit meets its clock period without simulating it [9]. The design is represented as a directed acyclic graph of pins. The arrival time (AT) of a pin is the latest time at which a signal can reach it; it is computed in topological order as the maximum, over all arcs into the pin, of the arrival time at the source of the arc plus the delay of the arc (Eq. 3.4). The slack of a timing endpoint is its required arrival time (RAT), set by the clock period, minus its arrival time (Eq. 3.5). A negative slack is a timing violation.</w:t>
      </w:r>
    </w:p>
    <w:p w14:paraId="32525B8A"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 xml:space="preserve">AT(v) = maxᵤ→ᵥ [ AT(u) + </w:t>
      </w:r>
      <w:proofErr w:type="gramStart"/>
      <w:r>
        <w:rPr>
          <w:rFonts w:ascii="Cambria Math" w:eastAsia="Cambria Math" w:hAnsi="Cambria Math"/>
          <w:sz w:val="23"/>
        </w:rPr>
        <w:t>d(</w:t>
      </w:r>
      <w:proofErr w:type="gramEnd"/>
      <w:r>
        <w:rPr>
          <w:rFonts w:ascii="Cambria Math" w:eastAsia="Cambria Math" w:hAnsi="Cambria Math"/>
          <w:sz w:val="23"/>
        </w:rPr>
        <w:t>u, v</w:t>
      </w:r>
      <w:proofErr w:type="gramStart"/>
      <w:r>
        <w:rPr>
          <w:rFonts w:ascii="Cambria Math" w:eastAsia="Cambria Math" w:hAnsi="Cambria Math"/>
          <w:sz w:val="23"/>
        </w:rPr>
        <w:t>) ]</w:t>
      </w:r>
      <w:proofErr w:type="gramEnd"/>
      <w:r>
        <w:rPr>
          <w:sz w:val="23"/>
        </w:rPr>
        <w:tab/>
        <w:t>(3.4)</w:t>
      </w:r>
    </w:p>
    <w:p w14:paraId="1C8E7BED"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slack(v) = RAT(v) − AT(v)</w:t>
      </w:r>
      <w:r>
        <w:rPr>
          <w:sz w:val="23"/>
        </w:rPr>
        <w:tab/>
        <w:t>(3.5)</w:t>
      </w:r>
    </w:p>
    <w:p w14:paraId="2134EED1" w14:textId="77777777" w:rsidR="00311B37" w:rsidRDefault="003F7D05">
      <w:pPr>
        <w:keepNext/>
        <w:keepLines/>
        <w:spacing w:before="160" w:after="40"/>
        <w:jc w:val="center"/>
      </w:pPr>
      <w:r>
        <w:rPr>
          <w:noProof/>
        </w:rPr>
        <w:lastRenderedPageBreak/>
        <w:drawing>
          <wp:inline distT="0" distB="0" distL="0" distR="0" wp14:anchorId="21231D17" wp14:editId="5B1FC4A2">
            <wp:extent cx="5486400" cy="23204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ta.png"/>
                    <pic:cNvPicPr/>
                  </pic:nvPicPr>
                  <pic:blipFill>
                    <a:blip r:embed="rId26"/>
                    <a:stretch>
                      <a:fillRect/>
                    </a:stretch>
                  </pic:blipFill>
                  <pic:spPr>
                    <a:xfrm>
                      <a:off x="0" y="0"/>
                      <a:ext cx="5486400" cy="2320491"/>
                    </a:xfrm>
                    <a:prstGeom prst="rect">
                      <a:avLst/>
                    </a:prstGeom>
                  </pic:spPr>
                </pic:pic>
              </a:graphicData>
            </a:graphic>
          </wp:inline>
        </w:drawing>
      </w:r>
    </w:p>
    <w:p w14:paraId="06BA98DA" w14:textId="77777777" w:rsidR="00311B37" w:rsidRDefault="003F7D05">
      <w:pPr>
        <w:pStyle w:val="Caption"/>
      </w:pPr>
      <w:bookmarkStart w:id="25" w:name="bm_f_3_2"/>
      <w:r>
        <w:t>Fig 3.2   Arrival time, required arrival time and slack on a timing path</w:t>
      </w:r>
      <w:bookmarkEnd w:id="25"/>
    </w:p>
    <w:p w14:paraId="3F869D44" w14:textId="77777777" w:rsidR="00311B37" w:rsidRDefault="003F7D05">
      <w:r>
        <w:t xml:space="preserve">The delay of a gate is not computed from a formula but read from the </w:t>
      </w:r>
      <w:proofErr w:type="spellStart"/>
      <w:r>
        <w:t>characterisation</w:t>
      </w:r>
      <w:proofErr w:type="spellEnd"/>
      <w:r>
        <w:t xml:space="preserve"> data of the standard-cell library, stored in the Liberty format as a table indexed by the input slew and the output capacitive load. Wire delay depends on the length and capacitance of the wire, which are known accurately only after routing; this is why timing before routing is difficult to estimate and why a learned predictor is useful (Fig 3.3).</w:t>
      </w:r>
    </w:p>
    <w:p w14:paraId="2A4C0AC7" w14:textId="77777777" w:rsidR="00311B37" w:rsidRDefault="003F7D05">
      <w:pPr>
        <w:keepNext/>
        <w:keepLines/>
        <w:spacing w:before="160" w:after="40"/>
        <w:jc w:val="center"/>
      </w:pPr>
      <w:r>
        <w:rPr>
          <w:noProof/>
        </w:rPr>
        <w:drawing>
          <wp:inline distT="0" distB="0" distL="0" distR="0" wp14:anchorId="6CC76D6A" wp14:editId="39BD714C">
            <wp:extent cx="5669280" cy="19564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flow.png"/>
                    <pic:cNvPicPr/>
                  </pic:nvPicPr>
                  <pic:blipFill>
                    <a:blip r:embed="rId27"/>
                    <a:stretch>
                      <a:fillRect/>
                    </a:stretch>
                  </pic:blipFill>
                  <pic:spPr>
                    <a:xfrm>
                      <a:off x="0" y="0"/>
                      <a:ext cx="5669280" cy="1956492"/>
                    </a:xfrm>
                    <a:prstGeom prst="rect">
                      <a:avLst/>
                    </a:prstGeom>
                  </pic:spPr>
                </pic:pic>
              </a:graphicData>
            </a:graphic>
          </wp:inline>
        </w:drawing>
      </w:r>
    </w:p>
    <w:p w14:paraId="42463C4D" w14:textId="77777777" w:rsidR="00311B37" w:rsidRDefault="003F7D05">
      <w:pPr>
        <w:pStyle w:val="Caption"/>
      </w:pPr>
      <w:bookmarkStart w:id="26" w:name="bm_f_3_3"/>
      <w:r>
        <w:t xml:space="preserve">Fig 3.3   Position of the pre-routing prediction in the </w:t>
      </w:r>
      <w:proofErr w:type="spellStart"/>
      <w:r>
        <w:t>OpenROAD</w:t>
      </w:r>
      <w:proofErr w:type="spellEnd"/>
      <w:r>
        <w:t xml:space="preserve"> flow</w:t>
      </w:r>
      <w:bookmarkEnd w:id="26"/>
    </w:p>
    <w:p w14:paraId="1B841ECE" w14:textId="77777777" w:rsidR="00311B37" w:rsidRDefault="003F7D05">
      <w:pPr>
        <w:pStyle w:val="Heading2"/>
      </w:pPr>
      <w:bookmarkStart w:id="27" w:name="bm_s_3_5"/>
      <w:r>
        <w:rPr>
          <w:rFonts w:ascii="Times New Roman" w:eastAsia="Times New Roman" w:hAnsi="Times New Roman"/>
        </w:rPr>
        <w:t>3.5   Papers Studied</w:t>
      </w:r>
      <w:bookmarkEnd w:id="27"/>
    </w:p>
    <w:p w14:paraId="369E8D98" w14:textId="77777777" w:rsidR="00311B37" w:rsidRDefault="003F7D05">
      <w:r>
        <w:t xml:space="preserve">The papers studied are </w:t>
      </w:r>
      <w:proofErr w:type="spellStart"/>
      <w:r>
        <w:t>summarised</w:t>
      </w:r>
      <w:proofErr w:type="spellEnd"/>
      <w:r>
        <w:t xml:space="preserve"> in Table 3.1. The figures quoted in the table were checked against the papers themselves.</w:t>
      </w:r>
    </w:p>
    <w:p w14:paraId="7BAAC201" w14:textId="77777777" w:rsidR="00311B37" w:rsidRDefault="003F7D05">
      <w:r>
        <w:t xml:space="preserve">Guo et al. [1] was the starting paper for the timing work. It represents a placed design as a heterogeneous graph of pins with separate net and cell edges, embeds the nets with three rounds of message passing, and then propagates arrival time level by level as a timing engine </w:t>
      </w:r>
      <w:r>
        <w:lastRenderedPageBreak/>
        <w:t xml:space="preserve">does, reading cell delays through a learned interpolation of the Liberty tables. It publishes a benchmark of 21 sky130 designs divided into 14 for training and 7 for testing, and reports an arrival-time R² averaged over the test designs of 0.8957. </w:t>
      </w:r>
      <w:proofErr w:type="spellStart"/>
      <w:r>
        <w:t>CalibTimer</w:t>
      </w:r>
      <w:proofErr w:type="spellEnd"/>
      <w:r>
        <w:t xml:space="preserve"> follows its structure and uses the same test designs.</w:t>
      </w:r>
    </w:p>
    <w:p w14:paraId="60E18CA2" w14:textId="77777777" w:rsidR="00311B37" w:rsidRDefault="003F7D05">
      <w:r>
        <w:t xml:space="preserve">Bodhe et al. [2] (E2ESlack) build an end-to-end framework around that model, add a parser for the timing files and an algorithmic computation of the required arrival time, and train on 23 circuits. They report arrival-time R² values for the same seven test designs whose mean is 0.9169. Barboza et al. [6] predict timing before routing with feature-based machine learning and showed that the pessimism of classical estimates can be reduced. Chang and Kim [7] and Li et al. [8] apply graph neural networks, the latter with graph attention, to the same pre-routing problem. Zhang et al. [5] study how a timing predictor can be moved between technology nodes, and Hu et al. [4] model RC interconnect timing with a physics-informed tree network. </w:t>
      </w:r>
      <w:proofErr w:type="spellStart"/>
      <w:r>
        <w:t>Bairamkulov</w:t>
      </w:r>
      <w:proofErr w:type="spellEnd"/>
      <w:r>
        <w:t xml:space="preserve"> and Friedman [3] give the graph formulation of timing and clocking that underlies all of them.</w:t>
      </w:r>
    </w:p>
    <w:p w14:paraId="47DD0ED3" w14:textId="77777777" w:rsidR="00311B37" w:rsidRDefault="003F7D05">
      <w:r>
        <w:t>For the ECG work, the PhysioNet/</w:t>
      </w:r>
      <w:proofErr w:type="spellStart"/>
      <w:r>
        <w:t>CinC</w:t>
      </w:r>
      <w:proofErr w:type="spellEnd"/>
      <w:r>
        <w:t xml:space="preserve"> 2017 challenge paper by Clifford et al. [10] defines the dataset and its four classes, and the residual [11] and squeeze-and-excitation [12] papers define the blocks used in Phases 1 and 2. Lin et al. [13] introduce the focal loss used to cope with the class imbalance.</w:t>
      </w:r>
    </w:p>
    <w:p w14:paraId="068E84AE" w14:textId="77777777" w:rsidR="00311B37" w:rsidRDefault="003F7D05">
      <w:pPr>
        <w:pStyle w:val="Caption"/>
        <w:keepNext/>
        <w:spacing w:before="160" w:after="60"/>
      </w:pPr>
      <w:bookmarkStart w:id="28" w:name="bm_t_3_1"/>
      <w:r>
        <w:t>Table 3.1   Summary of the papers studied</w:t>
      </w:r>
      <w:bookmarkEnd w:id="28"/>
    </w:p>
    <w:tbl>
      <w:tblPr>
        <w:tblStyle w:val="TableGrid"/>
        <w:tblW w:w="0" w:type="auto"/>
        <w:jc w:val="center"/>
        <w:tblLook w:val="04A0" w:firstRow="1" w:lastRow="0" w:firstColumn="1" w:lastColumn="0" w:noHBand="0" w:noVBand="1"/>
      </w:tblPr>
      <w:tblGrid>
        <w:gridCol w:w="1944"/>
        <w:gridCol w:w="1728"/>
        <w:gridCol w:w="2088"/>
        <w:gridCol w:w="1656"/>
        <w:gridCol w:w="1656"/>
      </w:tblGrid>
      <w:tr w:rsidR="00311B37" w14:paraId="175D0BF5" w14:textId="77777777">
        <w:trPr>
          <w:cantSplit/>
          <w:tblHeader/>
          <w:jc w:val="center"/>
        </w:trPr>
        <w:tc>
          <w:tcPr>
            <w:tcW w:w="1944" w:type="dxa"/>
            <w:shd w:val="clear" w:color="auto" w:fill="DCE4F0"/>
          </w:tcPr>
          <w:p w14:paraId="2484BA64" w14:textId="77777777" w:rsidR="00311B37" w:rsidRDefault="003F7D05">
            <w:pPr>
              <w:keepNext/>
              <w:spacing w:before="40" w:after="40" w:line="240" w:lineRule="auto"/>
              <w:jc w:val="center"/>
            </w:pPr>
            <w:r>
              <w:rPr>
                <w:b/>
                <w:sz w:val="17"/>
              </w:rPr>
              <w:t>Reference</w:t>
            </w:r>
          </w:p>
        </w:tc>
        <w:tc>
          <w:tcPr>
            <w:tcW w:w="1728" w:type="dxa"/>
            <w:shd w:val="clear" w:color="auto" w:fill="DCE4F0"/>
          </w:tcPr>
          <w:p w14:paraId="12EF4421" w14:textId="77777777" w:rsidR="00311B37" w:rsidRDefault="003F7D05">
            <w:pPr>
              <w:keepNext/>
              <w:spacing w:before="40" w:after="40" w:line="240" w:lineRule="auto"/>
              <w:jc w:val="center"/>
            </w:pPr>
            <w:r>
              <w:rPr>
                <w:b/>
                <w:sz w:val="17"/>
              </w:rPr>
              <w:t>Task</w:t>
            </w:r>
          </w:p>
        </w:tc>
        <w:tc>
          <w:tcPr>
            <w:tcW w:w="2088" w:type="dxa"/>
            <w:shd w:val="clear" w:color="auto" w:fill="DCE4F0"/>
          </w:tcPr>
          <w:p w14:paraId="00156981" w14:textId="77777777" w:rsidR="00311B37" w:rsidRDefault="003F7D05">
            <w:pPr>
              <w:keepNext/>
              <w:spacing w:before="40" w:after="40" w:line="240" w:lineRule="auto"/>
              <w:jc w:val="center"/>
            </w:pPr>
            <w:r>
              <w:rPr>
                <w:b/>
                <w:sz w:val="17"/>
              </w:rPr>
              <w:t>Method</w:t>
            </w:r>
          </w:p>
        </w:tc>
        <w:tc>
          <w:tcPr>
            <w:tcW w:w="1656" w:type="dxa"/>
            <w:shd w:val="clear" w:color="auto" w:fill="DCE4F0"/>
          </w:tcPr>
          <w:p w14:paraId="507D203A" w14:textId="77777777" w:rsidR="00311B37" w:rsidRDefault="003F7D05">
            <w:pPr>
              <w:keepNext/>
              <w:spacing w:before="40" w:after="40" w:line="240" w:lineRule="auto"/>
              <w:jc w:val="center"/>
            </w:pPr>
            <w:r>
              <w:rPr>
                <w:b/>
                <w:sz w:val="17"/>
              </w:rPr>
              <w:t>Data</w:t>
            </w:r>
          </w:p>
        </w:tc>
        <w:tc>
          <w:tcPr>
            <w:tcW w:w="1656" w:type="dxa"/>
            <w:shd w:val="clear" w:color="auto" w:fill="DCE4F0"/>
          </w:tcPr>
          <w:p w14:paraId="6B4A2AE9" w14:textId="77777777" w:rsidR="00311B37" w:rsidRDefault="003F7D05">
            <w:pPr>
              <w:keepNext/>
              <w:spacing w:before="40" w:after="40" w:line="240" w:lineRule="auto"/>
              <w:jc w:val="center"/>
            </w:pPr>
            <w:r>
              <w:rPr>
                <w:b/>
                <w:sz w:val="17"/>
              </w:rPr>
              <w:t>Reported result</w:t>
            </w:r>
          </w:p>
        </w:tc>
      </w:tr>
      <w:tr w:rsidR="00311B37" w14:paraId="508435A1" w14:textId="77777777">
        <w:trPr>
          <w:cantSplit/>
          <w:jc w:val="center"/>
        </w:trPr>
        <w:tc>
          <w:tcPr>
            <w:tcW w:w="1944" w:type="dxa"/>
          </w:tcPr>
          <w:p w14:paraId="67A06B47" w14:textId="77777777" w:rsidR="00311B37" w:rsidRDefault="003F7D05">
            <w:pPr>
              <w:keepNext/>
              <w:spacing w:before="40" w:after="40" w:line="240" w:lineRule="auto"/>
            </w:pPr>
            <w:r>
              <w:rPr>
                <w:sz w:val="17"/>
              </w:rPr>
              <w:t>Guo et al. [1], DAC 2022</w:t>
            </w:r>
          </w:p>
        </w:tc>
        <w:tc>
          <w:tcPr>
            <w:tcW w:w="1728" w:type="dxa"/>
          </w:tcPr>
          <w:p w14:paraId="10406241" w14:textId="77777777" w:rsidR="00311B37" w:rsidRDefault="003F7D05">
            <w:pPr>
              <w:keepNext/>
              <w:spacing w:before="40" w:after="40" w:line="240" w:lineRule="auto"/>
            </w:pPr>
            <w:r>
              <w:rPr>
                <w:sz w:val="17"/>
              </w:rPr>
              <w:t>Pre-routing AT and slack</w:t>
            </w:r>
          </w:p>
        </w:tc>
        <w:tc>
          <w:tcPr>
            <w:tcW w:w="2088" w:type="dxa"/>
          </w:tcPr>
          <w:p w14:paraId="11061AD4" w14:textId="77777777" w:rsidR="00311B37" w:rsidRDefault="003F7D05">
            <w:pPr>
              <w:keepNext/>
              <w:spacing w:before="40" w:after="40" w:line="240" w:lineRule="auto"/>
            </w:pPr>
            <w:r>
              <w:rPr>
                <w:sz w:val="17"/>
              </w:rPr>
              <w:t>Timing-engine-inspired GNN, learned LUT read</w:t>
            </w:r>
          </w:p>
        </w:tc>
        <w:tc>
          <w:tcPr>
            <w:tcW w:w="1656" w:type="dxa"/>
          </w:tcPr>
          <w:p w14:paraId="323FE7DF" w14:textId="77777777" w:rsidR="00311B37" w:rsidRDefault="003F7D05">
            <w:pPr>
              <w:keepNext/>
              <w:spacing w:before="40" w:after="40" w:line="240" w:lineRule="auto"/>
            </w:pPr>
            <w:r>
              <w:rPr>
                <w:sz w:val="17"/>
              </w:rPr>
              <w:t>21 sky130 designs, 14/7 split</w:t>
            </w:r>
          </w:p>
        </w:tc>
        <w:tc>
          <w:tcPr>
            <w:tcW w:w="1656" w:type="dxa"/>
          </w:tcPr>
          <w:p w14:paraId="58AF19F8" w14:textId="77777777" w:rsidR="00311B37" w:rsidRDefault="003F7D05">
            <w:pPr>
              <w:keepNext/>
              <w:spacing w:before="40" w:after="40" w:line="240" w:lineRule="auto"/>
            </w:pPr>
            <w:r>
              <w:rPr>
                <w:sz w:val="17"/>
              </w:rPr>
              <w:t>Test AT R² avg. 0.8957</w:t>
            </w:r>
          </w:p>
        </w:tc>
      </w:tr>
      <w:tr w:rsidR="00311B37" w14:paraId="693222BE" w14:textId="77777777">
        <w:trPr>
          <w:cantSplit/>
          <w:jc w:val="center"/>
        </w:trPr>
        <w:tc>
          <w:tcPr>
            <w:tcW w:w="1944" w:type="dxa"/>
          </w:tcPr>
          <w:p w14:paraId="7B0A48F6" w14:textId="77777777" w:rsidR="00311B37" w:rsidRDefault="003F7D05">
            <w:pPr>
              <w:keepNext/>
              <w:spacing w:before="40" w:after="40" w:line="240" w:lineRule="auto"/>
            </w:pPr>
            <w:r>
              <w:rPr>
                <w:sz w:val="17"/>
              </w:rPr>
              <w:t>Bodhe et al. [2], E2ESlack</w:t>
            </w:r>
          </w:p>
        </w:tc>
        <w:tc>
          <w:tcPr>
            <w:tcW w:w="1728" w:type="dxa"/>
          </w:tcPr>
          <w:p w14:paraId="549DFFA6" w14:textId="77777777" w:rsidR="00311B37" w:rsidRDefault="003F7D05">
            <w:pPr>
              <w:keepNext/>
              <w:spacing w:before="40" w:after="40" w:line="240" w:lineRule="auto"/>
            </w:pPr>
            <w:r>
              <w:rPr>
                <w:sz w:val="17"/>
              </w:rPr>
              <w:t>Pre-routing slack, TNS/WNS</w:t>
            </w:r>
          </w:p>
        </w:tc>
        <w:tc>
          <w:tcPr>
            <w:tcW w:w="2088" w:type="dxa"/>
          </w:tcPr>
          <w:p w14:paraId="4C656DED" w14:textId="77777777" w:rsidR="00311B37" w:rsidRDefault="003F7D05">
            <w:pPr>
              <w:keepNext/>
              <w:spacing w:before="40" w:after="40" w:line="240" w:lineRule="auto"/>
            </w:pPr>
            <w:r>
              <w:rPr>
                <w:sz w:val="17"/>
              </w:rPr>
              <w:t>Model of [1] + parser + RAT algorithm</w:t>
            </w:r>
          </w:p>
        </w:tc>
        <w:tc>
          <w:tcPr>
            <w:tcW w:w="1656" w:type="dxa"/>
          </w:tcPr>
          <w:p w14:paraId="6A370924" w14:textId="77777777" w:rsidR="00311B37" w:rsidRDefault="003F7D05">
            <w:pPr>
              <w:keepNext/>
              <w:spacing w:before="40" w:after="40" w:line="240" w:lineRule="auto"/>
            </w:pPr>
            <w:r>
              <w:rPr>
                <w:sz w:val="17"/>
              </w:rPr>
              <w:t>34 circuits, 23 for training</w:t>
            </w:r>
          </w:p>
        </w:tc>
        <w:tc>
          <w:tcPr>
            <w:tcW w:w="1656" w:type="dxa"/>
          </w:tcPr>
          <w:p w14:paraId="5C66A76F" w14:textId="77777777" w:rsidR="00311B37" w:rsidRDefault="003F7D05">
            <w:pPr>
              <w:keepNext/>
              <w:spacing w:before="40" w:after="40" w:line="240" w:lineRule="auto"/>
            </w:pPr>
            <w:r>
              <w:rPr>
                <w:sz w:val="17"/>
              </w:rPr>
              <w:t>Same 7 test designs, AT R² mean 0.9169</w:t>
            </w:r>
          </w:p>
        </w:tc>
      </w:tr>
      <w:tr w:rsidR="00311B37" w14:paraId="2494B23C" w14:textId="77777777">
        <w:trPr>
          <w:cantSplit/>
          <w:jc w:val="center"/>
        </w:trPr>
        <w:tc>
          <w:tcPr>
            <w:tcW w:w="1944" w:type="dxa"/>
          </w:tcPr>
          <w:p w14:paraId="436BAF8F" w14:textId="77777777" w:rsidR="00311B37" w:rsidRDefault="003F7D05">
            <w:pPr>
              <w:keepNext/>
              <w:spacing w:before="40" w:after="40" w:line="240" w:lineRule="auto"/>
            </w:pPr>
            <w:r>
              <w:rPr>
                <w:sz w:val="17"/>
              </w:rPr>
              <w:t>Barboza et al. [6], DAC 2019</w:t>
            </w:r>
          </w:p>
        </w:tc>
        <w:tc>
          <w:tcPr>
            <w:tcW w:w="1728" w:type="dxa"/>
          </w:tcPr>
          <w:p w14:paraId="153AE74E" w14:textId="77777777" w:rsidR="00311B37" w:rsidRDefault="003F7D05">
            <w:pPr>
              <w:keepNext/>
              <w:spacing w:before="40" w:after="40" w:line="240" w:lineRule="auto"/>
            </w:pPr>
            <w:r>
              <w:rPr>
                <w:sz w:val="17"/>
              </w:rPr>
              <w:t>Pre-routing timing</w:t>
            </w:r>
          </w:p>
        </w:tc>
        <w:tc>
          <w:tcPr>
            <w:tcW w:w="2088" w:type="dxa"/>
          </w:tcPr>
          <w:p w14:paraId="0FC85376" w14:textId="77777777" w:rsidR="00311B37" w:rsidRDefault="003F7D05">
            <w:pPr>
              <w:keepNext/>
              <w:spacing w:before="40" w:after="40" w:line="240" w:lineRule="auto"/>
            </w:pPr>
            <w:r>
              <w:rPr>
                <w:sz w:val="17"/>
              </w:rPr>
              <w:t>Feature-based ML</w:t>
            </w:r>
          </w:p>
        </w:tc>
        <w:tc>
          <w:tcPr>
            <w:tcW w:w="1656" w:type="dxa"/>
          </w:tcPr>
          <w:p w14:paraId="13368B38" w14:textId="77777777" w:rsidR="00311B37" w:rsidRDefault="003F7D05">
            <w:pPr>
              <w:keepNext/>
              <w:spacing w:before="40" w:after="40" w:line="240" w:lineRule="auto"/>
            </w:pPr>
            <w:r>
              <w:rPr>
                <w:sz w:val="17"/>
              </w:rPr>
              <w:t>Placed designs</w:t>
            </w:r>
          </w:p>
        </w:tc>
        <w:tc>
          <w:tcPr>
            <w:tcW w:w="1656" w:type="dxa"/>
          </w:tcPr>
          <w:p w14:paraId="2E87A369" w14:textId="77777777" w:rsidR="00311B37" w:rsidRDefault="003F7D05">
            <w:pPr>
              <w:keepNext/>
              <w:spacing w:before="40" w:after="40" w:line="240" w:lineRule="auto"/>
            </w:pPr>
            <w:r>
              <w:rPr>
                <w:sz w:val="17"/>
              </w:rPr>
              <w:t>Reduced pessimism vs. classical estimates</w:t>
            </w:r>
          </w:p>
        </w:tc>
      </w:tr>
      <w:tr w:rsidR="00311B37" w14:paraId="3E2D1F7A" w14:textId="77777777">
        <w:trPr>
          <w:cantSplit/>
          <w:jc w:val="center"/>
        </w:trPr>
        <w:tc>
          <w:tcPr>
            <w:tcW w:w="1944" w:type="dxa"/>
          </w:tcPr>
          <w:p w14:paraId="77867F63" w14:textId="77777777" w:rsidR="00311B37" w:rsidRDefault="003F7D05">
            <w:pPr>
              <w:keepNext/>
              <w:spacing w:before="40" w:after="40" w:line="240" w:lineRule="auto"/>
            </w:pPr>
            <w:r>
              <w:rPr>
                <w:sz w:val="17"/>
              </w:rPr>
              <w:t>Chang and Kim [7], 2024</w:t>
            </w:r>
          </w:p>
        </w:tc>
        <w:tc>
          <w:tcPr>
            <w:tcW w:w="1728" w:type="dxa"/>
          </w:tcPr>
          <w:p w14:paraId="7DD1DFC3" w14:textId="77777777" w:rsidR="00311B37" w:rsidRDefault="003F7D05">
            <w:pPr>
              <w:keepNext/>
              <w:spacing w:before="40" w:after="40" w:line="240" w:lineRule="auto"/>
            </w:pPr>
            <w:r>
              <w:rPr>
                <w:sz w:val="17"/>
              </w:rPr>
              <w:t xml:space="preserve">Pre-route timing and </w:t>
            </w:r>
            <w:proofErr w:type="spellStart"/>
            <w:r>
              <w:rPr>
                <w:sz w:val="17"/>
              </w:rPr>
              <w:t>optimisation</w:t>
            </w:r>
            <w:proofErr w:type="spellEnd"/>
          </w:p>
        </w:tc>
        <w:tc>
          <w:tcPr>
            <w:tcW w:w="2088" w:type="dxa"/>
          </w:tcPr>
          <w:p w14:paraId="77824422" w14:textId="77777777" w:rsidR="00311B37" w:rsidRDefault="003F7D05">
            <w:pPr>
              <w:keepNext/>
              <w:spacing w:before="40" w:after="40" w:line="240" w:lineRule="auto"/>
            </w:pPr>
            <w:r>
              <w:rPr>
                <w:sz w:val="17"/>
              </w:rPr>
              <w:t>GNN models</w:t>
            </w:r>
          </w:p>
        </w:tc>
        <w:tc>
          <w:tcPr>
            <w:tcW w:w="1656" w:type="dxa"/>
          </w:tcPr>
          <w:p w14:paraId="5B7CB5C6" w14:textId="77777777" w:rsidR="00311B37" w:rsidRDefault="003F7D05">
            <w:pPr>
              <w:keepNext/>
              <w:spacing w:before="40" w:after="40" w:line="240" w:lineRule="auto"/>
            </w:pPr>
            <w:r>
              <w:rPr>
                <w:sz w:val="17"/>
              </w:rPr>
              <w:t>Benchmark designs</w:t>
            </w:r>
          </w:p>
        </w:tc>
        <w:tc>
          <w:tcPr>
            <w:tcW w:w="1656" w:type="dxa"/>
          </w:tcPr>
          <w:p w14:paraId="5A565CA6" w14:textId="77777777" w:rsidR="00311B37" w:rsidRDefault="003F7D05">
            <w:pPr>
              <w:keepNext/>
              <w:spacing w:before="40" w:after="40" w:line="240" w:lineRule="auto"/>
            </w:pPr>
            <w:r>
              <w:rPr>
                <w:sz w:val="17"/>
              </w:rPr>
              <w:t>GNN-based timing prediction</w:t>
            </w:r>
          </w:p>
        </w:tc>
      </w:tr>
      <w:tr w:rsidR="00311B37" w14:paraId="703C041C" w14:textId="77777777">
        <w:trPr>
          <w:cantSplit/>
          <w:jc w:val="center"/>
        </w:trPr>
        <w:tc>
          <w:tcPr>
            <w:tcW w:w="1944" w:type="dxa"/>
          </w:tcPr>
          <w:p w14:paraId="641D569F" w14:textId="77777777" w:rsidR="00311B37" w:rsidRDefault="003F7D05">
            <w:pPr>
              <w:keepNext/>
              <w:spacing w:before="40" w:after="40" w:line="240" w:lineRule="auto"/>
            </w:pPr>
            <w:r>
              <w:rPr>
                <w:sz w:val="17"/>
              </w:rPr>
              <w:t>Li et al. [8], 2025</w:t>
            </w:r>
          </w:p>
        </w:tc>
        <w:tc>
          <w:tcPr>
            <w:tcW w:w="1728" w:type="dxa"/>
          </w:tcPr>
          <w:p w14:paraId="549100A8" w14:textId="77777777" w:rsidR="00311B37" w:rsidRDefault="003F7D05">
            <w:pPr>
              <w:keepNext/>
              <w:spacing w:before="40" w:after="40" w:line="240" w:lineRule="auto"/>
            </w:pPr>
            <w:r>
              <w:rPr>
                <w:sz w:val="17"/>
              </w:rPr>
              <w:t>Pre-routing slack</w:t>
            </w:r>
          </w:p>
        </w:tc>
        <w:tc>
          <w:tcPr>
            <w:tcW w:w="2088" w:type="dxa"/>
          </w:tcPr>
          <w:p w14:paraId="59D30046" w14:textId="77777777" w:rsidR="00311B37" w:rsidRDefault="003F7D05">
            <w:pPr>
              <w:keepNext/>
              <w:spacing w:before="40" w:after="40" w:line="240" w:lineRule="auto"/>
            </w:pPr>
            <w:r>
              <w:rPr>
                <w:sz w:val="17"/>
              </w:rPr>
              <w:t>Graph attention network</w:t>
            </w:r>
          </w:p>
        </w:tc>
        <w:tc>
          <w:tcPr>
            <w:tcW w:w="1656" w:type="dxa"/>
          </w:tcPr>
          <w:p w14:paraId="0EBE7611" w14:textId="77777777" w:rsidR="00311B37" w:rsidRDefault="003F7D05">
            <w:pPr>
              <w:keepNext/>
              <w:spacing w:before="40" w:after="40" w:line="240" w:lineRule="auto"/>
            </w:pPr>
            <w:r>
              <w:rPr>
                <w:sz w:val="17"/>
              </w:rPr>
              <w:t>Benchmark designs</w:t>
            </w:r>
          </w:p>
        </w:tc>
        <w:tc>
          <w:tcPr>
            <w:tcW w:w="1656" w:type="dxa"/>
          </w:tcPr>
          <w:p w14:paraId="3BC42E96" w14:textId="77777777" w:rsidR="00311B37" w:rsidRDefault="003F7D05">
            <w:pPr>
              <w:keepNext/>
              <w:spacing w:before="40" w:after="40" w:line="240" w:lineRule="auto"/>
            </w:pPr>
            <w:r>
              <w:rPr>
                <w:sz w:val="17"/>
              </w:rPr>
              <w:t>Scalable slack prediction</w:t>
            </w:r>
          </w:p>
        </w:tc>
      </w:tr>
      <w:tr w:rsidR="00311B37" w14:paraId="2324A519" w14:textId="77777777">
        <w:trPr>
          <w:cantSplit/>
          <w:jc w:val="center"/>
        </w:trPr>
        <w:tc>
          <w:tcPr>
            <w:tcW w:w="1944" w:type="dxa"/>
          </w:tcPr>
          <w:p w14:paraId="49769B49" w14:textId="77777777" w:rsidR="00311B37" w:rsidRDefault="003F7D05">
            <w:pPr>
              <w:keepNext/>
              <w:spacing w:before="40" w:after="40" w:line="240" w:lineRule="auto"/>
            </w:pPr>
            <w:r>
              <w:rPr>
                <w:sz w:val="17"/>
              </w:rPr>
              <w:t>Zhang et al. [5], TCAD 2025</w:t>
            </w:r>
          </w:p>
        </w:tc>
        <w:tc>
          <w:tcPr>
            <w:tcW w:w="1728" w:type="dxa"/>
          </w:tcPr>
          <w:p w14:paraId="663015C3" w14:textId="77777777" w:rsidR="00311B37" w:rsidRDefault="003F7D05">
            <w:pPr>
              <w:keepNext/>
              <w:spacing w:before="40" w:after="40" w:line="240" w:lineRule="auto"/>
            </w:pPr>
            <w:r>
              <w:rPr>
                <w:sz w:val="17"/>
              </w:rPr>
              <w:t>Cross-node pre-routing timing</w:t>
            </w:r>
          </w:p>
        </w:tc>
        <w:tc>
          <w:tcPr>
            <w:tcW w:w="2088" w:type="dxa"/>
          </w:tcPr>
          <w:p w14:paraId="5DBFB64D" w14:textId="77777777" w:rsidR="00311B37" w:rsidRDefault="003F7D05">
            <w:pPr>
              <w:keepNext/>
              <w:spacing w:before="40" w:after="40" w:line="240" w:lineRule="auto"/>
            </w:pPr>
            <w:r>
              <w:rPr>
                <w:sz w:val="17"/>
              </w:rPr>
              <w:t>Transfer across technology nodes</w:t>
            </w:r>
          </w:p>
        </w:tc>
        <w:tc>
          <w:tcPr>
            <w:tcW w:w="1656" w:type="dxa"/>
          </w:tcPr>
          <w:p w14:paraId="1EC1875C" w14:textId="77777777" w:rsidR="00311B37" w:rsidRDefault="003F7D05">
            <w:pPr>
              <w:keepNext/>
              <w:spacing w:before="40" w:after="40" w:line="240" w:lineRule="auto"/>
            </w:pPr>
            <w:r>
              <w:rPr>
                <w:sz w:val="17"/>
              </w:rPr>
              <w:t>Multiple nodes</w:t>
            </w:r>
          </w:p>
        </w:tc>
        <w:tc>
          <w:tcPr>
            <w:tcW w:w="1656" w:type="dxa"/>
          </w:tcPr>
          <w:p w14:paraId="017290AB" w14:textId="77777777" w:rsidR="00311B37" w:rsidRDefault="003F7D05">
            <w:pPr>
              <w:keepNext/>
              <w:spacing w:before="40" w:after="40" w:line="240" w:lineRule="auto"/>
            </w:pPr>
            <w:r>
              <w:rPr>
                <w:sz w:val="17"/>
              </w:rPr>
              <w:t>Prediction across nodes</w:t>
            </w:r>
          </w:p>
        </w:tc>
      </w:tr>
      <w:tr w:rsidR="00311B37" w14:paraId="22898064" w14:textId="77777777">
        <w:trPr>
          <w:cantSplit/>
          <w:jc w:val="center"/>
        </w:trPr>
        <w:tc>
          <w:tcPr>
            <w:tcW w:w="1944" w:type="dxa"/>
          </w:tcPr>
          <w:p w14:paraId="4FDE73AB" w14:textId="77777777" w:rsidR="00311B37" w:rsidRDefault="003F7D05">
            <w:pPr>
              <w:keepNext/>
              <w:spacing w:before="40" w:after="40" w:line="240" w:lineRule="auto"/>
            </w:pPr>
            <w:r>
              <w:rPr>
                <w:sz w:val="17"/>
              </w:rPr>
              <w:t xml:space="preserve">Hu et al. [4], </w:t>
            </w:r>
            <w:proofErr w:type="spellStart"/>
            <w:r>
              <w:rPr>
                <w:sz w:val="17"/>
              </w:rPr>
              <w:t>NeurIPS</w:t>
            </w:r>
            <w:proofErr w:type="spellEnd"/>
            <w:r>
              <w:rPr>
                <w:sz w:val="17"/>
              </w:rPr>
              <w:t xml:space="preserve"> 2023</w:t>
            </w:r>
          </w:p>
        </w:tc>
        <w:tc>
          <w:tcPr>
            <w:tcW w:w="1728" w:type="dxa"/>
          </w:tcPr>
          <w:p w14:paraId="24084652" w14:textId="77777777" w:rsidR="00311B37" w:rsidRDefault="003F7D05">
            <w:pPr>
              <w:keepNext/>
              <w:spacing w:before="40" w:after="40" w:line="240" w:lineRule="auto"/>
            </w:pPr>
            <w:r>
              <w:rPr>
                <w:sz w:val="17"/>
              </w:rPr>
              <w:t>RC interconnect timing</w:t>
            </w:r>
          </w:p>
        </w:tc>
        <w:tc>
          <w:tcPr>
            <w:tcW w:w="2088" w:type="dxa"/>
          </w:tcPr>
          <w:p w14:paraId="6C7E75D4" w14:textId="77777777" w:rsidR="00311B37" w:rsidRDefault="003F7D05">
            <w:pPr>
              <w:keepNext/>
              <w:spacing w:before="40" w:after="40" w:line="240" w:lineRule="auto"/>
            </w:pPr>
            <w:r>
              <w:rPr>
                <w:sz w:val="17"/>
              </w:rPr>
              <w:t>Physics-informed tree GNN</w:t>
            </w:r>
          </w:p>
        </w:tc>
        <w:tc>
          <w:tcPr>
            <w:tcW w:w="1656" w:type="dxa"/>
          </w:tcPr>
          <w:p w14:paraId="4A7B2F24" w14:textId="77777777" w:rsidR="00311B37" w:rsidRDefault="003F7D05">
            <w:pPr>
              <w:keepNext/>
              <w:spacing w:before="40" w:after="40" w:line="240" w:lineRule="auto"/>
            </w:pPr>
            <w:r>
              <w:rPr>
                <w:sz w:val="17"/>
              </w:rPr>
              <w:t>RC trees</w:t>
            </w:r>
          </w:p>
        </w:tc>
        <w:tc>
          <w:tcPr>
            <w:tcW w:w="1656" w:type="dxa"/>
          </w:tcPr>
          <w:p w14:paraId="72CC4BEC" w14:textId="77777777" w:rsidR="00311B37" w:rsidRDefault="003F7D05">
            <w:pPr>
              <w:keepNext/>
              <w:spacing w:before="40" w:after="40" w:line="240" w:lineRule="auto"/>
            </w:pPr>
            <w:r>
              <w:rPr>
                <w:sz w:val="17"/>
              </w:rPr>
              <w:t>Delay and slew vs. SPICE</w:t>
            </w:r>
          </w:p>
        </w:tc>
      </w:tr>
      <w:tr w:rsidR="00311B37" w14:paraId="0660E6BA" w14:textId="77777777">
        <w:trPr>
          <w:cantSplit/>
          <w:jc w:val="center"/>
        </w:trPr>
        <w:tc>
          <w:tcPr>
            <w:tcW w:w="1944" w:type="dxa"/>
          </w:tcPr>
          <w:p w14:paraId="100F4649" w14:textId="77777777" w:rsidR="00311B37" w:rsidRDefault="003F7D05">
            <w:pPr>
              <w:spacing w:before="40" w:after="40" w:line="240" w:lineRule="auto"/>
            </w:pPr>
            <w:r>
              <w:rPr>
                <w:sz w:val="17"/>
              </w:rPr>
              <w:t>Clifford et al. [10], 2017</w:t>
            </w:r>
          </w:p>
        </w:tc>
        <w:tc>
          <w:tcPr>
            <w:tcW w:w="1728" w:type="dxa"/>
          </w:tcPr>
          <w:p w14:paraId="35081CB6" w14:textId="77777777" w:rsidR="00311B37" w:rsidRDefault="003F7D05">
            <w:pPr>
              <w:spacing w:before="40" w:after="40" w:line="240" w:lineRule="auto"/>
            </w:pPr>
            <w:r>
              <w:rPr>
                <w:sz w:val="17"/>
              </w:rPr>
              <w:t>AF detection from short ECG</w:t>
            </w:r>
          </w:p>
        </w:tc>
        <w:tc>
          <w:tcPr>
            <w:tcW w:w="2088" w:type="dxa"/>
          </w:tcPr>
          <w:p w14:paraId="134242D1" w14:textId="77777777" w:rsidR="00311B37" w:rsidRDefault="003F7D05">
            <w:pPr>
              <w:spacing w:before="40" w:after="40" w:line="240" w:lineRule="auto"/>
            </w:pPr>
            <w:r>
              <w:rPr>
                <w:sz w:val="17"/>
              </w:rPr>
              <w:t>Challenge and dataset</w:t>
            </w:r>
          </w:p>
        </w:tc>
        <w:tc>
          <w:tcPr>
            <w:tcW w:w="1656" w:type="dxa"/>
          </w:tcPr>
          <w:p w14:paraId="700A1773" w14:textId="77777777" w:rsidR="00311B37" w:rsidRDefault="003F7D05">
            <w:pPr>
              <w:spacing w:before="40" w:after="40" w:line="240" w:lineRule="auto"/>
            </w:pPr>
            <w:r>
              <w:rPr>
                <w:sz w:val="17"/>
              </w:rPr>
              <w:t>8,528 recordings</w:t>
            </w:r>
          </w:p>
        </w:tc>
        <w:tc>
          <w:tcPr>
            <w:tcW w:w="1656" w:type="dxa"/>
          </w:tcPr>
          <w:p w14:paraId="4E329A93" w14:textId="77777777" w:rsidR="00311B37" w:rsidRDefault="003F7D05">
            <w:pPr>
              <w:spacing w:before="40" w:after="40" w:line="240" w:lineRule="auto"/>
            </w:pPr>
            <w:r>
              <w:rPr>
                <w:sz w:val="17"/>
              </w:rPr>
              <w:t>Four-class benchmark</w:t>
            </w:r>
          </w:p>
        </w:tc>
      </w:tr>
    </w:tbl>
    <w:p w14:paraId="4E802192" w14:textId="77777777" w:rsidR="00311B37" w:rsidRDefault="00311B37"/>
    <w:p w14:paraId="2494BA21" w14:textId="77777777" w:rsidR="00311B37" w:rsidRDefault="003F7D05">
      <w:pPr>
        <w:pStyle w:val="Heading2"/>
      </w:pPr>
      <w:bookmarkStart w:id="29" w:name="bm_s_3_6"/>
      <w:r>
        <w:rPr>
          <w:rFonts w:ascii="Times New Roman" w:eastAsia="Times New Roman" w:hAnsi="Times New Roman"/>
        </w:rPr>
        <w:lastRenderedPageBreak/>
        <w:t>3.6   Gap Identified</w:t>
      </w:r>
      <w:bookmarkEnd w:id="29"/>
    </w:p>
    <w:p w14:paraId="78B54087" w14:textId="77777777" w:rsidR="00311B37" w:rsidRDefault="003F7D05">
      <w:r>
        <w:t>Two points came out of the literature study. First, published pre-routing predictors report a single number, the predicted arrival time or slack, with no statement of how far it can be trusted on a new design; a designer who must decide whether a path is safe needs an interval, not just a point. Second, comparisons between papers are difficult because they differ in how the coefficient of determination is computed and over which pins. The work was therefore directed at a model that follows the established timing-engine structure, is evaluated per design on the official unseen designs over the pins that carry real timing labels, and attaches a calibrated interval to its slack predictions.</w:t>
      </w:r>
    </w:p>
    <w:p w14:paraId="5C797241" w14:textId="77777777" w:rsidR="00311B37" w:rsidRDefault="00311B37">
      <w:pPr>
        <w:sectPr w:rsidR="00311B37">
          <w:headerReference w:type="default" r:id="rId28"/>
          <w:footerReference w:type="default" r:id="rId29"/>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3A210127" w14:textId="77777777" w:rsidR="00311B37" w:rsidRDefault="003F7D05">
      <w:pPr>
        <w:pStyle w:val="Heading1"/>
      </w:pPr>
      <w:bookmarkStart w:id="30" w:name="bm_ch_4"/>
      <w:r>
        <w:rPr>
          <w:rFonts w:ascii="Times New Roman" w:eastAsia="Times New Roman" w:hAnsi="Times New Roman"/>
        </w:rPr>
        <w:lastRenderedPageBreak/>
        <w:t>Chapter 4: Tools and Environment</w:t>
      </w:r>
      <w:bookmarkEnd w:id="30"/>
    </w:p>
    <w:p w14:paraId="1F361155" w14:textId="77777777" w:rsidR="00311B37" w:rsidRDefault="003F7D05">
      <w:pPr>
        <w:pStyle w:val="Heading2"/>
      </w:pPr>
      <w:bookmarkStart w:id="31" w:name="bm_s_4_1"/>
      <w:r>
        <w:rPr>
          <w:rFonts w:ascii="Times New Roman" w:eastAsia="Times New Roman" w:hAnsi="Times New Roman"/>
        </w:rPr>
        <w:t>4.1   Software Environment</w:t>
      </w:r>
      <w:bookmarkEnd w:id="31"/>
    </w:p>
    <w:p w14:paraId="7843AD63" w14:textId="77777777" w:rsidR="00311B37" w:rsidRDefault="003F7D05">
      <w:r>
        <w:t xml:space="preserve">All software used is open source; the versions in Table 4.1 are those installed in the project environments. No commercial </w:t>
      </w:r>
      <w:proofErr w:type="spellStart"/>
      <w:r>
        <w:t>licence</w:t>
      </w:r>
      <w:proofErr w:type="spellEnd"/>
      <w:r>
        <w:t xml:space="preserve"> was needed at any stage.</w:t>
      </w:r>
    </w:p>
    <w:p w14:paraId="575FA20E" w14:textId="77777777" w:rsidR="00311B37" w:rsidRDefault="003F7D05">
      <w:pPr>
        <w:pStyle w:val="Caption"/>
        <w:keepNext/>
        <w:spacing w:before="160" w:after="60"/>
      </w:pPr>
      <w:bookmarkStart w:id="32" w:name="bm_t_4_1"/>
      <w:r>
        <w:t>Table 4.1   Software used</w:t>
      </w:r>
      <w:bookmarkEnd w:id="32"/>
    </w:p>
    <w:tbl>
      <w:tblPr>
        <w:tblStyle w:val="TableGrid"/>
        <w:tblW w:w="0" w:type="auto"/>
        <w:jc w:val="center"/>
        <w:tblLook w:val="04A0" w:firstRow="1" w:lastRow="0" w:firstColumn="1" w:lastColumn="0" w:noHBand="0" w:noVBand="1"/>
      </w:tblPr>
      <w:tblGrid>
        <w:gridCol w:w="2736"/>
        <w:gridCol w:w="2160"/>
        <w:gridCol w:w="4104"/>
      </w:tblGrid>
      <w:tr w:rsidR="00311B37" w14:paraId="6FD9643A" w14:textId="77777777">
        <w:trPr>
          <w:cantSplit/>
          <w:tblHeader/>
          <w:jc w:val="center"/>
        </w:trPr>
        <w:tc>
          <w:tcPr>
            <w:tcW w:w="2736" w:type="dxa"/>
            <w:shd w:val="clear" w:color="auto" w:fill="DCE4F0"/>
          </w:tcPr>
          <w:p w14:paraId="0AD8CCEE" w14:textId="77777777" w:rsidR="00311B37" w:rsidRDefault="003F7D05">
            <w:pPr>
              <w:keepNext/>
              <w:spacing w:before="40" w:after="40" w:line="240" w:lineRule="auto"/>
              <w:jc w:val="center"/>
            </w:pPr>
            <w:r>
              <w:rPr>
                <w:b/>
                <w:sz w:val="19"/>
              </w:rPr>
              <w:t>Item</w:t>
            </w:r>
          </w:p>
        </w:tc>
        <w:tc>
          <w:tcPr>
            <w:tcW w:w="2160" w:type="dxa"/>
            <w:shd w:val="clear" w:color="auto" w:fill="DCE4F0"/>
          </w:tcPr>
          <w:p w14:paraId="3A3A71C5" w14:textId="77777777" w:rsidR="00311B37" w:rsidRDefault="003F7D05">
            <w:pPr>
              <w:keepNext/>
              <w:spacing w:before="40" w:after="40" w:line="240" w:lineRule="auto"/>
              <w:jc w:val="center"/>
            </w:pPr>
            <w:r>
              <w:rPr>
                <w:b/>
                <w:sz w:val="19"/>
              </w:rPr>
              <w:t>Version</w:t>
            </w:r>
          </w:p>
        </w:tc>
        <w:tc>
          <w:tcPr>
            <w:tcW w:w="4104" w:type="dxa"/>
            <w:shd w:val="clear" w:color="auto" w:fill="DCE4F0"/>
          </w:tcPr>
          <w:p w14:paraId="6F2B6BF4" w14:textId="77777777" w:rsidR="00311B37" w:rsidRDefault="003F7D05">
            <w:pPr>
              <w:keepNext/>
              <w:spacing w:before="40" w:after="40" w:line="240" w:lineRule="auto"/>
              <w:jc w:val="center"/>
            </w:pPr>
            <w:r>
              <w:rPr>
                <w:b/>
                <w:sz w:val="19"/>
              </w:rPr>
              <w:t>Used for</w:t>
            </w:r>
          </w:p>
        </w:tc>
      </w:tr>
      <w:tr w:rsidR="00311B37" w14:paraId="7EBCA0BD" w14:textId="77777777">
        <w:trPr>
          <w:cantSplit/>
          <w:jc w:val="center"/>
        </w:trPr>
        <w:tc>
          <w:tcPr>
            <w:tcW w:w="2736" w:type="dxa"/>
          </w:tcPr>
          <w:p w14:paraId="01E6F731" w14:textId="77777777" w:rsidR="00311B37" w:rsidRDefault="003F7D05">
            <w:pPr>
              <w:keepNext/>
              <w:spacing w:before="40" w:after="40" w:line="240" w:lineRule="auto"/>
            </w:pPr>
            <w:r>
              <w:rPr>
                <w:sz w:val="19"/>
              </w:rPr>
              <w:t>Python</w:t>
            </w:r>
          </w:p>
        </w:tc>
        <w:tc>
          <w:tcPr>
            <w:tcW w:w="2160" w:type="dxa"/>
          </w:tcPr>
          <w:p w14:paraId="14A5B87E" w14:textId="77777777" w:rsidR="00311B37" w:rsidRDefault="003F7D05">
            <w:pPr>
              <w:keepNext/>
              <w:spacing w:before="40" w:after="40" w:line="240" w:lineRule="auto"/>
            </w:pPr>
            <w:r>
              <w:rPr>
                <w:sz w:val="19"/>
              </w:rPr>
              <w:t>3.11.7</w:t>
            </w:r>
          </w:p>
        </w:tc>
        <w:tc>
          <w:tcPr>
            <w:tcW w:w="4104" w:type="dxa"/>
          </w:tcPr>
          <w:p w14:paraId="34A37B44" w14:textId="77777777" w:rsidR="00311B37" w:rsidRDefault="003F7D05">
            <w:pPr>
              <w:keepNext/>
              <w:spacing w:before="40" w:after="40" w:line="240" w:lineRule="auto"/>
            </w:pPr>
            <w:r>
              <w:rPr>
                <w:sz w:val="19"/>
              </w:rPr>
              <w:t>All data processing, training and analysis</w:t>
            </w:r>
          </w:p>
        </w:tc>
      </w:tr>
      <w:tr w:rsidR="00311B37" w14:paraId="623EA8EE" w14:textId="77777777">
        <w:trPr>
          <w:cantSplit/>
          <w:jc w:val="center"/>
        </w:trPr>
        <w:tc>
          <w:tcPr>
            <w:tcW w:w="2736" w:type="dxa"/>
          </w:tcPr>
          <w:p w14:paraId="256F65FA" w14:textId="77777777" w:rsidR="00311B37" w:rsidRDefault="003F7D05">
            <w:pPr>
              <w:keepNext/>
              <w:spacing w:before="40" w:after="40" w:line="240" w:lineRule="auto"/>
            </w:pPr>
            <w:proofErr w:type="spellStart"/>
            <w:r>
              <w:rPr>
                <w:sz w:val="19"/>
              </w:rPr>
              <w:t>PyTorch</w:t>
            </w:r>
            <w:proofErr w:type="spellEnd"/>
            <w:r>
              <w:rPr>
                <w:sz w:val="19"/>
              </w:rPr>
              <w:t xml:space="preserve"> (CUDA 12.1)</w:t>
            </w:r>
          </w:p>
        </w:tc>
        <w:tc>
          <w:tcPr>
            <w:tcW w:w="2160" w:type="dxa"/>
          </w:tcPr>
          <w:p w14:paraId="3DA7F047" w14:textId="77777777" w:rsidR="00311B37" w:rsidRDefault="003F7D05">
            <w:pPr>
              <w:keepNext/>
              <w:spacing w:before="40" w:after="40" w:line="240" w:lineRule="auto"/>
            </w:pPr>
            <w:r>
              <w:rPr>
                <w:sz w:val="19"/>
              </w:rPr>
              <w:t>2.5.1</w:t>
            </w:r>
          </w:p>
        </w:tc>
        <w:tc>
          <w:tcPr>
            <w:tcW w:w="4104" w:type="dxa"/>
          </w:tcPr>
          <w:p w14:paraId="6EB9A011" w14:textId="77777777" w:rsidR="00311B37" w:rsidRDefault="003F7D05">
            <w:pPr>
              <w:keepNext/>
              <w:spacing w:before="40" w:after="40" w:line="240" w:lineRule="auto"/>
            </w:pPr>
            <w:r>
              <w:rPr>
                <w:sz w:val="19"/>
              </w:rPr>
              <w:t>Graph neural network of Phase 3</w:t>
            </w:r>
          </w:p>
        </w:tc>
      </w:tr>
      <w:tr w:rsidR="00311B37" w14:paraId="33DFAE32" w14:textId="77777777">
        <w:trPr>
          <w:cantSplit/>
          <w:jc w:val="center"/>
        </w:trPr>
        <w:tc>
          <w:tcPr>
            <w:tcW w:w="2736" w:type="dxa"/>
          </w:tcPr>
          <w:p w14:paraId="18E39CF0" w14:textId="77777777" w:rsidR="00311B37" w:rsidRDefault="003F7D05">
            <w:pPr>
              <w:keepNext/>
              <w:spacing w:before="40" w:after="40" w:line="240" w:lineRule="auto"/>
            </w:pPr>
            <w:proofErr w:type="spellStart"/>
            <w:r>
              <w:rPr>
                <w:sz w:val="19"/>
              </w:rPr>
              <w:t>PyTorch</w:t>
            </w:r>
            <w:proofErr w:type="spellEnd"/>
            <w:r>
              <w:rPr>
                <w:sz w:val="19"/>
              </w:rPr>
              <w:t xml:space="preserve"> (CUDA 12.6)</w:t>
            </w:r>
          </w:p>
        </w:tc>
        <w:tc>
          <w:tcPr>
            <w:tcW w:w="2160" w:type="dxa"/>
          </w:tcPr>
          <w:p w14:paraId="6F085AEE" w14:textId="77777777" w:rsidR="00311B37" w:rsidRDefault="003F7D05">
            <w:pPr>
              <w:keepNext/>
              <w:spacing w:before="40" w:after="40" w:line="240" w:lineRule="auto"/>
            </w:pPr>
            <w:r>
              <w:rPr>
                <w:sz w:val="19"/>
              </w:rPr>
              <w:t>2.12.1</w:t>
            </w:r>
          </w:p>
        </w:tc>
        <w:tc>
          <w:tcPr>
            <w:tcW w:w="4104" w:type="dxa"/>
          </w:tcPr>
          <w:p w14:paraId="2E95620F" w14:textId="77777777" w:rsidR="00311B37" w:rsidRDefault="003F7D05">
            <w:pPr>
              <w:keepNext/>
              <w:spacing w:before="40" w:after="40" w:line="240" w:lineRule="auto"/>
            </w:pPr>
            <w:r>
              <w:rPr>
                <w:sz w:val="19"/>
              </w:rPr>
              <w:t>Two-dimensional networks of Phase 2</w:t>
            </w:r>
          </w:p>
        </w:tc>
      </w:tr>
      <w:tr w:rsidR="00311B37" w14:paraId="369F3F05" w14:textId="77777777">
        <w:trPr>
          <w:cantSplit/>
          <w:jc w:val="center"/>
        </w:trPr>
        <w:tc>
          <w:tcPr>
            <w:tcW w:w="2736" w:type="dxa"/>
          </w:tcPr>
          <w:p w14:paraId="272A785A" w14:textId="77777777" w:rsidR="00311B37" w:rsidRDefault="003F7D05">
            <w:pPr>
              <w:keepNext/>
              <w:spacing w:before="40" w:after="40" w:line="240" w:lineRule="auto"/>
            </w:pPr>
            <w:r>
              <w:rPr>
                <w:sz w:val="19"/>
              </w:rPr>
              <w:t xml:space="preserve">TensorFlow / </w:t>
            </w:r>
            <w:proofErr w:type="spellStart"/>
            <w:r>
              <w:rPr>
                <w:sz w:val="19"/>
              </w:rPr>
              <w:t>Keras</w:t>
            </w:r>
            <w:proofErr w:type="spellEnd"/>
          </w:p>
        </w:tc>
        <w:tc>
          <w:tcPr>
            <w:tcW w:w="2160" w:type="dxa"/>
          </w:tcPr>
          <w:p w14:paraId="2357D36A" w14:textId="77777777" w:rsidR="00311B37" w:rsidRDefault="003F7D05">
            <w:pPr>
              <w:keepNext/>
              <w:spacing w:before="40" w:after="40" w:line="240" w:lineRule="auto"/>
            </w:pPr>
            <w:r>
              <w:rPr>
                <w:sz w:val="19"/>
              </w:rPr>
              <w:t>2.21.0</w:t>
            </w:r>
          </w:p>
        </w:tc>
        <w:tc>
          <w:tcPr>
            <w:tcW w:w="4104" w:type="dxa"/>
          </w:tcPr>
          <w:p w14:paraId="7B563E41" w14:textId="77777777" w:rsidR="00311B37" w:rsidRDefault="003F7D05">
            <w:pPr>
              <w:keepNext/>
              <w:spacing w:before="40" w:after="40" w:line="240" w:lineRule="auto"/>
            </w:pPr>
            <w:r>
              <w:rPr>
                <w:sz w:val="19"/>
              </w:rPr>
              <w:t>One-dimensional networks of Phase 1</w:t>
            </w:r>
          </w:p>
        </w:tc>
      </w:tr>
      <w:tr w:rsidR="00311B37" w14:paraId="225A3BEA" w14:textId="77777777">
        <w:trPr>
          <w:cantSplit/>
          <w:jc w:val="center"/>
        </w:trPr>
        <w:tc>
          <w:tcPr>
            <w:tcW w:w="2736" w:type="dxa"/>
          </w:tcPr>
          <w:p w14:paraId="164182F4" w14:textId="77777777" w:rsidR="00311B37" w:rsidRDefault="003F7D05">
            <w:pPr>
              <w:keepNext/>
              <w:spacing w:before="40" w:after="40" w:line="240" w:lineRule="auto"/>
            </w:pPr>
            <w:r>
              <w:rPr>
                <w:sz w:val="19"/>
              </w:rPr>
              <w:t>NumPy, SciPy, pandas</w:t>
            </w:r>
          </w:p>
        </w:tc>
        <w:tc>
          <w:tcPr>
            <w:tcW w:w="2160" w:type="dxa"/>
          </w:tcPr>
          <w:p w14:paraId="6A497FD6" w14:textId="77777777" w:rsidR="00311B37" w:rsidRDefault="003F7D05">
            <w:pPr>
              <w:keepNext/>
              <w:spacing w:before="40" w:after="40" w:line="240" w:lineRule="auto"/>
            </w:pPr>
            <w:r>
              <w:rPr>
                <w:sz w:val="19"/>
              </w:rPr>
              <w:t>2.4.6, 1.17.1, 3.0.5</w:t>
            </w:r>
          </w:p>
        </w:tc>
        <w:tc>
          <w:tcPr>
            <w:tcW w:w="4104" w:type="dxa"/>
          </w:tcPr>
          <w:p w14:paraId="20BA3399" w14:textId="77777777" w:rsidR="00311B37" w:rsidRDefault="003F7D05">
            <w:pPr>
              <w:keepNext/>
              <w:spacing w:before="40" w:after="40" w:line="240" w:lineRule="auto"/>
            </w:pPr>
            <w:r>
              <w:rPr>
                <w:sz w:val="19"/>
              </w:rPr>
              <w:t>Arrays, signal processing, tables</w:t>
            </w:r>
          </w:p>
        </w:tc>
      </w:tr>
      <w:tr w:rsidR="00311B37" w14:paraId="3FF1BC78" w14:textId="77777777">
        <w:trPr>
          <w:cantSplit/>
          <w:jc w:val="center"/>
        </w:trPr>
        <w:tc>
          <w:tcPr>
            <w:tcW w:w="2736" w:type="dxa"/>
          </w:tcPr>
          <w:p w14:paraId="7AB956D9" w14:textId="77777777" w:rsidR="00311B37" w:rsidRDefault="003F7D05">
            <w:pPr>
              <w:keepNext/>
              <w:spacing w:before="40" w:after="40" w:line="240" w:lineRule="auto"/>
            </w:pPr>
            <w:proofErr w:type="spellStart"/>
            <w:r>
              <w:rPr>
                <w:sz w:val="19"/>
              </w:rPr>
              <w:t>PyWavelets</w:t>
            </w:r>
            <w:proofErr w:type="spellEnd"/>
            <w:r>
              <w:rPr>
                <w:sz w:val="19"/>
              </w:rPr>
              <w:t>, OpenCV</w:t>
            </w:r>
          </w:p>
        </w:tc>
        <w:tc>
          <w:tcPr>
            <w:tcW w:w="2160" w:type="dxa"/>
          </w:tcPr>
          <w:p w14:paraId="3345B0AE" w14:textId="77777777" w:rsidR="00311B37" w:rsidRDefault="003F7D05">
            <w:pPr>
              <w:keepNext/>
              <w:spacing w:before="40" w:after="40" w:line="240" w:lineRule="auto"/>
            </w:pPr>
            <w:r>
              <w:rPr>
                <w:sz w:val="19"/>
              </w:rPr>
              <w:t>—</w:t>
            </w:r>
          </w:p>
        </w:tc>
        <w:tc>
          <w:tcPr>
            <w:tcW w:w="4104" w:type="dxa"/>
          </w:tcPr>
          <w:p w14:paraId="1397C1C7" w14:textId="77777777" w:rsidR="00311B37" w:rsidRDefault="003F7D05">
            <w:pPr>
              <w:keepNext/>
              <w:spacing w:before="40" w:after="40" w:line="240" w:lineRule="auto"/>
            </w:pPr>
            <w:r>
              <w:rPr>
                <w:sz w:val="19"/>
              </w:rPr>
              <w:t>Wavelet transforms and image generation</w:t>
            </w:r>
          </w:p>
        </w:tc>
      </w:tr>
      <w:tr w:rsidR="00311B37" w14:paraId="21B8042C" w14:textId="77777777">
        <w:trPr>
          <w:cantSplit/>
          <w:jc w:val="center"/>
        </w:trPr>
        <w:tc>
          <w:tcPr>
            <w:tcW w:w="2736" w:type="dxa"/>
          </w:tcPr>
          <w:p w14:paraId="37D824E1" w14:textId="77777777" w:rsidR="00311B37" w:rsidRDefault="003F7D05">
            <w:pPr>
              <w:keepNext/>
              <w:spacing w:before="40" w:after="40" w:line="240" w:lineRule="auto"/>
            </w:pPr>
            <w:r>
              <w:rPr>
                <w:sz w:val="19"/>
              </w:rPr>
              <w:t>scikit-learn</w:t>
            </w:r>
          </w:p>
        </w:tc>
        <w:tc>
          <w:tcPr>
            <w:tcW w:w="2160" w:type="dxa"/>
          </w:tcPr>
          <w:p w14:paraId="7A0BAB0B" w14:textId="77777777" w:rsidR="00311B37" w:rsidRDefault="003F7D05">
            <w:pPr>
              <w:keepNext/>
              <w:spacing w:before="40" w:after="40" w:line="240" w:lineRule="auto"/>
            </w:pPr>
            <w:r>
              <w:rPr>
                <w:sz w:val="19"/>
              </w:rPr>
              <w:t>—</w:t>
            </w:r>
          </w:p>
        </w:tc>
        <w:tc>
          <w:tcPr>
            <w:tcW w:w="4104" w:type="dxa"/>
          </w:tcPr>
          <w:p w14:paraId="2CADC700" w14:textId="77777777" w:rsidR="00311B37" w:rsidRDefault="003F7D05">
            <w:pPr>
              <w:keepNext/>
              <w:spacing w:before="40" w:after="40" w:line="240" w:lineRule="auto"/>
            </w:pPr>
            <w:r>
              <w:rPr>
                <w:sz w:val="19"/>
              </w:rPr>
              <w:t>Splits, classification reports, confusion matrices</w:t>
            </w:r>
          </w:p>
        </w:tc>
      </w:tr>
      <w:tr w:rsidR="00311B37" w14:paraId="22EE1658" w14:textId="77777777">
        <w:trPr>
          <w:cantSplit/>
          <w:jc w:val="center"/>
        </w:trPr>
        <w:tc>
          <w:tcPr>
            <w:tcW w:w="2736" w:type="dxa"/>
          </w:tcPr>
          <w:p w14:paraId="2B84D62A" w14:textId="77777777" w:rsidR="00311B37" w:rsidRDefault="003F7D05">
            <w:pPr>
              <w:keepNext/>
              <w:spacing w:before="40" w:after="40" w:line="240" w:lineRule="auto"/>
            </w:pPr>
            <w:r>
              <w:rPr>
                <w:sz w:val="19"/>
              </w:rPr>
              <w:t xml:space="preserve">Matplotlib, </w:t>
            </w:r>
            <w:proofErr w:type="spellStart"/>
            <w:r>
              <w:rPr>
                <w:sz w:val="19"/>
              </w:rPr>
              <w:t>NetworkX</w:t>
            </w:r>
            <w:proofErr w:type="spellEnd"/>
          </w:p>
        </w:tc>
        <w:tc>
          <w:tcPr>
            <w:tcW w:w="2160" w:type="dxa"/>
          </w:tcPr>
          <w:p w14:paraId="2218DC5B" w14:textId="77777777" w:rsidR="00311B37" w:rsidRDefault="003F7D05">
            <w:pPr>
              <w:keepNext/>
              <w:spacing w:before="40" w:after="40" w:line="240" w:lineRule="auto"/>
            </w:pPr>
            <w:r>
              <w:rPr>
                <w:sz w:val="19"/>
              </w:rPr>
              <w:t>3.11.2, 3.6.1</w:t>
            </w:r>
          </w:p>
        </w:tc>
        <w:tc>
          <w:tcPr>
            <w:tcW w:w="4104" w:type="dxa"/>
          </w:tcPr>
          <w:p w14:paraId="2ECA5365" w14:textId="77777777" w:rsidR="00311B37" w:rsidRDefault="003F7D05">
            <w:pPr>
              <w:keepNext/>
              <w:spacing w:before="40" w:after="40" w:line="240" w:lineRule="auto"/>
            </w:pPr>
            <w:r>
              <w:rPr>
                <w:sz w:val="19"/>
              </w:rPr>
              <w:t>All figures, graph drawing</w:t>
            </w:r>
          </w:p>
        </w:tc>
      </w:tr>
      <w:tr w:rsidR="00311B37" w14:paraId="5B76F7C9" w14:textId="77777777">
        <w:trPr>
          <w:cantSplit/>
          <w:jc w:val="center"/>
        </w:trPr>
        <w:tc>
          <w:tcPr>
            <w:tcW w:w="2736" w:type="dxa"/>
          </w:tcPr>
          <w:p w14:paraId="22DC00D7" w14:textId="77777777" w:rsidR="00311B37" w:rsidRDefault="003F7D05">
            <w:pPr>
              <w:keepNext/>
              <w:spacing w:before="40" w:after="40" w:line="240" w:lineRule="auto"/>
            </w:pPr>
            <w:proofErr w:type="spellStart"/>
            <w:r>
              <w:rPr>
                <w:sz w:val="19"/>
              </w:rPr>
              <w:t>OpenROAD</w:t>
            </w:r>
            <w:proofErr w:type="spellEnd"/>
            <w:r>
              <w:rPr>
                <w:sz w:val="19"/>
              </w:rPr>
              <w:t xml:space="preserve"> Flow Scripts</w:t>
            </w:r>
          </w:p>
        </w:tc>
        <w:tc>
          <w:tcPr>
            <w:tcW w:w="2160" w:type="dxa"/>
          </w:tcPr>
          <w:p w14:paraId="6D190DE5" w14:textId="77777777" w:rsidR="00311B37" w:rsidRDefault="003F7D05">
            <w:pPr>
              <w:keepNext/>
              <w:spacing w:before="40" w:after="40" w:line="240" w:lineRule="auto"/>
            </w:pPr>
            <w:r>
              <w:rPr>
                <w:sz w:val="19"/>
              </w:rPr>
              <w:t>—</w:t>
            </w:r>
          </w:p>
        </w:tc>
        <w:tc>
          <w:tcPr>
            <w:tcW w:w="4104" w:type="dxa"/>
          </w:tcPr>
          <w:p w14:paraId="75370991" w14:textId="77777777" w:rsidR="00311B37" w:rsidRDefault="003F7D05">
            <w:pPr>
              <w:keepNext/>
              <w:spacing w:before="40" w:after="40" w:line="240" w:lineRule="auto"/>
            </w:pPr>
            <w:r>
              <w:rPr>
                <w:sz w:val="19"/>
              </w:rPr>
              <w:t>Synthesis, floorplan, placement and CTS</w:t>
            </w:r>
          </w:p>
        </w:tc>
      </w:tr>
      <w:tr w:rsidR="00311B37" w14:paraId="6985F07B" w14:textId="77777777">
        <w:trPr>
          <w:cantSplit/>
          <w:jc w:val="center"/>
        </w:trPr>
        <w:tc>
          <w:tcPr>
            <w:tcW w:w="2736" w:type="dxa"/>
          </w:tcPr>
          <w:p w14:paraId="7E0CBA73" w14:textId="77777777" w:rsidR="00311B37" w:rsidRDefault="003F7D05">
            <w:pPr>
              <w:keepNext/>
              <w:spacing w:before="40" w:after="40" w:line="240" w:lineRule="auto"/>
            </w:pPr>
            <w:proofErr w:type="spellStart"/>
            <w:r>
              <w:rPr>
                <w:sz w:val="19"/>
              </w:rPr>
              <w:t>OpenSTA</w:t>
            </w:r>
            <w:proofErr w:type="spellEnd"/>
          </w:p>
        </w:tc>
        <w:tc>
          <w:tcPr>
            <w:tcW w:w="2160" w:type="dxa"/>
          </w:tcPr>
          <w:p w14:paraId="4959C536" w14:textId="77777777" w:rsidR="00311B37" w:rsidRDefault="003F7D05">
            <w:pPr>
              <w:keepNext/>
              <w:spacing w:before="40" w:after="40" w:line="240" w:lineRule="auto"/>
            </w:pPr>
            <w:r>
              <w:rPr>
                <w:sz w:val="19"/>
              </w:rPr>
              <w:t>3.1.0</w:t>
            </w:r>
          </w:p>
        </w:tc>
        <w:tc>
          <w:tcPr>
            <w:tcW w:w="4104" w:type="dxa"/>
          </w:tcPr>
          <w:p w14:paraId="13EF9724" w14:textId="77777777" w:rsidR="00311B37" w:rsidRDefault="003F7D05">
            <w:pPr>
              <w:keepNext/>
              <w:spacing w:before="40" w:after="40" w:line="240" w:lineRule="auto"/>
            </w:pPr>
            <w:r>
              <w:rPr>
                <w:sz w:val="19"/>
              </w:rPr>
              <w:t>Reference static timing analysis (training labels)</w:t>
            </w:r>
          </w:p>
        </w:tc>
      </w:tr>
      <w:tr w:rsidR="00311B37" w14:paraId="24ABC980" w14:textId="77777777">
        <w:trPr>
          <w:cantSplit/>
          <w:jc w:val="center"/>
        </w:trPr>
        <w:tc>
          <w:tcPr>
            <w:tcW w:w="2736" w:type="dxa"/>
          </w:tcPr>
          <w:p w14:paraId="5267858F" w14:textId="77777777" w:rsidR="00311B37" w:rsidRDefault="003F7D05">
            <w:pPr>
              <w:keepNext/>
              <w:spacing w:before="40" w:after="40" w:line="240" w:lineRule="auto"/>
            </w:pPr>
            <w:proofErr w:type="spellStart"/>
            <w:r>
              <w:rPr>
                <w:sz w:val="19"/>
              </w:rPr>
              <w:t>SkyWater</w:t>
            </w:r>
            <w:proofErr w:type="spellEnd"/>
            <w:r>
              <w:rPr>
                <w:sz w:val="19"/>
              </w:rPr>
              <w:t xml:space="preserve"> sky130 PDK</w:t>
            </w:r>
          </w:p>
        </w:tc>
        <w:tc>
          <w:tcPr>
            <w:tcW w:w="2160" w:type="dxa"/>
          </w:tcPr>
          <w:p w14:paraId="687BA7D9" w14:textId="77777777" w:rsidR="00311B37" w:rsidRDefault="003F7D05">
            <w:pPr>
              <w:keepNext/>
              <w:spacing w:before="40" w:after="40" w:line="240" w:lineRule="auto"/>
            </w:pPr>
            <w:r>
              <w:rPr>
                <w:sz w:val="19"/>
              </w:rPr>
              <w:t>sky130_fd_sc_hd</w:t>
            </w:r>
          </w:p>
        </w:tc>
        <w:tc>
          <w:tcPr>
            <w:tcW w:w="4104" w:type="dxa"/>
          </w:tcPr>
          <w:p w14:paraId="6AE3150F" w14:textId="77777777" w:rsidR="00311B37" w:rsidRDefault="003F7D05">
            <w:pPr>
              <w:keepNext/>
              <w:spacing w:before="40" w:after="40" w:line="240" w:lineRule="auto"/>
            </w:pPr>
            <w:r>
              <w:rPr>
                <w:sz w:val="19"/>
              </w:rPr>
              <w:t>Standard cells, LEF and Liberty data</w:t>
            </w:r>
          </w:p>
        </w:tc>
      </w:tr>
      <w:tr w:rsidR="00311B37" w14:paraId="4EE4532A" w14:textId="77777777">
        <w:trPr>
          <w:cantSplit/>
          <w:jc w:val="center"/>
        </w:trPr>
        <w:tc>
          <w:tcPr>
            <w:tcW w:w="2736" w:type="dxa"/>
          </w:tcPr>
          <w:p w14:paraId="6D5E0073" w14:textId="77777777" w:rsidR="00311B37" w:rsidRDefault="003F7D05">
            <w:pPr>
              <w:spacing w:before="40" w:after="40" w:line="240" w:lineRule="auto"/>
            </w:pPr>
            <w:r>
              <w:rPr>
                <w:sz w:val="19"/>
              </w:rPr>
              <w:t>Windows Subsystem for Linux</w:t>
            </w:r>
          </w:p>
        </w:tc>
        <w:tc>
          <w:tcPr>
            <w:tcW w:w="2160" w:type="dxa"/>
          </w:tcPr>
          <w:p w14:paraId="4A442A85" w14:textId="77777777" w:rsidR="00311B37" w:rsidRDefault="003F7D05">
            <w:pPr>
              <w:spacing w:before="40" w:after="40" w:line="240" w:lineRule="auto"/>
            </w:pPr>
            <w:r>
              <w:rPr>
                <w:sz w:val="19"/>
              </w:rPr>
              <w:t>Ubuntu</w:t>
            </w:r>
          </w:p>
        </w:tc>
        <w:tc>
          <w:tcPr>
            <w:tcW w:w="4104" w:type="dxa"/>
          </w:tcPr>
          <w:p w14:paraId="34201C24" w14:textId="77777777" w:rsidR="00311B37" w:rsidRDefault="003F7D05">
            <w:pPr>
              <w:spacing w:before="40" w:after="40" w:line="240" w:lineRule="auto"/>
            </w:pPr>
            <w:r>
              <w:rPr>
                <w:sz w:val="19"/>
              </w:rPr>
              <w:t>Linux environment for the design flow</w:t>
            </w:r>
          </w:p>
        </w:tc>
      </w:tr>
    </w:tbl>
    <w:p w14:paraId="2857540A" w14:textId="77777777" w:rsidR="00311B37" w:rsidRDefault="00311B37"/>
    <w:p w14:paraId="393FDF0C" w14:textId="77777777" w:rsidR="00311B37" w:rsidRDefault="003F7D05">
      <w:pPr>
        <w:pStyle w:val="Heading2"/>
      </w:pPr>
      <w:bookmarkStart w:id="33" w:name="bm_s_4_2"/>
      <w:r>
        <w:rPr>
          <w:rFonts w:ascii="Times New Roman" w:eastAsia="Times New Roman" w:hAnsi="Times New Roman"/>
        </w:rPr>
        <w:t>4.2   Hardware</w:t>
      </w:r>
      <w:bookmarkEnd w:id="33"/>
    </w:p>
    <w:p w14:paraId="625C99E9" w14:textId="77777777" w:rsidR="00311B37" w:rsidRDefault="003F7D05">
      <w:pPr>
        <w:pStyle w:val="Caption"/>
        <w:keepNext/>
        <w:spacing w:before="160" w:after="60"/>
      </w:pPr>
      <w:bookmarkStart w:id="34" w:name="bm_t_4_2"/>
      <w:r>
        <w:t>Table 4.2   Hardware used</w:t>
      </w:r>
      <w:bookmarkEnd w:id="34"/>
    </w:p>
    <w:tbl>
      <w:tblPr>
        <w:tblStyle w:val="TableGrid"/>
        <w:tblW w:w="0" w:type="auto"/>
        <w:jc w:val="center"/>
        <w:tblLook w:val="04A0" w:firstRow="1" w:lastRow="0" w:firstColumn="1" w:lastColumn="0" w:noHBand="0" w:noVBand="1"/>
      </w:tblPr>
      <w:tblGrid>
        <w:gridCol w:w="2736"/>
        <w:gridCol w:w="6264"/>
      </w:tblGrid>
      <w:tr w:rsidR="00311B37" w14:paraId="5E65783B" w14:textId="77777777">
        <w:trPr>
          <w:cantSplit/>
          <w:tblHeader/>
          <w:jc w:val="center"/>
        </w:trPr>
        <w:tc>
          <w:tcPr>
            <w:tcW w:w="2736" w:type="dxa"/>
            <w:shd w:val="clear" w:color="auto" w:fill="DCE4F0"/>
          </w:tcPr>
          <w:p w14:paraId="15897596" w14:textId="77777777" w:rsidR="00311B37" w:rsidRDefault="003F7D05">
            <w:pPr>
              <w:keepNext/>
              <w:spacing w:before="40" w:after="40" w:line="240" w:lineRule="auto"/>
              <w:jc w:val="center"/>
            </w:pPr>
            <w:r>
              <w:rPr>
                <w:b/>
                <w:sz w:val="20"/>
              </w:rPr>
              <w:t>Item</w:t>
            </w:r>
          </w:p>
        </w:tc>
        <w:tc>
          <w:tcPr>
            <w:tcW w:w="6264" w:type="dxa"/>
            <w:shd w:val="clear" w:color="auto" w:fill="DCE4F0"/>
          </w:tcPr>
          <w:p w14:paraId="5570AB38" w14:textId="77777777" w:rsidR="00311B37" w:rsidRDefault="003F7D05">
            <w:pPr>
              <w:keepNext/>
              <w:spacing w:before="40" w:after="40" w:line="240" w:lineRule="auto"/>
              <w:jc w:val="center"/>
            </w:pPr>
            <w:r>
              <w:rPr>
                <w:b/>
                <w:sz w:val="20"/>
              </w:rPr>
              <w:t>Detail</w:t>
            </w:r>
          </w:p>
        </w:tc>
      </w:tr>
      <w:tr w:rsidR="00311B37" w14:paraId="074EDEDF" w14:textId="77777777">
        <w:trPr>
          <w:cantSplit/>
          <w:jc w:val="center"/>
        </w:trPr>
        <w:tc>
          <w:tcPr>
            <w:tcW w:w="2736" w:type="dxa"/>
          </w:tcPr>
          <w:p w14:paraId="75C2570E" w14:textId="77777777" w:rsidR="00311B37" w:rsidRDefault="003F7D05">
            <w:pPr>
              <w:keepNext/>
              <w:spacing w:before="40" w:after="40" w:line="240" w:lineRule="auto"/>
            </w:pPr>
            <w:r>
              <w:rPr>
                <w:sz w:val="20"/>
              </w:rPr>
              <w:t>Processor platform</w:t>
            </w:r>
          </w:p>
        </w:tc>
        <w:tc>
          <w:tcPr>
            <w:tcW w:w="6264" w:type="dxa"/>
          </w:tcPr>
          <w:p w14:paraId="3B92BC4E" w14:textId="77777777" w:rsidR="00311B37" w:rsidRDefault="003F7D05">
            <w:pPr>
              <w:keepNext/>
              <w:spacing w:before="40" w:after="40" w:line="240" w:lineRule="auto"/>
            </w:pPr>
            <w:r>
              <w:rPr>
                <w:sz w:val="20"/>
              </w:rPr>
              <w:t>Personal laptop, Windows 11</w:t>
            </w:r>
          </w:p>
        </w:tc>
      </w:tr>
      <w:tr w:rsidR="00311B37" w14:paraId="33B5EA13" w14:textId="77777777">
        <w:trPr>
          <w:cantSplit/>
          <w:jc w:val="center"/>
        </w:trPr>
        <w:tc>
          <w:tcPr>
            <w:tcW w:w="2736" w:type="dxa"/>
          </w:tcPr>
          <w:p w14:paraId="77C8BF04" w14:textId="77777777" w:rsidR="00311B37" w:rsidRDefault="003F7D05">
            <w:pPr>
              <w:keepNext/>
              <w:spacing w:before="40" w:after="40" w:line="240" w:lineRule="auto"/>
            </w:pPr>
            <w:r>
              <w:rPr>
                <w:sz w:val="20"/>
              </w:rPr>
              <w:t>Graphics processor</w:t>
            </w:r>
          </w:p>
        </w:tc>
        <w:tc>
          <w:tcPr>
            <w:tcW w:w="6264" w:type="dxa"/>
          </w:tcPr>
          <w:p w14:paraId="6B54EA85" w14:textId="77777777" w:rsidR="00311B37" w:rsidRDefault="003F7D05">
            <w:pPr>
              <w:keepNext/>
              <w:spacing w:before="40" w:after="40" w:line="240" w:lineRule="auto"/>
            </w:pPr>
            <w:r>
              <w:rPr>
                <w:sz w:val="20"/>
              </w:rPr>
              <w:t>NVIDIA GeForce RTX 3050 Laptop GPU, 6 GB</w:t>
            </w:r>
          </w:p>
        </w:tc>
      </w:tr>
      <w:tr w:rsidR="00311B37" w14:paraId="48E54EA6" w14:textId="77777777">
        <w:trPr>
          <w:cantSplit/>
          <w:jc w:val="center"/>
        </w:trPr>
        <w:tc>
          <w:tcPr>
            <w:tcW w:w="2736" w:type="dxa"/>
          </w:tcPr>
          <w:p w14:paraId="64E1BB2F" w14:textId="77777777" w:rsidR="00311B37" w:rsidRDefault="003F7D05">
            <w:pPr>
              <w:spacing w:before="40" w:after="40" w:line="240" w:lineRule="auto"/>
            </w:pPr>
            <w:r>
              <w:rPr>
                <w:sz w:val="20"/>
              </w:rPr>
              <w:t>Use</w:t>
            </w:r>
          </w:p>
        </w:tc>
        <w:tc>
          <w:tcPr>
            <w:tcW w:w="6264" w:type="dxa"/>
          </w:tcPr>
          <w:p w14:paraId="42D6E393" w14:textId="77777777" w:rsidR="00311B37" w:rsidRDefault="003F7D05">
            <w:pPr>
              <w:spacing w:before="40" w:after="40" w:line="240" w:lineRule="auto"/>
            </w:pPr>
            <w:r>
              <w:rPr>
                <w:sz w:val="20"/>
              </w:rPr>
              <w:t>Training and inference of every model reported here</w:t>
            </w:r>
          </w:p>
        </w:tc>
      </w:tr>
    </w:tbl>
    <w:p w14:paraId="200724C0" w14:textId="77777777" w:rsidR="00311B37" w:rsidRDefault="00311B37"/>
    <w:p w14:paraId="4D19A98C" w14:textId="77777777" w:rsidR="00311B37" w:rsidRDefault="003F7D05">
      <w:pPr>
        <w:pStyle w:val="Heading2"/>
      </w:pPr>
      <w:bookmarkStart w:id="35" w:name="bm_s_4_3"/>
      <w:r>
        <w:rPr>
          <w:rFonts w:ascii="Times New Roman" w:eastAsia="Times New Roman" w:hAnsi="Times New Roman"/>
        </w:rPr>
        <w:t>4.3   The OpenROAD Flow and the sky130 Library</w:t>
      </w:r>
      <w:bookmarkEnd w:id="35"/>
    </w:p>
    <w:p w14:paraId="6C8A4ADB" w14:textId="77777777" w:rsidR="00311B37" w:rsidRDefault="003F7D05">
      <w:r>
        <w:t xml:space="preserve">Each benchmark design was </w:t>
      </w:r>
      <w:proofErr w:type="spellStart"/>
      <w:r>
        <w:t>synthesised</w:t>
      </w:r>
      <w:proofErr w:type="spellEnd"/>
      <w:r>
        <w:t xml:space="preserve">, </w:t>
      </w:r>
      <w:proofErr w:type="spellStart"/>
      <w:r>
        <w:t>floorplanned</w:t>
      </w:r>
      <w:proofErr w:type="spellEnd"/>
      <w:r>
        <w:t xml:space="preserve">, placed and given a clock tree with the </w:t>
      </w:r>
      <w:proofErr w:type="spellStart"/>
      <w:r>
        <w:t>OpenROAD</w:t>
      </w:r>
      <w:proofErr w:type="spellEnd"/>
      <w:r>
        <w:t xml:space="preserve"> Flow Scripts on the sky130 high-density library, and its reference timing was produced with </w:t>
      </w:r>
      <w:proofErr w:type="spellStart"/>
      <w:r>
        <w:t>OpenSTA</w:t>
      </w:r>
      <w:proofErr w:type="spellEnd"/>
      <w:r>
        <w:t>. For each design the flow leaves the files listed in Table 7.1, which are the input of the parser described in Chapter 7. The Liberty library contains 1,241 timing arcs, each with seven-by-seven delay and slew tables.</w:t>
      </w:r>
    </w:p>
    <w:p w14:paraId="10669C16" w14:textId="77777777" w:rsidR="00311B37" w:rsidRDefault="003F7D05">
      <w:pPr>
        <w:pStyle w:val="Heading2"/>
      </w:pPr>
      <w:bookmarkStart w:id="36" w:name="bm_s_4_4"/>
      <w:r>
        <w:rPr>
          <w:rFonts w:ascii="Times New Roman" w:eastAsia="Times New Roman" w:hAnsi="Times New Roman"/>
        </w:rPr>
        <w:lastRenderedPageBreak/>
        <w:t>4.4   The Benchmark Designs</w:t>
      </w:r>
      <w:bookmarkEnd w:id="36"/>
    </w:p>
    <w:p w14:paraId="4B7EBA74" w14:textId="77777777" w:rsidR="00311B37" w:rsidRDefault="003F7D05">
      <w:r>
        <w:t xml:space="preserve">Twenty-seven designs were used. Table 4.3 gives their size, read directly from the DEF and SDC files: the die dimensions, the number of placed components and of logic cells (components other than fillers, taps and decoupling cells), the number of nets and input-output pins, and the clock period. The designs span almost four orders of magnitude (Fig 4.1), from 24 logic cells in </w:t>
      </w:r>
      <w:proofErr w:type="spellStart"/>
      <w:r>
        <w:t>priority_enc</w:t>
      </w:r>
      <w:proofErr w:type="spellEnd"/>
      <w:r>
        <w:t xml:space="preserve"> to 90,108 in aes256.</w:t>
      </w:r>
    </w:p>
    <w:p w14:paraId="57C3D266" w14:textId="77777777" w:rsidR="00311B37" w:rsidRDefault="003F7D05">
      <w:pPr>
        <w:pStyle w:val="Caption"/>
        <w:keepNext/>
        <w:spacing w:before="160" w:after="60"/>
      </w:pPr>
      <w:bookmarkStart w:id="37" w:name="bm_t_4_3"/>
      <w:r>
        <w:t>Table 4.3   The 27 benchmark designs (read from their DEF and SDC files)</w:t>
      </w:r>
      <w:bookmarkEnd w:id="37"/>
    </w:p>
    <w:tbl>
      <w:tblPr>
        <w:tblStyle w:val="TableGrid"/>
        <w:tblW w:w="0" w:type="auto"/>
        <w:jc w:val="center"/>
        <w:tblLook w:val="04A0" w:firstRow="1" w:lastRow="0" w:firstColumn="1" w:lastColumn="0" w:noHBand="0" w:noVBand="1"/>
      </w:tblPr>
      <w:tblGrid>
        <w:gridCol w:w="1656"/>
        <w:gridCol w:w="864"/>
        <w:gridCol w:w="1368"/>
        <w:gridCol w:w="1152"/>
        <w:gridCol w:w="1152"/>
        <w:gridCol w:w="1008"/>
        <w:gridCol w:w="720"/>
        <w:gridCol w:w="1080"/>
      </w:tblGrid>
      <w:tr w:rsidR="00311B37" w14:paraId="47B8106F" w14:textId="77777777">
        <w:trPr>
          <w:cantSplit/>
          <w:tblHeader/>
          <w:jc w:val="center"/>
        </w:trPr>
        <w:tc>
          <w:tcPr>
            <w:tcW w:w="1656" w:type="dxa"/>
            <w:shd w:val="clear" w:color="auto" w:fill="DCE4F0"/>
          </w:tcPr>
          <w:p w14:paraId="0E6B803B" w14:textId="77777777" w:rsidR="00311B37" w:rsidRDefault="003F7D05">
            <w:pPr>
              <w:keepNext/>
              <w:spacing w:before="40" w:after="40" w:line="240" w:lineRule="auto"/>
              <w:jc w:val="center"/>
            </w:pPr>
            <w:r>
              <w:rPr>
                <w:b/>
                <w:sz w:val="16"/>
              </w:rPr>
              <w:t>Design</w:t>
            </w:r>
          </w:p>
        </w:tc>
        <w:tc>
          <w:tcPr>
            <w:tcW w:w="864" w:type="dxa"/>
            <w:shd w:val="clear" w:color="auto" w:fill="DCE4F0"/>
          </w:tcPr>
          <w:p w14:paraId="4D22FD7F" w14:textId="77777777" w:rsidR="00311B37" w:rsidRDefault="003F7D05">
            <w:pPr>
              <w:keepNext/>
              <w:spacing w:before="40" w:after="40" w:line="240" w:lineRule="auto"/>
              <w:jc w:val="center"/>
            </w:pPr>
            <w:r>
              <w:rPr>
                <w:b/>
                <w:sz w:val="16"/>
              </w:rPr>
              <w:t>Group</w:t>
            </w:r>
          </w:p>
        </w:tc>
        <w:tc>
          <w:tcPr>
            <w:tcW w:w="1368" w:type="dxa"/>
            <w:shd w:val="clear" w:color="auto" w:fill="DCE4F0"/>
          </w:tcPr>
          <w:p w14:paraId="5263D577" w14:textId="77777777" w:rsidR="00311B37" w:rsidRDefault="003F7D05">
            <w:pPr>
              <w:keepNext/>
              <w:spacing w:before="40" w:after="40" w:line="240" w:lineRule="auto"/>
              <w:jc w:val="center"/>
            </w:pPr>
            <w:r>
              <w:rPr>
                <w:b/>
                <w:sz w:val="16"/>
              </w:rPr>
              <w:t>Die (µm)</w:t>
            </w:r>
          </w:p>
        </w:tc>
        <w:tc>
          <w:tcPr>
            <w:tcW w:w="1152" w:type="dxa"/>
            <w:shd w:val="clear" w:color="auto" w:fill="DCE4F0"/>
          </w:tcPr>
          <w:p w14:paraId="5B011863" w14:textId="77777777" w:rsidR="00311B37" w:rsidRDefault="003F7D05">
            <w:pPr>
              <w:keepNext/>
              <w:spacing w:before="40" w:after="40" w:line="240" w:lineRule="auto"/>
              <w:jc w:val="center"/>
            </w:pPr>
            <w:r>
              <w:rPr>
                <w:b/>
                <w:sz w:val="16"/>
              </w:rPr>
              <w:t>Comp.</w:t>
            </w:r>
          </w:p>
        </w:tc>
        <w:tc>
          <w:tcPr>
            <w:tcW w:w="1152" w:type="dxa"/>
            <w:shd w:val="clear" w:color="auto" w:fill="DCE4F0"/>
          </w:tcPr>
          <w:p w14:paraId="541165DB" w14:textId="77777777" w:rsidR="00311B37" w:rsidRDefault="003F7D05">
            <w:pPr>
              <w:keepNext/>
              <w:spacing w:before="40" w:after="40" w:line="240" w:lineRule="auto"/>
              <w:jc w:val="center"/>
            </w:pPr>
            <w:r>
              <w:rPr>
                <w:b/>
                <w:sz w:val="16"/>
              </w:rPr>
              <w:t>Logic cells</w:t>
            </w:r>
          </w:p>
        </w:tc>
        <w:tc>
          <w:tcPr>
            <w:tcW w:w="1008" w:type="dxa"/>
            <w:shd w:val="clear" w:color="auto" w:fill="DCE4F0"/>
          </w:tcPr>
          <w:p w14:paraId="3A7D5EDF" w14:textId="77777777" w:rsidR="00311B37" w:rsidRDefault="003F7D05">
            <w:pPr>
              <w:keepNext/>
              <w:spacing w:before="40" w:after="40" w:line="240" w:lineRule="auto"/>
              <w:jc w:val="center"/>
            </w:pPr>
            <w:r>
              <w:rPr>
                <w:b/>
                <w:sz w:val="16"/>
              </w:rPr>
              <w:t>Nets</w:t>
            </w:r>
          </w:p>
        </w:tc>
        <w:tc>
          <w:tcPr>
            <w:tcW w:w="720" w:type="dxa"/>
            <w:shd w:val="clear" w:color="auto" w:fill="DCE4F0"/>
          </w:tcPr>
          <w:p w14:paraId="76AD6275" w14:textId="77777777" w:rsidR="00311B37" w:rsidRDefault="003F7D05">
            <w:pPr>
              <w:keepNext/>
              <w:spacing w:before="40" w:after="40" w:line="240" w:lineRule="auto"/>
              <w:jc w:val="center"/>
            </w:pPr>
            <w:r>
              <w:rPr>
                <w:b/>
                <w:sz w:val="16"/>
              </w:rPr>
              <w:t>I/O</w:t>
            </w:r>
          </w:p>
        </w:tc>
        <w:tc>
          <w:tcPr>
            <w:tcW w:w="1080" w:type="dxa"/>
            <w:shd w:val="clear" w:color="auto" w:fill="DCE4F0"/>
          </w:tcPr>
          <w:p w14:paraId="74A70D59" w14:textId="77777777" w:rsidR="00311B37" w:rsidRDefault="003F7D05">
            <w:pPr>
              <w:keepNext/>
              <w:spacing w:before="40" w:after="40" w:line="240" w:lineRule="auto"/>
              <w:jc w:val="center"/>
            </w:pPr>
            <w:r>
              <w:rPr>
                <w:b/>
                <w:sz w:val="16"/>
              </w:rPr>
              <w:t>Clock (ns)</w:t>
            </w:r>
          </w:p>
        </w:tc>
      </w:tr>
      <w:tr w:rsidR="00311B37" w14:paraId="5414814A" w14:textId="77777777">
        <w:trPr>
          <w:cantSplit/>
          <w:jc w:val="center"/>
        </w:trPr>
        <w:tc>
          <w:tcPr>
            <w:tcW w:w="1656" w:type="dxa"/>
          </w:tcPr>
          <w:p w14:paraId="7B5B4AF6" w14:textId="77777777" w:rsidR="00311B37" w:rsidRDefault="003F7D05">
            <w:pPr>
              <w:keepNext/>
              <w:spacing w:before="40" w:after="40" w:line="240" w:lineRule="auto"/>
            </w:pPr>
            <w:r>
              <w:rPr>
                <w:sz w:val="16"/>
              </w:rPr>
              <w:t>BM64</w:t>
            </w:r>
          </w:p>
        </w:tc>
        <w:tc>
          <w:tcPr>
            <w:tcW w:w="864" w:type="dxa"/>
          </w:tcPr>
          <w:p w14:paraId="7857BAFF" w14:textId="77777777" w:rsidR="00311B37" w:rsidRDefault="003F7D05">
            <w:pPr>
              <w:keepNext/>
              <w:spacing w:before="40" w:after="40" w:line="240" w:lineRule="auto"/>
              <w:jc w:val="center"/>
            </w:pPr>
            <w:r>
              <w:rPr>
                <w:sz w:val="16"/>
              </w:rPr>
              <w:t>train</w:t>
            </w:r>
          </w:p>
        </w:tc>
        <w:tc>
          <w:tcPr>
            <w:tcW w:w="1368" w:type="dxa"/>
          </w:tcPr>
          <w:p w14:paraId="58ADBDC0" w14:textId="77777777" w:rsidR="00311B37" w:rsidRDefault="003F7D05">
            <w:pPr>
              <w:keepNext/>
              <w:spacing w:before="40" w:after="40" w:line="240" w:lineRule="auto"/>
              <w:jc w:val="center"/>
            </w:pPr>
            <w:r>
              <w:rPr>
                <w:sz w:val="16"/>
              </w:rPr>
              <w:t>710 × 721</w:t>
            </w:r>
          </w:p>
        </w:tc>
        <w:tc>
          <w:tcPr>
            <w:tcW w:w="1152" w:type="dxa"/>
          </w:tcPr>
          <w:p w14:paraId="1C5544FF" w14:textId="77777777" w:rsidR="00311B37" w:rsidRDefault="003F7D05">
            <w:pPr>
              <w:keepNext/>
              <w:spacing w:before="40" w:after="40" w:line="240" w:lineRule="auto"/>
              <w:jc w:val="center"/>
            </w:pPr>
            <w:r>
              <w:rPr>
                <w:sz w:val="16"/>
              </w:rPr>
              <w:t>57,983</w:t>
            </w:r>
          </w:p>
        </w:tc>
        <w:tc>
          <w:tcPr>
            <w:tcW w:w="1152" w:type="dxa"/>
          </w:tcPr>
          <w:p w14:paraId="0E44A0BD" w14:textId="77777777" w:rsidR="00311B37" w:rsidRDefault="003F7D05">
            <w:pPr>
              <w:keepNext/>
              <w:spacing w:before="40" w:after="40" w:line="240" w:lineRule="auto"/>
              <w:jc w:val="center"/>
            </w:pPr>
            <w:r>
              <w:rPr>
                <w:sz w:val="16"/>
              </w:rPr>
              <w:t>10,809</w:t>
            </w:r>
          </w:p>
        </w:tc>
        <w:tc>
          <w:tcPr>
            <w:tcW w:w="1008" w:type="dxa"/>
          </w:tcPr>
          <w:p w14:paraId="79D72BAD" w14:textId="77777777" w:rsidR="00311B37" w:rsidRDefault="003F7D05">
            <w:pPr>
              <w:keepNext/>
              <w:spacing w:before="40" w:after="40" w:line="240" w:lineRule="auto"/>
              <w:jc w:val="center"/>
            </w:pPr>
            <w:r>
              <w:rPr>
                <w:sz w:val="16"/>
              </w:rPr>
              <w:t>10,615</w:t>
            </w:r>
          </w:p>
        </w:tc>
        <w:tc>
          <w:tcPr>
            <w:tcW w:w="720" w:type="dxa"/>
          </w:tcPr>
          <w:p w14:paraId="4EB394D1" w14:textId="77777777" w:rsidR="00311B37" w:rsidRDefault="003F7D05">
            <w:pPr>
              <w:keepNext/>
              <w:spacing w:before="40" w:after="40" w:line="240" w:lineRule="auto"/>
              <w:jc w:val="center"/>
            </w:pPr>
            <w:r>
              <w:rPr>
                <w:sz w:val="16"/>
              </w:rPr>
              <w:t>1030</w:t>
            </w:r>
          </w:p>
        </w:tc>
        <w:tc>
          <w:tcPr>
            <w:tcW w:w="1080" w:type="dxa"/>
          </w:tcPr>
          <w:p w14:paraId="5A60F143" w14:textId="77777777" w:rsidR="00311B37" w:rsidRDefault="003F7D05">
            <w:pPr>
              <w:keepNext/>
              <w:spacing w:before="40" w:after="40" w:line="240" w:lineRule="auto"/>
              <w:jc w:val="center"/>
            </w:pPr>
            <w:r>
              <w:rPr>
                <w:sz w:val="16"/>
              </w:rPr>
              <w:t>20</w:t>
            </w:r>
          </w:p>
        </w:tc>
      </w:tr>
      <w:tr w:rsidR="00311B37" w14:paraId="7A5FA259" w14:textId="77777777">
        <w:trPr>
          <w:cantSplit/>
          <w:jc w:val="center"/>
        </w:trPr>
        <w:tc>
          <w:tcPr>
            <w:tcW w:w="1656" w:type="dxa"/>
          </w:tcPr>
          <w:p w14:paraId="31B0C794" w14:textId="77777777" w:rsidR="00311B37" w:rsidRDefault="003F7D05">
            <w:pPr>
              <w:keepNext/>
              <w:spacing w:before="40" w:after="40" w:line="240" w:lineRule="auto"/>
            </w:pPr>
            <w:r>
              <w:rPr>
                <w:sz w:val="16"/>
              </w:rPr>
              <w:t>aes128</w:t>
            </w:r>
          </w:p>
        </w:tc>
        <w:tc>
          <w:tcPr>
            <w:tcW w:w="864" w:type="dxa"/>
          </w:tcPr>
          <w:p w14:paraId="65E54E7B" w14:textId="77777777" w:rsidR="00311B37" w:rsidRDefault="003F7D05">
            <w:pPr>
              <w:keepNext/>
              <w:spacing w:before="40" w:after="40" w:line="240" w:lineRule="auto"/>
              <w:jc w:val="center"/>
            </w:pPr>
            <w:r>
              <w:rPr>
                <w:sz w:val="16"/>
              </w:rPr>
              <w:t>train</w:t>
            </w:r>
          </w:p>
        </w:tc>
        <w:tc>
          <w:tcPr>
            <w:tcW w:w="1368" w:type="dxa"/>
          </w:tcPr>
          <w:p w14:paraId="2900BD18" w14:textId="77777777" w:rsidR="00311B37" w:rsidRDefault="003F7D05">
            <w:pPr>
              <w:keepNext/>
              <w:spacing w:before="40" w:after="40" w:line="240" w:lineRule="auto"/>
              <w:jc w:val="center"/>
            </w:pPr>
            <w:r>
              <w:rPr>
                <w:sz w:val="16"/>
              </w:rPr>
              <w:t>1355 × 1365</w:t>
            </w:r>
          </w:p>
        </w:tc>
        <w:tc>
          <w:tcPr>
            <w:tcW w:w="1152" w:type="dxa"/>
          </w:tcPr>
          <w:p w14:paraId="1C631797" w14:textId="77777777" w:rsidR="00311B37" w:rsidRDefault="003F7D05">
            <w:pPr>
              <w:keepNext/>
              <w:spacing w:before="40" w:after="40" w:line="240" w:lineRule="auto"/>
              <w:jc w:val="center"/>
            </w:pPr>
            <w:r>
              <w:rPr>
                <w:sz w:val="16"/>
              </w:rPr>
              <w:t>238,867</w:t>
            </w:r>
          </w:p>
        </w:tc>
        <w:tc>
          <w:tcPr>
            <w:tcW w:w="1152" w:type="dxa"/>
          </w:tcPr>
          <w:p w14:paraId="208CB57A" w14:textId="77777777" w:rsidR="00311B37" w:rsidRDefault="003F7D05">
            <w:pPr>
              <w:keepNext/>
              <w:spacing w:before="40" w:after="40" w:line="240" w:lineRule="auto"/>
              <w:jc w:val="center"/>
            </w:pPr>
            <w:r>
              <w:rPr>
                <w:sz w:val="16"/>
              </w:rPr>
              <w:t>66,635</w:t>
            </w:r>
          </w:p>
        </w:tc>
        <w:tc>
          <w:tcPr>
            <w:tcW w:w="1008" w:type="dxa"/>
          </w:tcPr>
          <w:p w14:paraId="511AD6F2" w14:textId="77777777" w:rsidR="00311B37" w:rsidRDefault="003F7D05">
            <w:pPr>
              <w:keepNext/>
              <w:spacing w:before="40" w:after="40" w:line="240" w:lineRule="auto"/>
              <w:jc w:val="center"/>
            </w:pPr>
            <w:r>
              <w:rPr>
                <w:sz w:val="16"/>
              </w:rPr>
              <w:t>62,048</w:t>
            </w:r>
          </w:p>
        </w:tc>
        <w:tc>
          <w:tcPr>
            <w:tcW w:w="720" w:type="dxa"/>
          </w:tcPr>
          <w:p w14:paraId="0DB4E2A6" w14:textId="77777777" w:rsidR="00311B37" w:rsidRDefault="003F7D05">
            <w:pPr>
              <w:keepNext/>
              <w:spacing w:before="40" w:after="40" w:line="240" w:lineRule="auto"/>
              <w:jc w:val="center"/>
            </w:pPr>
            <w:r>
              <w:rPr>
                <w:sz w:val="16"/>
              </w:rPr>
              <w:t>387</w:t>
            </w:r>
          </w:p>
        </w:tc>
        <w:tc>
          <w:tcPr>
            <w:tcW w:w="1080" w:type="dxa"/>
          </w:tcPr>
          <w:p w14:paraId="6F67C0E2" w14:textId="77777777" w:rsidR="00311B37" w:rsidRDefault="003F7D05">
            <w:pPr>
              <w:keepNext/>
              <w:spacing w:before="40" w:after="40" w:line="240" w:lineRule="auto"/>
              <w:jc w:val="center"/>
            </w:pPr>
            <w:r>
              <w:rPr>
                <w:sz w:val="16"/>
              </w:rPr>
              <w:t>11.43</w:t>
            </w:r>
          </w:p>
        </w:tc>
      </w:tr>
      <w:tr w:rsidR="00311B37" w14:paraId="0E70A529" w14:textId="77777777">
        <w:trPr>
          <w:cantSplit/>
          <w:jc w:val="center"/>
        </w:trPr>
        <w:tc>
          <w:tcPr>
            <w:tcW w:w="1656" w:type="dxa"/>
          </w:tcPr>
          <w:p w14:paraId="41E42119" w14:textId="77777777" w:rsidR="00311B37" w:rsidRDefault="003F7D05">
            <w:pPr>
              <w:keepNext/>
              <w:spacing w:before="40" w:after="40" w:line="240" w:lineRule="auto"/>
            </w:pPr>
            <w:r>
              <w:rPr>
                <w:sz w:val="16"/>
              </w:rPr>
              <w:t>aes192</w:t>
            </w:r>
          </w:p>
        </w:tc>
        <w:tc>
          <w:tcPr>
            <w:tcW w:w="864" w:type="dxa"/>
          </w:tcPr>
          <w:p w14:paraId="67D6A428" w14:textId="77777777" w:rsidR="00311B37" w:rsidRDefault="003F7D05">
            <w:pPr>
              <w:keepNext/>
              <w:spacing w:before="40" w:after="40" w:line="240" w:lineRule="auto"/>
              <w:jc w:val="center"/>
            </w:pPr>
            <w:r>
              <w:rPr>
                <w:sz w:val="16"/>
              </w:rPr>
              <w:t>test</w:t>
            </w:r>
          </w:p>
        </w:tc>
        <w:tc>
          <w:tcPr>
            <w:tcW w:w="1368" w:type="dxa"/>
          </w:tcPr>
          <w:p w14:paraId="306477D6" w14:textId="77777777" w:rsidR="00311B37" w:rsidRDefault="003F7D05">
            <w:pPr>
              <w:keepNext/>
              <w:spacing w:before="40" w:after="40" w:line="240" w:lineRule="auto"/>
              <w:jc w:val="center"/>
            </w:pPr>
            <w:r>
              <w:rPr>
                <w:sz w:val="16"/>
              </w:rPr>
              <w:t>1647 × 1658</w:t>
            </w:r>
          </w:p>
        </w:tc>
        <w:tc>
          <w:tcPr>
            <w:tcW w:w="1152" w:type="dxa"/>
          </w:tcPr>
          <w:p w14:paraId="19561666" w14:textId="77777777" w:rsidR="00311B37" w:rsidRDefault="003F7D05">
            <w:pPr>
              <w:keepNext/>
              <w:spacing w:before="40" w:after="40" w:line="240" w:lineRule="auto"/>
              <w:jc w:val="center"/>
            </w:pPr>
            <w:r>
              <w:rPr>
                <w:sz w:val="16"/>
              </w:rPr>
              <w:t>327,794</w:t>
            </w:r>
          </w:p>
        </w:tc>
        <w:tc>
          <w:tcPr>
            <w:tcW w:w="1152" w:type="dxa"/>
          </w:tcPr>
          <w:p w14:paraId="16A60FBD" w14:textId="77777777" w:rsidR="00311B37" w:rsidRDefault="003F7D05">
            <w:pPr>
              <w:keepNext/>
              <w:spacing w:before="40" w:after="40" w:line="240" w:lineRule="auto"/>
              <w:jc w:val="center"/>
            </w:pPr>
            <w:r>
              <w:rPr>
                <w:sz w:val="16"/>
              </w:rPr>
              <w:t>72,884</w:t>
            </w:r>
          </w:p>
        </w:tc>
        <w:tc>
          <w:tcPr>
            <w:tcW w:w="1008" w:type="dxa"/>
          </w:tcPr>
          <w:p w14:paraId="7BB6807A" w14:textId="77777777" w:rsidR="00311B37" w:rsidRDefault="003F7D05">
            <w:pPr>
              <w:keepNext/>
              <w:spacing w:before="40" w:after="40" w:line="240" w:lineRule="auto"/>
              <w:jc w:val="center"/>
            </w:pPr>
            <w:r>
              <w:rPr>
                <w:sz w:val="16"/>
              </w:rPr>
              <w:t>68,861</w:t>
            </w:r>
          </w:p>
        </w:tc>
        <w:tc>
          <w:tcPr>
            <w:tcW w:w="720" w:type="dxa"/>
          </w:tcPr>
          <w:p w14:paraId="236BB8B7" w14:textId="77777777" w:rsidR="00311B37" w:rsidRDefault="003F7D05">
            <w:pPr>
              <w:keepNext/>
              <w:spacing w:before="40" w:after="40" w:line="240" w:lineRule="auto"/>
              <w:jc w:val="center"/>
            </w:pPr>
            <w:r>
              <w:rPr>
                <w:sz w:val="16"/>
              </w:rPr>
              <w:t>451</w:t>
            </w:r>
          </w:p>
        </w:tc>
        <w:tc>
          <w:tcPr>
            <w:tcW w:w="1080" w:type="dxa"/>
          </w:tcPr>
          <w:p w14:paraId="769A09A3" w14:textId="77777777" w:rsidR="00311B37" w:rsidRDefault="003F7D05">
            <w:pPr>
              <w:keepNext/>
              <w:spacing w:before="40" w:after="40" w:line="240" w:lineRule="auto"/>
              <w:jc w:val="center"/>
            </w:pPr>
            <w:r>
              <w:rPr>
                <w:sz w:val="16"/>
              </w:rPr>
              <w:t>12.37</w:t>
            </w:r>
          </w:p>
        </w:tc>
      </w:tr>
      <w:tr w:rsidR="00311B37" w14:paraId="353C3A27" w14:textId="77777777">
        <w:trPr>
          <w:cantSplit/>
          <w:jc w:val="center"/>
        </w:trPr>
        <w:tc>
          <w:tcPr>
            <w:tcW w:w="1656" w:type="dxa"/>
          </w:tcPr>
          <w:p w14:paraId="127CBB96" w14:textId="77777777" w:rsidR="00311B37" w:rsidRDefault="003F7D05">
            <w:pPr>
              <w:keepNext/>
              <w:spacing w:before="40" w:after="40" w:line="240" w:lineRule="auto"/>
            </w:pPr>
            <w:r>
              <w:rPr>
                <w:sz w:val="16"/>
              </w:rPr>
              <w:t>aes256</w:t>
            </w:r>
          </w:p>
        </w:tc>
        <w:tc>
          <w:tcPr>
            <w:tcW w:w="864" w:type="dxa"/>
          </w:tcPr>
          <w:p w14:paraId="56352AFA" w14:textId="77777777" w:rsidR="00311B37" w:rsidRDefault="003F7D05">
            <w:pPr>
              <w:keepNext/>
              <w:spacing w:before="40" w:after="40" w:line="240" w:lineRule="auto"/>
              <w:jc w:val="center"/>
            </w:pPr>
            <w:r>
              <w:rPr>
                <w:sz w:val="16"/>
              </w:rPr>
              <w:t>train</w:t>
            </w:r>
          </w:p>
        </w:tc>
        <w:tc>
          <w:tcPr>
            <w:tcW w:w="1368" w:type="dxa"/>
          </w:tcPr>
          <w:p w14:paraId="50BEAF95" w14:textId="77777777" w:rsidR="00311B37" w:rsidRDefault="003F7D05">
            <w:pPr>
              <w:keepNext/>
              <w:spacing w:before="40" w:after="40" w:line="240" w:lineRule="auto"/>
              <w:jc w:val="center"/>
            </w:pPr>
            <w:r>
              <w:rPr>
                <w:sz w:val="16"/>
              </w:rPr>
              <w:t>1533 × 1544</w:t>
            </w:r>
          </w:p>
        </w:tc>
        <w:tc>
          <w:tcPr>
            <w:tcW w:w="1152" w:type="dxa"/>
          </w:tcPr>
          <w:p w14:paraId="3E62BD26" w14:textId="77777777" w:rsidR="00311B37" w:rsidRDefault="003F7D05">
            <w:pPr>
              <w:keepNext/>
              <w:spacing w:before="40" w:after="40" w:line="240" w:lineRule="auto"/>
              <w:jc w:val="center"/>
            </w:pPr>
            <w:r>
              <w:rPr>
                <w:sz w:val="16"/>
              </w:rPr>
              <w:t>309,677</w:t>
            </w:r>
          </w:p>
        </w:tc>
        <w:tc>
          <w:tcPr>
            <w:tcW w:w="1152" w:type="dxa"/>
          </w:tcPr>
          <w:p w14:paraId="6CFF225C" w14:textId="77777777" w:rsidR="00311B37" w:rsidRDefault="003F7D05">
            <w:pPr>
              <w:keepNext/>
              <w:spacing w:before="40" w:after="40" w:line="240" w:lineRule="auto"/>
              <w:jc w:val="center"/>
            </w:pPr>
            <w:r>
              <w:rPr>
                <w:sz w:val="16"/>
              </w:rPr>
              <w:t>90,108</w:t>
            </w:r>
          </w:p>
        </w:tc>
        <w:tc>
          <w:tcPr>
            <w:tcW w:w="1008" w:type="dxa"/>
          </w:tcPr>
          <w:p w14:paraId="12D60F2C" w14:textId="77777777" w:rsidR="00311B37" w:rsidRDefault="003F7D05">
            <w:pPr>
              <w:keepNext/>
              <w:spacing w:before="40" w:after="40" w:line="240" w:lineRule="auto"/>
              <w:jc w:val="center"/>
            </w:pPr>
            <w:r>
              <w:rPr>
                <w:sz w:val="16"/>
              </w:rPr>
              <w:t>83,541</w:t>
            </w:r>
          </w:p>
        </w:tc>
        <w:tc>
          <w:tcPr>
            <w:tcW w:w="720" w:type="dxa"/>
          </w:tcPr>
          <w:p w14:paraId="3910C641" w14:textId="77777777" w:rsidR="00311B37" w:rsidRDefault="003F7D05">
            <w:pPr>
              <w:keepNext/>
              <w:spacing w:before="40" w:after="40" w:line="240" w:lineRule="auto"/>
              <w:jc w:val="center"/>
            </w:pPr>
            <w:r>
              <w:rPr>
                <w:sz w:val="16"/>
              </w:rPr>
              <w:t>515</w:t>
            </w:r>
          </w:p>
        </w:tc>
        <w:tc>
          <w:tcPr>
            <w:tcW w:w="1080" w:type="dxa"/>
          </w:tcPr>
          <w:p w14:paraId="53927917" w14:textId="77777777" w:rsidR="00311B37" w:rsidRDefault="003F7D05">
            <w:pPr>
              <w:keepNext/>
              <w:spacing w:before="40" w:after="40" w:line="240" w:lineRule="auto"/>
              <w:jc w:val="center"/>
            </w:pPr>
            <w:r>
              <w:rPr>
                <w:sz w:val="16"/>
              </w:rPr>
              <w:t>15</w:t>
            </w:r>
          </w:p>
        </w:tc>
      </w:tr>
      <w:tr w:rsidR="00311B37" w14:paraId="1D30C567" w14:textId="77777777">
        <w:trPr>
          <w:cantSplit/>
          <w:jc w:val="center"/>
        </w:trPr>
        <w:tc>
          <w:tcPr>
            <w:tcW w:w="1656" w:type="dxa"/>
          </w:tcPr>
          <w:p w14:paraId="628FB8FE" w14:textId="77777777" w:rsidR="00311B37" w:rsidRDefault="003F7D05">
            <w:pPr>
              <w:keepNext/>
              <w:spacing w:before="40" w:after="40" w:line="240" w:lineRule="auto"/>
            </w:pPr>
            <w:proofErr w:type="spellStart"/>
            <w:r>
              <w:rPr>
                <w:sz w:val="16"/>
              </w:rPr>
              <w:t>aes_cipher</w:t>
            </w:r>
            <w:proofErr w:type="spellEnd"/>
          </w:p>
        </w:tc>
        <w:tc>
          <w:tcPr>
            <w:tcW w:w="864" w:type="dxa"/>
          </w:tcPr>
          <w:p w14:paraId="3EB8C569" w14:textId="77777777" w:rsidR="00311B37" w:rsidRDefault="003F7D05">
            <w:pPr>
              <w:keepNext/>
              <w:spacing w:before="40" w:after="40" w:line="240" w:lineRule="auto"/>
              <w:jc w:val="center"/>
            </w:pPr>
            <w:r>
              <w:rPr>
                <w:sz w:val="16"/>
              </w:rPr>
              <w:t>train</w:t>
            </w:r>
          </w:p>
        </w:tc>
        <w:tc>
          <w:tcPr>
            <w:tcW w:w="1368" w:type="dxa"/>
          </w:tcPr>
          <w:p w14:paraId="517A1E84" w14:textId="77777777" w:rsidR="00311B37" w:rsidRDefault="003F7D05">
            <w:pPr>
              <w:keepNext/>
              <w:spacing w:before="40" w:after="40" w:line="240" w:lineRule="auto"/>
              <w:jc w:val="center"/>
            </w:pPr>
            <w:r>
              <w:rPr>
                <w:sz w:val="16"/>
              </w:rPr>
              <w:t>703 × 713</w:t>
            </w:r>
          </w:p>
        </w:tc>
        <w:tc>
          <w:tcPr>
            <w:tcW w:w="1152" w:type="dxa"/>
          </w:tcPr>
          <w:p w14:paraId="54F191D5" w14:textId="77777777" w:rsidR="00311B37" w:rsidRDefault="003F7D05">
            <w:pPr>
              <w:keepNext/>
              <w:spacing w:before="40" w:after="40" w:line="240" w:lineRule="auto"/>
              <w:jc w:val="center"/>
            </w:pPr>
            <w:r>
              <w:rPr>
                <w:sz w:val="16"/>
              </w:rPr>
              <w:t>65,607</w:t>
            </w:r>
          </w:p>
        </w:tc>
        <w:tc>
          <w:tcPr>
            <w:tcW w:w="1152" w:type="dxa"/>
          </w:tcPr>
          <w:p w14:paraId="52747716" w14:textId="77777777" w:rsidR="00311B37" w:rsidRDefault="003F7D05">
            <w:pPr>
              <w:keepNext/>
              <w:spacing w:before="40" w:after="40" w:line="240" w:lineRule="auto"/>
              <w:jc w:val="center"/>
            </w:pPr>
            <w:r>
              <w:rPr>
                <w:sz w:val="16"/>
              </w:rPr>
              <w:t>17,445</w:t>
            </w:r>
          </w:p>
        </w:tc>
        <w:tc>
          <w:tcPr>
            <w:tcW w:w="1008" w:type="dxa"/>
          </w:tcPr>
          <w:p w14:paraId="5909779C" w14:textId="77777777" w:rsidR="00311B37" w:rsidRDefault="003F7D05">
            <w:pPr>
              <w:keepNext/>
              <w:spacing w:before="40" w:after="40" w:line="240" w:lineRule="auto"/>
              <w:jc w:val="center"/>
            </w:pPr>
            <w:r>
              <w:rPr>
                <w:sz w:val="16"/>
              </w:rPr>
              <w:t>17,106</w:t>
            </w:r>
          </w:p>
        </w:tc>
        <w:tc>
          <w:tcPr>
            <w:tcW w:w="720" w:type="dxa"/>
          </w:tcPr>
          <w:p w14:paraId="5B3E75BC" w14:textId="77777777" w:rsidR="00311B37" w:rsidRDefault="003F7D05">
            <w:pPr>
              <w:keepNext/>
              <w:spacing w:before="40" w:after="40" w:line="240" w:lineRule="auto"/>
              <w:jc w:val="center"/>
            </w:pPr>
            <w:r>
              <w:rPr>
                <w:sz w:val="16"/>
              </w:rPr>
              <w:t>393</w:t>
            </w:r>
          </w:p>
        </w:tc>
        <w:tc>
          <w:tcPr>
            <w:tcW w:w="1080" w:type="dxa"/>
          </w:tcPr>
          <w:p w14:paraId="063793E1" w14:textId="77777777" w:rsidR="00311B37" w:rsidRDefault="003F7D05">
            <w:pPr>
              <w:keepNext/>
              <w:spacing w:before="40" w:after="40" w:line="240" w:lineRule="auto"/>
              <w:jc w:val="center"/>
            </w:pPr>
            <w:r>
              <w:rPr>
                <w:sz w:val="16"/>
              </w:rPr>
              <w:t>10.09</w:t>
            </w:r>
          </w:p>
        </w:tc>
      </w:tr>
      <w:tr w:rsidR="00311B37" w14:paraId="5EBA8C8B" w14:textId="77777777">
        <w:trPr>
          <w:cantSplit/>
          <w:jc w:val="center"/>
        </w:trPr>
        <w:tc>
          <w:tcPr>
            <w:tcW w:w="1656" w:type="dxa"/>
          </w:tcPr>
          <w:p w14:paraId="7311CFC4" w14:textId="77777777" w:rsidR="00311B37" w:rsidRDefault="003F7D05">
            <w:pPr>
              <w:keepNext/>
              <w:spacing w:before="40" w:after="40" w:line="240" w:lineRule="auto"/>
            </w:pPr>
            <w:r>
              <w:rPr>
                <w:sz w:val="16"/>
              </w:rPr>
              <w:t>alu4bit</w:t>
            </w:r>
          </w:p>
        </w:tc>
        <w:tc>
          <w:tcPr>
            <w:tcW w:w="864" w:type="dxa"/>
          </w:tcPr>
          <w:p w14:paraId="0D5C79C2" w14:textId="77777777" w:rsidR="00311B37" w:rsidRDefault="003F7D05">
            <w:pPr>
              <w:keepNext/>
              <w:spacing w:before="40" w:after="40" w:line="240" w:lineRule="auto"/>
              <w:jc w:val="center"/>
            </w:pPr>
            <w:r>
              <w:rPr>
                <w:sz w:val="16"/>
              </w:rPr>
              <w:t>train</w:t>
            </w:r>
          </w:p>
        </w:tc>
        <w:tc>
          <w:tcPr>
            <w:tcW w:w="1368" w:type="dxa"/>
          </w:tcPr>
          <w:p w14:paraId="2FB7BC27" w14:textId="77777777" w:rsidR="00311B37" w:rsidRDefault="003F7D05">
            <w:pPr>
              <w:keepNext/>
              <w:spacing w:before="40" w:after="40" w:line="240" w:lineRule="auto"/>
              <w:jc w:val="center"/>
            </w:pPr>
            <w:r>
              <w:rPr>
                <w:sz w:val="16"/>
              </w:rPr>
              <w:t>71 × 71</w:t>
            </w:r>
          </w:p>
        </w:tc>
        <w:tc>
          <w:tcPr>
            <w:tcW w:w="1152" w:type="dxa"/>
          </w:tcPr>
          <w:p w14:paraId="36B9F23F" w14:textId="77777777" w:rsidR="00311B37" w:rsidRDefault="003F7D05">
            <w:pPr>
              <w:keepNext/>
              <w:spacing w:before="40" w:after="40" w:line="240" w:lineRule="auto"/>
              <w:jc w:val="center"/>
            </w:pPr>
            <w:r>
              <w:rPr>
                <w:sz w:val="16"/>
              </w:rPr>
              <w:t>194</w:t>
            </w:r>
          </w:p>
        </w:tc>
        <w:tc>
          <w:tcPr>
            <w:tcW w:w="1152" w:type="dxa"/>
          </w:tcPr>
          <w:p w14:paraId="168F18B5" w14:textId="77777777" w:rsidR="00311B37" w:rsidRDefault="003F7D05">
            <w:pPr>
              <w:keepNext/>
              <w:spacing w:before="40" w:after="40" w:line="240" w:lineRule="auto"/>
              <w:jc w:val="center"/>
            </w:pPr>
            <w:r>
              <w:rPr>
                <w:sz w:val="16"/>
              </w:rPr>
              <w:t>142</w:t>
            </w:r>
          </w:p>
        </w:tc>
        <w:tc>
          <w:tcPr>
            <w:tcW w:w="1008" w:type="dxa"/>
          </w:tcPr>
          <w:p w14:paraId="0AB3859D" w14:textId="77777777" w:rsidR="00311B37" w:rsidRDefault="003F7D05">
            <w:pPr>
              <w:keepNext/>
              <w:spacing w:before="40" w:after="40" w:line="240" w:lineRule="auto"/>
              <w:jc w:val="center"/>
            </w:pPr>
            <w:r>
              <w:rPr>
                <w:sz w:val="16"/>
              </w:rPr>
              <w:t>168</w:t>
            </w:r>
          </w:p>
        </w:tc>
        <w:tc>
          <w:tcPr>
            <w:tcW w:w="720" w:type="dxa"/>
          </w:tcPr>
          <w:p w14:paraId="241991CF" w14:textId="77777777" w:rsidR="00311B37" w:rsidRDefault="003F7D05">
            <w:pPr>
              <w:keepNext/>
              <w:spacing w:before="40" w:after="40" w:line="240" w:lineRule="auto"/>
              <w:jc w:val="center"/>
            </w:pPr>
            <w:r>
              <w:rPr>
                <w:sz w:val="16"/>
              </w:rPr>
              <w:t>21</w:t>
            </w:r>
          </w:p>
        </w:tc>
        <w:tc>
          <w:tcPr>
            <w:tcW w:w="1080" w:type="dxa"/>
          </w:tcPr>
          <w:p w14:paraId="03FB6767" w14:textId="77777777" w:rsidR="00311B37" w:rsidRDefault="003F7D05">
            <w:pPr>
              <w:keepNext/>
              <w:spacing w:before="40" w:after="40" w:line="240" w:lineRule="auto"/>
              <w:jc w:val="center"/>
            </w:pPr>
            <w:r>
              <w:rPr>
                <w:sz w:val="16"/>
              </w:rPr>
              <w:t>10</w:t>
            </w:r>
          </w:p>
        </w:tc>
      </w:tr>
      <w:tr w:rsidR="00311B37" w14:paraId="2F9834F0" w14:textId="77777777">
        <w:trPr>
          <w:cantSplit/>
          <w:jc w:val="center"/>
        </w:trPr>
        <w:tc>
          <w:tcPr>
            <w:tcW w:w="1656" w:type="dxa"/>
          </w:tcPr>
          <w:p w14:paraId="35AE9E31" w14:textId="77777777" w:rsidR="00311B37" w:rsidRDefault="003F7D05">
            <w:pPr>
              <w:keepNext/>
              <w:spacing w:before="40" w:after="40" w:line="240" w:lineRule="auto"/>
            </w:pPr>
            <w:proofErr w:type="spellStart"/>
            <w:r>
              <w:rPr>
                <w:sz w:val="16"/>
              </w:rPr>
              <w:t>blabla</w:t>
            </w:r>
            <w:proofErr w:type="spellEnd"/>
          </w:p>
        </w:tc>
        <w:tc>
          <w:tcPr>
            <w:tcW w:w="864" w:type="dxa"/>
          </w:tcPr>
          <w:p w14:paraId="06F794A5" w14:textId="77777777" w:rsidR="00311B37" w:rsidRDefault="003F7D05">
            <w:pPr>
              <w:keepNext/>
              <w:spacing w:before="40" w:after="40" w:line="240" w:lineRule="auto"/>
              <w:jc w:val="center"/>
            </w:pPr>
            <w:r>
              <w:rPr>
                <w:sz w:val="16"/>
              </w:rPr>
              <w:t>train</w:t>
            </w:r>
          </w:p>
        </w:tc>
        <w:tc>
          <w:tcPr>
            <w:tcW w:w="1368" w:type="dxa"/>
          </w:tcPr>
          <w:p w14:paraId="630E456C" w14:textId="77777777" w:rsidR="00311B37" w:rsidRDefault="003F7D05">
            <w:pPr>
              <w:keepNext/>
              <w:spacing w:before="40" w:after="40" w:line="240" w:lineRule="auto"/>
              <w:jc w:val="center"/>
            </w:pPr>
            <w:r>
              <w:rPr>
                <w:sz w:val="16"/>
              </w:rPr>
              <w:t>1056 × 1067</w:t>
            </w:r>
          </w:p>
        </w:tc>
        <w:tc>
          <w:tcPr>
            <w:tcW w:w="1152" w:type="dxa"/>
          </w:tcPr>
          <w:p w14:paraId="358A2504" w14:textId="77777777" w:rsidR="00311B37" w:rsidRDefault="003F7D05">
            <w:pPr>
              <w:keepNext/>
              <w:spacing w:before="40" w:after="40" w:line="240" w:lineRule="auto"/>
              <w:jc w:val="center"/>
            </w:pPr>
            <w:r>
              <w:rPr>
                <w:sz w:val="16"/>
              </w:rPr>
              <w:t>123,336</w:t>
            </w:r>
          </w:p>
        </w:tc>
        <w:tc>
          <w:tcPr>
            <w:tcW w:w="1152" w:type="dxa"/>
          </w:tcPr>
          <w:p w14:paraId="0FBAC9B2" w14:textId="77777777" w:rsidR="00311B37" w:rsidRDefault="003F7D05">
            <w:pPr>
              <w:keepNext/>
              <w:spacing w:before="40" w:after="40" w:line="240" w:lineRule="auto"/>
              <w:jc w:val="center"/>
            </w:pPr>
            <w:r>
              <w:rPr>
                <w:sz w:val="16"/>
              </w:rPr>
              <w:t>17,359</w:t>
            </w:r>
          </w:p>
        </w:tc>
        <w:tc>
          <w:tcPr>
            <w:tcW w:w="1008" w:type="dxa"/>
          </w:tcPr>
          <w:p w14:paraId="0BD870D5" w14:textId="77777777" w:rsidR="00311B37" w:rsidRDefault="003F7D05">
            <w:pPr>
              <w:keepNext/>
              <w:spacing w:before="40" w:after="40" w:line="240" w:lineRule="auto"/>
              <w:jc w:val="center"/>
            </w:pPr>
            <w:r>
              <w:rPr>
                <w:sz w:val="16"/>
              </w:rPr>
              <w:t>15,715</w:t>
            </w:r>
          </w:p>
        </w:tc>
        <w:tc>
          <w:tcPr>
            <w:tcW w:w="720" w:type="dxa"/>
          </w:tcPr>
          <w:p w14:paraId="096D5394" w14:textId="77777777" w:rsidR="00311B37" w:rsidRDefault="003F7D05">
            <w:pPr>
              <w:keepNext/>
              <w:spacing w:before="40" w:after="40" w:line="240" w:lineRule="auto"/>
              <w:jc w:val="center"/>
            </w:pPr>
            <w:r>
              <w:rPr>
                <w:sz w:val="16"/>
              </w:rPr>
              <w:t>1422</w:t>
            </w:r>
          </w:p>
        </w:tc>
        <w:tc>
          <w:tcPr>
            <w:tcW w:w="1080" w:type="dxa"/>
          </w:tcPr>
          <w:p w14:paraId="422C1115" w14:textId="77777777" w:rsidR="00311B37" w:rsidRDefault="003F7D05">
            <w:pPr>
              <w:keepNext/>
              <w:spacing w:before="40" w:after="40" w:line="240" w:lineRule="auto"/>
              <w:jc w:val="center"/>
            </w:pPr>
            <w:r>
              <w:rPr>
                <w:sz w:val="16"/>
              </w:rPr>
              <w:t>65</w:t>
            </w:r>
          </w:p>
        </w:tc>
      </w:tr>
      <w:tr w:rsidR="00311B37" w14:paraId="0B2A0D4E" w14:textId="77777777">
        <w:trPr>
          <w:cantSplit/>
          <w:jc w:val="center"/>
        </w:trPr>
        <w:tc>
          <w:tcPr>
            <w:tcW w:w="1656" w:type="dxa"/>
          </w:tcPr>
          <w:p w14:paraId="7D339AA6" w14:textId="77777777" w:rsidR="00311B37" w:rsidRDefault="003F7D05">
            <w:pPr>
              <w:keepNext/>
              <w:spacing w:before="40" w:after="40" w:line="240" w:lineRule="auto"/>
            </w:pPr>
            <w:proofErr w:type="spellStart"/>
            <w:r>
              <w:rPr>
                <w:sz w:val="16"/>
              </w:rPr>
              <w:t>cic_decimator</w:t>
            </w:r>
            <w:proofErr w:type="spellEnd"/>
          </w:p>
        </w:tc>
        <w:tc>
          <w:tcPr>
            <w:tcW w:w="864" w:type="dxa"/>
          </w:tcPr>
          <w:p w14:paraId="3FC0CCBD" w14:textId="77777777" w:rsidR="00311B37" w:rsidRDefault="003F7D05">
            <w:pPr>
              <w:keepNext/>
              <w:spacing w:before="40" w:after="40" w:line="240" w:lineRule="auto"/>
              <w:jc w:val="center"/>
            </w:pPr>
            <w:r>
              <w:rPr>
                <w:sz w:val="16"/>
              </w:rPr>
              <w:t>train</w:t>
            </w:r>
          </w:p>
        </w:tc>
        <w:tc>
          <w:tcPr>
            <w:tcW w:w="1368" w:type="dxa"/>
          </w:tcPr>
          <w:p w14:paraId="627B4101" w14:textId="77777777" w:rsidR="00311B37" w:rsidRDefault="003F7D05">
            <w:pPr>
              <w:keepNext/>
              <w:spacing w:before="40" w:after="40" w:line="240" w:lineRule="auto"/>
              <w:jc w:val="center"/>
            </w:pPr>
            <w:r>
              <w:rPr>
                <w:sz w:val="16"/>
              </w:rPr>
              <w:t>142 × 153</w:t>
            </w:r>
          </w:p>
        </w:tc>
        <w:tc>
          <w:tcPr>
            <w:tcW w:w="1152" w:type="dxa"/>
          </w:tcPr>
          <w:p w14:paraId="2D79B51B" w14:textId="77777777" w:rsidR="00311B37" w:rsidRDefault="003F7D05">
            <w:pPr>
              <w:keepNext/>
              <w:spacing w:before="40" w:after="40" w:line="240" w:lineRule="auto"/>
              <w:jc w:val="center"/>
            </w:pPr>
            <w:r>
              <w:rPr>
                <w:sz w:val="16"/>
              </w:rPr>
              <w:t>2,676</w:t>
            </w:r>
          </w:p>
        </w:tc>
        <w:tc>
          <w:tcPr>
            <w:tcW w:w="1152" w:type="dxa"/>
          </w:tcPr>
          <w:p w14:paraId="31259C4F" w14:textId="77777777" w:rsidR="00311B37" w:rsidRDefault="003F7D05">
            <w:pPr>
              <w:keepNext/>
              <w:spacing w:before="40" w:after="40" w:line="240" w:lineRule="auto"/>
              <w:jc w:val="center"/>
            </w:pPr>
            <w:r>
              <w:rPr>
                <w:sz w:val="16"/>
              </w:rPr>
              <w:t>877</w:t>
            </w:r>
          </w:p>
        </w:tc>
        <w:tc>
          <w:tcPr>
            <w:tcW w:w="1008" w:type="dxa"/>
          </w:tcPr>
          <w:p w14:paraId="0AEA51D4" w14:textId="77777777" w:rsidR="00311B37" w:rsidRDefault="003F7D05">
            <w:pPr>
              <w:keepNext/>
              <w:spacing w:before="40" w:after="40" w:line="240" w:lineRule="auto"/>
              <w:jc w:val="center"/>
            </w:pPr>
            <w:r>
              <w:rPr>
                <w:sz w:val="16"/>
              </w:rPr>
              <w:t>899</w:t>
            </w:r>
          </w:p>
        </w:tc>
        <w:tc>
          <w:tcPr>
            <w:tcW w:w="720" w:type="dxa"/>
          </w:tcPr>
          <w:p w14:paraId="5A51DE4C" w14:textId="77777777" w:rsidR="00311B37" w:rsidRDefault="003F7D05">
            <w:pPr>
              <w:keepNext/>
              <w:spacing w:before="40" w:after="40" w:line="240" w:lineRule="auto"/>
              <w:jc w:val="center"/>
            </w:pPr>
            <w:r>
              <w:rPr>
                <w:sz w:val="16"/>
              </w:rPr>
              <w:t>44</w:t>
            </w:r>
          </w:p>
        </w:tc>
        <w:tc>
          <w:tcPr>
            <w:tcW w:w="1080" w:type="dxa"/>
          </w:tcPr>
          <w:p w14:paraId="11C9F0DD" w14:textId="77777777" w:rsidR="00311B37" w:rsidRDefault="003F7D05">
            <w:pPr>
              <w:keepNext/>
              <w:spacing w:before="40" w:after="40" w:line="240" w:lineRule="auto"/>
              <w:jc w:val="center"/>
            </w:pPr>
            <w:r>
              <w:rPr>
                <w:sz w:val="16"/>
              </w:rPr>
              <w:t>10</w:t>
            </w:r>
          </w:p>
        </w:tc>
      </w:tr>
      <w:tr w:rsidR="00311B37" w14:paraId="3A98CDFB" w14:textId="77777777">
        <w:trPr>
          <w:cantSplit/>
          <w:jc w:val="center"/>
        </w:trPr>
        <w:tc>
          <w:tcPr>
            <w:tcW w:w="1656" w:type="dxa"/>
          </w:tcPr>
          <w:p w14:paraId="674D1398" w14:textId="77777777" w:rsidR="00311B37" w:rsidRDefault="003F7D05">
            <w:pPr>
              <w:keepNext/>
              <w:spacing w:before="40" w:after="40" w:line="240" w:lineRule="auto"/>
            </w:pPr>
            <w:r>
              <w:rPr>
                <w:sz w:val="16"/>
              </w:rPr>
              <w:t>cla8b</w:t>
            </w:r>
          </w:p>
        </w:tc>
        <w:tc>
          <w:tcPr>
            <w:tcW w:w="864" w:type="dxa"/>
          </w:tcPr>
          <w:p w14:paraId="12F59925" w14:textId="77777777" w:rsidR="00311B37" w:rsidRDefault="003F7D05">
            <w:pPr>
              <w:keepNext/>
              <w:spacing w:before="40" w:after="40" w:line="240" w:lineRule="auto"/>
              <w:jc w:val="center"/>
            </w:pPr>
            <w:proofErr w:type="spellStart"/>
            <w:r>
              <w:rPr>
                <w:sz w:val="16"/>
              </w:rPr>
              <w:t>calib</w:t>
            </w:r>
            <w:proofErr w:type="spellEnd"/>
            <w:r>
              <w:rPr>
                <w:sz w:val="16"/>
              </w:rPr>
              <w:t>.</w:t>
            </w:r>
          </w:p>
        </w:tc>
        <w:tc>
          <w:tcPr>
            <w:tcW w:w="1368" w:type="dxa"/>
          </w:tcPr>
          <w:p w14:paraId="7300DBA2" w14:textId="77777777" w:rsidR="00311B37" w:rsidRDefault="003F7D05">
            <w:pPr>
              <w:keepNext/>
              <w:spacing w:before="40" w:after="40" w:line="240" w:lineRule="auto"/>
              <w:jc w:val="center"/>
            </w:pPr>
            <w:r>
              <w:rPr>
                <w:sz w:val="16"/>
              </w:rPr>
              <w:t>40 × 40</w:t>
            </w:r>
          </w:p>
        </w:tc>
        <w:tc>
          <w:tcPr>
            <w:tcW w:w="1152" w:type="dxa"/>
          </w:tcPr>
          <w:p w14:paraId="02F6C2BA" w14:textId="77777777" w:rsidR="00311B37" w:rsidRDefault="003F7D05">
            <w:pPr>
              <w:keepNext/>
              <w:spacing w:before="40" w:after="40" w:line="240" w:lineRule="auto"/>
              <w:jc w:val="center"/>
            </w:pPr>
            <w:r>
              <w:rPr>
                <w:sz w:val="16"/>
              </w:rPr>
              <w:t>171</w:t>
            </w:r>
          </w:p>
        </w:tc>
        <w:tc>
          <w:tcPr>
            <w:tcW w:w="1152" w:type="dxa"/>
          </w:tcPr>
          <w:p w14:paraId="4F990A33" w14:textId="77777777" w:rsidR="00311B37" w:rsidRDefault="003F7D05">
            <w:pPr>
              <w:keepNext/>
              <w:spacing w:before="40" w:after="40" w:line="240" w:lineRule="auto"/>
              <w:jc w:val="center"/>
            </w:pPr>
            <w:r>
              <w:rPr>
                <w:sz w:val="16"/>
              </w:rPr>
              <w:t>62</w:t>
            </w:r>
          </w:p>
        </w:tc>
        <w:tc>
          <w:tcPr>
            <w:tcW w:w="1008" w:type="dxa"/>
          </w:tcPr>
          <w:p w14:paraId="3D291BF3" w14:textId="77777777" w:rsidR="00311B37" w:rsidRDefault="003F7D05">
            <w:pPr>
              <w:keepNext/>
              <w:spacing w:before="40" w:after="40" w:line="240" w:lineRule="auto"/>
              <w:jc w:val="center"/>
            </w:pPr>
            <w:r>
              <w:rPr>
                <w:sz w:val="16"/>
              </w:rPr>
              <w:t>88</w:t>
            </w:r>
          </w:p>
        </w:tc>
        <w:tc>
          <w:tcPr>
            <w:tcW w:w="720" w:type="dxa"/>
          </w:tcPr>
          <w:p w14:paraId="6D220673" w14:textId="77777777" w:rsidR="00311B37" w:rsidRDefault="003F7D05">
            <w:pPr>
              <w:keepNext/>
              <w:spacing w:before="40" w:after="40" w:line="240" w:lineRule="auto"/>
              <w:jc w:val="center"/>
            </w:pPr>
            <w:r>
              <w:rPr>
                <w:sz w:val="16"/>
              </w:rPr>
              <w:t>29</w:t>
            </w:r>
          </w:p>
        </w:tc>
        <w:tc>
          <w:tcPr>
            <w:tcW w:w="1080" w:type="dxa"/>
          </w:tcPr>
          <w:p w14:paraId="4D5E6D6D" w14:textId="77777777" w:rsidR="00311B37" w:rsidRDefault="003F7D05">
            <w:pPr>
              <w:keepNext/>
              <w:spacing w:before="40" w:after="40" w:line="240" w:lineRule="auto"/>
              <w:jc w:val="center"/>
            </w:pPr>
            <w:r>
              <w:rPr>
                <w:sz w:val="16"/>
              </w:rPr>
              <w:t>none</w:t>
            </w:r>
          </w:p>
        </w:tc>
      </w:tr>
      <w:tr w:rsidR="00311B37" w14:paraId="40198E49" w14:textId="77777777">
        <w:trPr>
          <w:cantSplit/>
          <w:jc w:val="center"/>
        </w:trPr>
        <w:tc>
          <w:tcPr>
            <w:tcW w:w="1656" w:type="dxa"/>
          </w:tcPr>
          <w:p w14:paraId="1322F8CB" w14:textId="77777777" w:rsidR="00311B37" w:rsidRDefault="003F7D05">
            <w:pPr>
              <w:keepNext/>
              <w:spacing w:before="40" w:after="40" w:line="240" w:lineRule="auto"/>
            </w:pPr>
            <w:r>
              <w:rPr>
                <w:sz w:val="16"/>
              </w:rPr>
              <w:t>des</w:t>
            </w:r>
          </w:p>
        </w:tc>
        <w:tc>
          <w:tcPr>
            <w:tcW w:w="864" w:type="dxa"/>
          </w:tcPr>
          <w:p w14:paraId="3FAF38B9" w14:textId="77777777" w:rsidR="00311B37" w:rsidRDefault="003F7D05">
            <w:pPr>
              <w:keepNext/>
              <w:spacing w:before="40" w:after="40" w:line="240" w:lineRule="auto"/>
              <w:jc w:val="center"/>
            </w:pPr>
            <w:r>
              <w:rPr>
                <w:sz w:val="16"/>
              </w:rPr>
              <w:t>train</w:t>
            </w:r>
          </w:p>
        </w:tc>
        <w:tc>
          <w:tcPr>
            <w:tcW w:w="1368" w:type="dxa"/>
          </w:tcPr>
          <w:p w14:paraId="401FD4CB" w14:textId="77777777" w:rsidR="00311B37" w:rsidRDefault="003F7D05">
            <w:pPr>
              <w:keepNext/>
              <w:spacing w:before="40" w:after="40" w:line="240" w:lineRule="auto"/>
              <w:jc w:val="center"/>
            </w:pPr>
            <w:r>
              <w:rPr>
                <w:sz w:val="16"/>
              </w:rPr>
              <w:t>683 × 694</w:t>
            </w:r>
          </w:p>
        </w:tc>
        <w:tc>
          <w:tcPr>
            <w:tcW w:w="1152" w:type="dxa"/>
          </w:tcPr>
          <w:p w14:paraId="20334371" w14:textId="77777777" w:rsidR="00311B37" w:rsidRDefault="003F7D05">
            <w:pPr>
              <w:keepNext/>
              <w:spacing w:before="40" w:after="40" w:line="240" w:lineRule="auto"/>
              <w:jc w:val="center"/>
            </w:pPr>
            <w:r>
              <w:rPr>
                <w:sz w:val="16"/>
              </w:rPr>
              <w:t>59,687</w:t>
            </w:r>
          </w:p>
        </w:tc>
        <w:tc>
          <w:tcPr>
            <w:tcW w:w="1152" w:type="dxa"/>
          </w:tcPr>
          <w:p w14:paraId="69AF1BC4" w14:textId="77777777" w:rsidR="00311B37" w:rsidRDefault="003F7D05">
            <w:pPr>
              <w:keepNext/>
              <w:spacing w:before="40" w:after="40" w:line="240" w:lineRule="auto"/>
              <w:jc w:val="center"/>
            </w:pPr>
            <w:r>
              <w:rPr>
                <w:sz w:val="16"/>
              </w:rPr>
              <w:t>16,526</w:t>
            </w:r>
          </w:p>
        </w:tc>
        <w:tc>
          <w:tcPr>
            <w:tcW w:w="1008" w:type="dxa"/>
          </w:tcPr>
          <w:p w14:paraId="7DC9269C" w14:textId="77777777" w:rsidR="00311B37" w:rsidRDefault="003F7D05">
            <w:pPr>
              <w:keepNext/>
              <w:spacing w:before="40" w:after="40" w:line="240" w:lineRule="auto"/>
              <w:jc w:val="center"/>
            </w:pPr>
            <w:r>
              <w:rPr>
                <w:sz w:val="16"/>
              </w:rPr>
              <w:t>16,063</w:t>
            </w:r>
          </w:p>
        </w:tc>
        <w:tc>
          <w:tcPr>
            <w:tcW w:w="720" w:type="dxa"/>
          </w:tcPr>
          <w:p w14:paraId="28DB2AE8" w14:textId="77777777" w:rsidR="00311B37" w:rsidRDefault="003F7D05">
            <w:pPr>
              <w:keepNext/>
              <w:spacing w:before="40" w:after="40" w:line="240" w:lineRule="auto"/>
              <w:jc w:val="center"/>
            </w:pPr>
            <w:r>
              <w:rPr>
                <w:sz w:val="16"/>
              </w:rPr>
              <w:t>188</w:t>
            </w:r>
          </w:p>
        </w:tc>
        <w:tc>
          <w:tcPr>
            <w:tcW w:w="1080" w:type="dxa"/>
          </w:tcPr>
          <w:p w14:paraId="7B09C00C" w14:textId="77777777" w:rsidR="00311B37" w:rsidRDefault="003F7D05">
            <w:pPr>
              <w:keepNext/>
              <w:spacing w:before="40" w:after="40" w:line="240" w:lineRule="auto"/>
              <w:jc w:val="center"/>
            </w:pPr>
            <w:r>
              <w:rPr>
                <w:sz w:val="16"/>
              </w:rPr>
              <w:t>20</w:t>
            </w:r>
          </w:p>
        </w:tc>
      </w:tr>
      <w:tr w:rsidR="00311B37" w14:paraId="15B6A185" w14:textId="77777777">
        <w:trPr>
          <w:cantSplit/>
          <w:jc w:val="center"/>
        </w:trPr>
        <w:tc>
          <w:tcPr>
            <w:tcW w:w="1656" w:type="dxa"/>
          </w:tcPr>
          <w:p w14:paraId="2F745F29" w14:textId="77777777" w:rsidR="00311B37" w:rsidRDefault="003F7D05">
            <w:pPr>
              <w:keepNext/>
              <w:spacing w:before="40" w:after="40" w:line="240" w:lineRule="auto"/>
            </w:pPr>
            <w:proofErr w:type="spellStart"/>
            <w:r>
              <w:rPr>
                <w:sz w:val="16"/>
              </w:rPr>
              <w:t>gcd</w:t>
            </w:r>
            <w:proofErr w:type="spellEnd"/>
          </w:p>
        </w:tc>
        <w:tc>
          <w:tcPr>
            <w:tcW w:w="864" w:type="dxa"/>
          </w:tcPr>
          <w:p w14:paraId="1E737D2A" w14:textId="77777777" w:rsidR="00311B37" w:rsidRDefault="003F7D05">
            <w:pPr>
              <w:keepNext/>
              <w:spacing w:before="40" w:after="40" w:line="240" w:lineRule="auto"/>
              <w:jc w:val="center"/>
            </w:pPr>
            <w:proofErr w:type="spellStart"/>
            <w:r>
              <w:rPr>
                <w:sz w:val="16"/>
              </w:rPr>
              <w:t>calib</w:t>
            </w:r>
            <w:proofErr w:type="spellEnd"/>
            <w:r>
              <w:rPr>
                <w:sz w:val="16"/>
              </w:rPr>
              <w:t>.</w:t>
            </w:r>
          </w:p>
        </w:tc>
        <w:tc>
          <w:tcPr>
            <w:tcW w:w="1368" w:type="dxa"/>
          </w:tcPr>
          <w:p w14:paraId="4F9582DB" w14:textId="77777777" w:rsidR="00311B37" w:rsidRDefault="003F7D05">
            <w:pPr>
              <w:keepNext/>
              <w:spacing w:before="40" w:after="40" w:line="240" w:lineRule="auto"/>
              <w:jc w:val="center"/>
            </w:pPr>
            <w:r>
              <w:rPr>
                <w:sz w:val="16"/>
              </w:rPr>
              <w:t>80 × 80</w:t>
            </w:r>
          </w:p>
        </w:tc>
        <w:tc>
          <w:tcPr>
            <w:tcW w:w="1152" w:type="dxa"/>
          </w:tcPr>
          <w:p w14:paraId="35C9FA27" w14:textId="77777777" w:rsidR="00311B37" w:rsidRDefault="003F7D05">
            <w:pPr>
              <w:keepNext/>
              <w:spacing w:before="40" w:after="40" w:line="240" w:lineRule="auto"/>
              <w:jc w:val="center"/>
            </w:pPr>
            <w:r>
              <w:rPr>
                <w:sz w:val="16"/>
              </w:rPr>
              <w:t>751</w:t>
            </w:r>
          </w:p>
        </w:tc>
        <w:tc>
          <w:tcPr>
            <w:tcW w:w="1152" w:type="dxa"/>
          </w:tcPr>
          <w:p w14:paraId="208E87E8" w14:textId="77777777" w:rsidR="00311B37" w:rsidRDefault="003F7D05">
            <w:pPr>
              <w:keepNext/>
              <w:spacing w:before="40" w:after="40" w:line="240" w:lineRule="auto"/>
              <w:jc w:val="center"/>
            </w:pPr>
            <w:r>
              <w:rPr>
                <w:sz w:val="16"/>
              </w:rPr>
              <w:t>484</w:t>
            </w:r>
          </w:p>
        </w:tc>
        <w:tc>
          <w:tcPr>
            <w:tcW w:w="1008" w:type="dxa"/>
          </w:tcPr>
          <w:p w14:paraId="17008BAD" w14:textId="77777777" w:rsidR="00311B37" w:rsidRDefault="003F7D05">
            <w:pPr>
              <w:keepNext/>
              <w:spacing w:before="40" w:after="40" w:line="240" w:lineRule="auto"/>
              <w:jc w:val="center"/>
            </w:pPr>
            <w:r>
              <w:rPr>
                <w:sz w:val="16"/>
              </w:rPr>
              <w:t>517</w:t>
            </w:r>
          </w:p>
        </w:tc>
        <w:tc>
          <w:tcPr>
            <w:tcW w:w="720" w:type="dxa"/>
          </w:tcPr>
          <w:p w14:paraId="0AFB2EC3" w14:textId="77777777" w:rsidR="00311B37" w:rsidRDefault="003F7D05">
            <w:pPr>
              <w:keepNext/>
              <w:spacing w:before="40" w:after="40" w:line="240" w:lineRule="auto"/>
              <w:jc w:val="center"/>
            </w:pPr>
            <w:r>
              <w:rPr>
                <w:sz w:val="16"/>
              </w:rPr>
              <w:t>56</w:t>
            </w:r>
          </w:p>
        </w:tc>
        <w:tc>
          <w:tcPr>
            <w:tcW w:w="1080" w:type="dxa"/>
          </w:tcPr>
          <w:p w14:paraId="613DAA2E" w14:textId="77777777" w:rsidR="00311B37" w:rsidRDefault="003F7D05">
            <w:pPr>
              <w:keepNext/>
              <w:spacing w:before="40" w:after="40" w:line="240" w:lineRule="auto"/>
              <w:jc w:val="center"/>
            </w:pPr>
            <w:r>
              <w:rPr>
                <w:sz w:val="16"/>
              </w:rPr>
              <w:t>1.1</w:t>
            </w:r>
          </w:p>
        </w:tc>
      </w:tr>
      <w:tr w:rsidR="00311B37" w14:paraId="1B2542B5" w14:textId="77777777">
        <w:trPr>
          <w:cantSplit/>
          <w:jc w:val="center"/>
        </w:trPr>
        <w:tc>
          <w:tcPr>
            <w:tcW w:w="1656" w:type="dxa"/>
          </w:tcPr>
          <w:p w14:paraId="1A5F39FE" w14:textId="77777777" w:rsidR="00311B37" w:rsidRDefault="003F7D05">
            <w:pPr>
              <w:keepNext/>
              <w:spacing w:before="40" w:after="40" w:line="240" w:lineRule="auto"/>
            </w:pPr>
            <w:proofErr w:type="spellStart"/>
            <w:r>
              <w:rPr>
                <w:sz w:val="16"/>
              </w:rPr>
              <w:t>genericfir</w:t>
            </w:r>
            <w:proofErr w:type="spellEnd"/>
          </w:p>
        </w:tc>
        <w:tc>
          <w:tcPr>
            <w:tcW w:w="864" w:type="dxa"/>
          </w:tcPr>
          <w:p w14:paraId="52409479" w14:textId="77777777" w:rsidR="00311B37" w:rsidRDefault="003F7D05">
            <w:pPr>
              <w:keepNext/>
              <w:spacing w:before="40" w:after="40" w:line="240" w:lineRule="auto"/>
              <w:jc w:val="center"/>
            </w:pPr>
            <w:r>
              <w:rPr>
                <w:sz w:val="16"/>
              </w:rPr>
              <w:t>train</w:t>
            </w:r>
          </w:p>
        </w:tc>
        <w:tc>
          <w:tcPr>
            <w:tcW w:w="1368" w:type="dxa"/>
          </w:tcPr>
          <w:p w14:paraId="128CBF93" w14:textId="77777777" w:rsidR="00311B37" w:rsidRDefault="003F7D05">
            <w:pPr>
              <w:keepNext/>
              <w:spacing w:before="40" w:after="40" w:line="240" w:lineRule="auto"/>
              <w:jc w:val="center"/>
            </w:pPr>
            <w:r>
              <w:rPr>
                <w:sz w:val="16"/>
              </w:rPr>
              <w:t>549 × 559</w:t>
            </w:r>
          </w:p>
        </w:tc>
        <w:tc>
          <w:tcPr>
            <w:tcW w:w="1152" w:type="dxa"/>
          </w:tcPr>
          <w:p w14:paraId="3C9E272B" w14:textId="77777777" w:rsidR="00311B37" w:rsidRDefault="003F7D05">
            <w:pPr>
              <w:keepNext/>
              <w:spacing w:before="40" w:after="40" w:line="240" w:lineRule="auto"/>
              <w:jc w:val="center"/>
            </w:pPr>
            <w:r>
              <w:rPr>
                <w:sz w:val="16"/>
              </w:rPr>
              <w:t>34,719</w:t>
            </w:r>
          </w:p>
        </w:tc>
        <w:tc>
          <w:tcPr>
            <w:tcW w:w="1152" w:type="dxa"/>
          </w:tcPr>
          <w:p w14:paraId="1A518260" w14:textId="77777777" w:rsidR="00311B37" w:rsidRDefault="003F7D05">
            <w:pPr>
              <w:keepNext/>
              <w:spacing w:before="40" w:after="40" w:line="240" w:lineRule="auto"/>
              <w:jc w:val="center"/>
            </w:pPr>
            <w:r>
              <w:rPr>
                <w:sz w:val="16"/>
              </w:rPr>
              <w:t>9,975</w:t>
            </w:r>
          </w:p>
        </w:tc>
        <w:tc>
          <w:tcPr>
            <w:tcW w:w="1008" w:type="dxa"/>
          </w:tcPr>
          <w:p w14:paraId="440369FA" w14:textId="77777777" w:rsidR="00311B37" w:rsidRDefault="003F7D05">
            <w:pPr>
              <w:keepNext/>
              <w:spacing w:before="40" w:after="40" w:line="240" w:lineRule="auto"/>
              <w:jc w:val="center"/>
            </w:pPr>
            <w:r>
              <w:rPr>
                <w:sz w:val="16"/>
              </w:rPr>
              <w:t>9,982</w:t>
            </w:r>
          </w:p>
        </w:tc>
        <w:tc>
          <w:tcPr>
            <w:tcW w:w="720" w:type="dxa"/>
          </w:tcPr>
          <w:p w14:paraId="52057223" w14:textId="77777777" w:rsidR="00311B37" w:rsidRDefault="003F7D05">
            <w:pPr>
              <w:keepNext/>
              <w:spacing w:before="40" w:after="40" w:line="240" w:lineRule="auto"/>
              <w:jc w:val="center"/>
            </w:pPr>
            <w:r>
              <w:rPr>
                <w:sz w:val="16"/>
              </w:rPr>
              <w:t>61</w:t>
            </w:r>
          </w:p>
        </w:tc>
        <w:tc>
          <w:tcPr>
            <w:tcW w:w="1080" w:type="dxa"/>
          </w:tcPr>
          <w:p w14:paraId="35F88C25" w14:textId="77777777" w:rsidR="00311B37" w:rsidRDefault="003F7D05">
            <w:pPr>
              <w:keepNext/>
              <w:spacing w:before="40" w:after="40" w:line="240" w:lineRule="auto"/>
              <w:jc w:val="center"/>
            </w:pPr>
            <w:r>
              <w:rPr>
                <w:sz w:val="16"/>
              </w:rPr>
              <w:t>10</w:t>
            </w:r>
          </w:p>
        </w:tc>
      </w:tr>
      <w:tr w:rsidR="00311B37" w14:paraId="4BE064C5" w14:textId="77777777">
        <w:trPr>
          <w:cantSplit/>
          <w:jc w:val="center"/>
        </w:trPr>
        <w:tc>
          <w:tcPr>
            <w:tcW w:w="1656" w:type="dxa"/>
          </w:tcPr>
          <w:p w14:paraId="7F7CD65E" w14:textId="77777777" w:rsidR="00311B37" w:rsidRDefault="003F7D05">
            <w:pPr>
              <w:keepNext/>
              <w:spacing w:before="40" w:after="40" w:line="240" w:lineRule="auto"/>
            </w:pPr>
            <w:proofErr w:type="spellStart"/>
            <w:r>
              <w:rPr>
                <w:sz w:val="16"/>
              </w:rPr>
              <w:t>jpeg_encoder</w:t>
            </w:r>
            <w:proofErr w:type="spellEnd"/>
          </w:p>
        </w:tc>
        <w:tc>
          <w:tcPr>
            <w:tcW w:w="864" w:type="dxa"/>
          </w:tcPr>
          <w:p w14:paraId="7338D253" w14:textId="77777777" w:rsidR="00311B37" w:rsidRDefault="003F7D05">
            <w:pPr>
              <w:keepNext/>
              <w:spacing w:before="40" w:after="40" w:line="240" w:lineRule="auto"/>
              <w:jc w:val="center"/>
            </w:pPr>
            <w:r>
              <w:rPr>
                <w:sz w:val="16"/>
              </w:rPr>
              <w:t>test</w:t>
            </w:r>
          </w:p>
        </w:tc>
        <w:tc>
          <w:tcPr>
            <w:tcW w:w="1368" w:type="dxa"/>
          </w:tcPr>
          <w:p w14:paraId="65E9B5DB" w14:textId="77777777" w:rsidR="00311B37" w:rsidRDefault="003F7D05">
            <w:pPr>
              <w:keepNext/>
              <w:spacing w:before="40" w:after="40" w:line="240" w:lineRule="auto"/>
              <w:jc w:val="center"/>
            </w:pPr>
            <w:r>
              <w:rPr>
                <w:sz w:val="16"/>
              </w:rPr>
              <w:t>1684 × 1695</w:t>
            </w:r>
          </w:p>
        </w:tc>
        <w:tc>
          <w:tcPr>
            <w:tcW w:w="1152" w:type="dxa"/>
          </w:tcPr>
          <w:p w14:paraId="51F28E90" w14:textId="77777777" w:rsidR="00311B37" w:rsidRDefault="003F7D05">
            <w:pPr>
              <w:keepNext/>
              <w:spacing w:before="40" w:after="40" w:line="240" w:lineRule="auto"/>
              <w:jc w:val="center"/>
            </w:pPr>
            <w:r>
              <w:rPr>
                <w:sz w:val="16"/>
              </w:rPr>
              <w:t>337,006</w:t>
            </w:r>
          </w:p>
        </w:tc>
        <w:tc>
          <w:tcPr>
            <w:tcW w:w="1152" w:type="dxa"/>
          </w:tcPr>
          <w:p w14:paraId="61541BC1" w14:textId="77777777" w:rsidR="00311B37" w:rsidRDefault="003F7D05">
            <w:pPr>
              <w:keepNext/>
              <w:spacing w:before="40" w:after="40" w:line="240" w:lineRule="auto"/>
              <w:jc w:val="center"/>
            </w:pPr>
            <w:r>
              <w:rPr>
                <w:sz w:val="16"/>
              </w:rPr>
              <w:t>65,813</w:t>
            </w:r>
          </w:p>
        </w:tc>
        <w:tc>
          <w:tcPr>
            <w:tcW w:w="1008" w:type="dxa"/>
          </w:tcPr>
          <w:p w14:paraId="72B99519" w14:textId="77777777" w:rsidR="00311B37" w:rsidRDefault="003F7D05">
            <w:pPr>
              <w:keepNext/>
              <w:spacing w:before="40" w:after="40" w:line="240" w:lineRule="auto"/>
              <w:jc w:val="center"/>
            </w:pPr>
            <w:r>
              <w:rPr>
                <w:sz w:val="16"/>
              </w:rPr>
              <w:t>61,479</w:t>
            </w:r>
          </w:p>
        </w:tc>
        <w:tc>
          <w:tcPr>
            <w:tcW w:w="720" w:type="dxa"/>
          </w:tcPr>
          <w:p w14:paraId="5499E60E" w14:textId="77777777" w:rsidR="00311B37" w:rsidRDefault="003F7D05">
            <w:pPr>
              <w:keepNext/>
              <w:spacing w:before="40" w:after="40" w:line="240" w:lineRule="auto"/>
              <w:jc w:val="center"/>
            </w:pPr>
            <w:r>
              <w:rPr>
                <w:sz w:val="16"/>
              </w:rPr>
              <w:t>51</w:t>
            </w:r>
          </w:p>
        </w:tc>
        <w:tc>
          <w:tcPr>
            <w:tcW w:w="1080" w:type="dxa"/>
          </w:tcPr>
          <w:p w14:paraId="2F1B783C" w14:textId="77777777" w:rsidR="00311B37" w:rsidRDefault="003F7D05">
            <w:pPr>
              <w:keepNext/>
              <w:spacing w:before="40" w:after="40" w:line="240" w:lineRule="auto"/>
              <w:jc w:val="center"/>
            </w:pPr>
            <w:r>
              <w:rPr>
                <w:sz w:val="16"/>
              </w:rPr>
              <w:t>15.78</w:t>
            </w:r>
          </w:p>
        </w:tc>
      </w:tr>
      <w:tr w:rsidR="00311B37" w14:paraId="0C017D13" w14:textId="77777777">
        <w:trPr>
          <w:cantSplit/>
          <w:jc w:val="center"/>
        </w:trPr>
        <w:tc>
          <w:tcPr>
            <w:tcW w:w="1656" w:type="dxa"/>
          </w:tcPr>
          <w:p w14:paraId="7A86C4A3" w14:textId="77777777" w:rsidR="00311B37" w:rsidRDefault="003F7D05">
            <w:pPr>
              <w:keepNext/>
              <w:spacing w:before="40" w:after="40" w:line="240" w:lineRule="auto"/>
            </w:pPr>
            <w:r>
              <w:rPr>
                <w:sz w:val="16"/>
              </w:rPr>
              <w:t>picorv32a</w:t>
            </w:r>
          </w:p>
        </w:tc>
        <w:tc>
          <w:tcPr>
            <w:tcW w:w="864" w:type="dxa"/>
          </w:tcPr>
          <w:p w14:paraId="1F3290B6" w14:textId="77777777" w:rsidR="00311B37" w:rsidRDefault="003F7D05">
            <w:pPr>
              <w:keepNext/>
              <w:spacing w:before="40" w:after="40" w:line="240" w:lineRule="auto"/>
              <w:jc w:val="center"/>
            </w:pPr>
            <w:r>
              <w:rPr>
                <w:sz w:val="16"/>
              </w:rPr>
              <w:t>train</w:t>
            </w:r>
          </w:p>
        </w:tc>
        <w:tc>
          <w:tcPr>
            <w:tcW w:w="1368" w:type="dxa"/>
          </w:tcPr>
          <w:p w14:paraId="71E65461" w14:textId="77777777" w:rsidR="00311B37" w:rsidRDefault="003F7D05">
            <w:pPr>
              <w:keepNext/>
              <w:spacing w:before="40" w:after="40" w:line="240" w:lineRule="auto"/>
              <w:jc w:val="center"/>
            </w:pPr>
            <w:r>
              <w:rPr>
                <w:sz w:val="16"/>
              </w:rPr>
              <w:t>660 × 670</w:t>
            </w:r>
          </w:p>
        </w:tc>
        <w:tc>
          <w:tcPr>
            <w:tcW w:w="1152" w:type="dxa"/>
          </w:tcPr>
          <w:p w14:paraId="2C400B45" w14:textId="77777777" w:rsidR="00311B37" w:rsidRDefault="003F7D05">
            <w:pPr>
              <w:keepNext/>
              <w:spacing w:before="40" w:after="40" w:line="240" w:lineRule="auto"/>
              <w:jc w:val="center"/>
            </w:pPr>
            <w:r>
              <w:rPr>
                <w:sz w:val="16"/>
              </w:rPr>
              <w:t>57,366</w:t>
            </w:r>
          </w:p>
        </w:tc>
        <w:tc>
          <w:tcPr>
            <w:tcW w:w="1152" w:type="dxa"/>
          </w:tcPr>
          <w:p w14:paraId="2FFD1DA0" w14:textId="77777777" w:rsidR="00311B37" w:rsidRDefault="003F7D05">
            <w:pPr>
              <w:keepNext/>
              <w:spacing w:before="40" w:after="40" w:line="240" w:lineRule="auto"/>
              <w:jc w:val="center"/>
            </w:pPr>
            <w:r>
              <w:rPr>
                <w:sz w:val="16"/>
              </w:rPr>
              <w:t>16,446</w:t>
            </w:r>
          </w:p>
        </w:tc>
        <w:tc>
          <w:tcPr>
            <w:tcW w:w="1008" w:type="dxa"/>
          </w:tcPr>
          <w:p w14:paraId="1C664883" w14:textId="77777777" w:rsidR="00311B37" w:rsidRDefault="003F7D05">
            <w:pPr>
              <w:keepNext/>
              <w:spacing w:before="40" w:after="40" w:line="240" w:lineRule="auto"/>
              <w:jc w:val="center"/>
            </w:pPr>
            <w:r>
              <w:rPr>
                <w:sz w:val="16"/>
              </w:rPr>
              <w:t>15,629</w:t>
            </w:r>
          </w:p>
        </w:tc>
        <w:tc>
          <w:tcPr>
            <w:tcW w:w="720" w:type="dxa"/>
          </w:tcPr>
          <w:p w14:paraId="1AF884B6" w14:textId="77777777" w:rsidR="00311B37" w:rsidRDefault="003F7D05">
            <w:pPr>
              <w:keepNext/>
              <w:spacing w:before="40" w:after="40" w:line="240" w:lineRule="auto"/>
              <w:jc w:val="center"/>
            </w:pPr>
            <w:r>
              <w:rPr>
                <w:sz w:val="16"/>
              </w:rPr>
              <w:t>411</w:t>
            </w:r>
          </w:p>
        </w:tc>
        <w:tc>
          <w:tcPr>
            <w:tcW w:w="1080" w:type="dxa"/>
          </w:tcPr>
          <w:p w14:paraId="4B07F9A8" w14:textId="77777777" w:rsidR="00311B37" w:rsidRDefault="003F7D05">
            <w:pPr>
              <w:keepNext/>
              <w:spacing w:before="40" w:after="40" w:line="240" w:lineRule="auto"/>
              <w:jc w:val="center"/>
            </w:pPr>
            <w:r>
              <w:rPr>
                <w:sz w:val="16"/>
              </w:rPr>
              <w:t>24.73</w:t>
            </w:r>
          </w:p>
        </w:tc>
      </w:tr>
      <w:tr w:rsidR="00311B37" w14:paraId="1196D78B" w14:textId="77777777">
        <w:trPr>
          <w:cantSplit/>
          <w:jc w:val="center"/>
        </w:trPr>
        <w:tc>
          <w:tcPr>
            <w:tcW w:w="1656" w:type="dxa"/>
          </w:tcPr>
          <w:p w14:paraId="3027E99E" w14:textId="77777777" w:rsidR="00311B37" w:rsidRDefault="003F7D05">
            <w:pPr>
              <w:keepNext/>
              <w:spacing w:before="40" w:after="40" w:line="240" w:lineRule="auto"/>
            </w:pPr>
            <w:proofErr w:type="spellStart"/>
            <w:r>
              <w:rPr>
                <w:sz w:val="16"/>
              </w:rPr>
              <w:t>priority_enc</w:t>
            </w:r>
            <w:proofErr w:type="spellEnd"/>
          </w:p>
        </w:tc>
        <w:tc>
          <w:tcPr>
            <w:tcW w:w="864" w:type="dxa"/>
          </w:tcPr>
          <w:p w14:paraId="063A1038" w14:textId="77777777" w:rsidR="00311B37" w:rsidRDefault="003F7D05">
            <w:pPr>
              <w:keepNext/>
              <w:spacing w:before="40" w:after="40" w:line="240" w:lineRule="auto"/>
              <w:jc w:val="center"/>
            </w:pPr>
            <w:proofErr w:type="spellStart"/>
            <w:r>
              <w:rPr>
                <w:sz w:val="16"/>
              </w:rPr>
              <w:t>calib</w:t>
            </w:r>
            <w:proofErr w:type="spellEnd"/>
            <w:r>
              <w:rPr>
                <w:sz w:val="16"/>
              </w:rPr>
              <w:t>.</w:t>
            </w:r>
          </w:p>
        </w:tc>
        <w:tc>
          <w:tcPr>
            <w:tcW w:w="1368" w:type="dxa"/>
          </w:tcPr>
          <w:p w14:paraId="7C8CE232" w14:textId="77777777" w:rsidR="00311B37" w:rsidRDefault="003F7D05">
            <w:pPr>
              <w:keepNext/>
              <w:spacing w:before="40" w:after="40" w:line="240" w:lineRule="auto"/>
              <w:jc w:val="center"/>
            </w:pPr>
            <w:r>
              <w:rPr>
                <w:sz w:val="16"/>
              </w:rPr>
              <w:t>60 × 60</w:t>
            </w:r>
          </w:p>
        </w:tc>
        <w:tc>
          <w:tcPr>
            <w:tcW w:w="1152" w:type="dxa"/>
          </w:tcPr>
          <w:p w14:paraId="43CE9EA9" w14:textId="77777777" w:rsidR="00311B37" w:rsidRDefault="003F7D05">
            <w:pPr>
              <w:keepNext/>
              <w:spacing w:before="40" w:after="40" w:line="240" w:lineRule="auto"/>
              <w:jc w:val="center"/>
            </w:pPr>
            <w:r>
              <w:rPr>
                <w:sz w:val="16"/>
              </w:rPr>
              <w:t>217</w:t>
            </w:r>
          </w:p>
        </w:tc>
        <w:tc>
          <w:tcPr>
            <w:tcW w:w="1152" w:type="dxa"/>
          </w:tcPr>
          <w:p w14:paraId="68A99508" w14:textId="77777777" w:rsidR="00311B37" w:rsidRDefault="003F7D05">
            <w:pPr>
              <w:keepNext/>
              <w:spacing w:before="40" w:after="40" w:line="240" w:lineRule="auto"/>
              <w:jc w:val="center"/>
            </w:pPr>
            <w:r>
              <w:rPr>
                <w:sz w:val="16"/>
              </w:rPr>
              <w:t>24</w:t>
            </w:r>
          </w:p>
        </w:tc>
        <w:tc>
          <w:tcPr>
            <w:tcW w:w="1008" w:type="dxa"/>
          </w:tcPr>
          <w:p w14:paraId="4CC7335D" w14:textId="77777777" w:rsidR="00311B37" w:rsidRDefault="003F7D05">
            <w:pPr>
              <w:keepNext/>
              <w:spacing w:before="40" w:after="40" w:line="240" w:lineRule="auto"/>
              <w:jc w:val="center"/>
            </w:pPr>
            <w:r>
              <w:rPr>
                <w:sz w:val="16"/>
              </w:rPr>
              <w:t>32</w:t>
            </w:r>
          </w:p>
        </w:tc>
        <w:tc>
          <w:tcPr>
            <w:tcW w:w="720" w:type="dxa"/>
          </w:tcPr>
          <w:p w14:paraId="110A605D" w14:textId="77777777" w:rsidR="00311B37" w:rsidRDefault="003F7D05">
            <w:pPr>
              <w:keepNext/>
              <w:spacing w:before="40" w:after="40" w:line="240" w:lineRule="auto"/>
              <w:jc w:val="center"/>
            </w:pPr>
            <w:r>
              <w:rPr>
                <w:sz w:val="16"/>
              </w:rPr>
              <w:t>14</w:t>
            </w:r>
          </w:p>
        </w:tc>
        <w:tc>
          <w:tcPr>
            <w:tcW w:w="1080" w:type="dxa"/>
          </w:tcPr>
          <w:p w14:paraId="561F80A3" w14:textId="77777777" w:rsidR="00311B37" w:rsidRDefault="003F7D05">
            <w:pPr>
              <w:keepNext/>
              <w:spacing w:before="40" w:after="40" w:line="240" w:lineRule="auto"/>
              <w:jc w:val="center"/>
            </w:pPr>
            <w:r>
              <w:rPr>
                <w:sz w:val="16"/>
              </w:rPr>
              <w:t>none</w:t>
            </w:r>
          </w:p>
        </w:tc>
      </w:tr>
      <w:tr w:rsidR="00311B37" w14:paraId="0031F8FF" w14:textId="77777777">
        <w:trPr>
          <w:cantSplit/>
          <w:jc w:val="center"/>
        </w:trPr>
        <w:tc>
          <w:tcPr>
            <w:tcW w:w="1656" w:type="dxa"/>
          </w:tcPr>
          <w:p w14:paraId="62D7994E" w14:textId="77777777" w:rsidR="00311B37" w:rsidRDefault="003F7D05">
            <w:pPr>
              <w:keepNext/>
              <w:spacing w:before="40" w:after="40" w:line="240" w:lineRule="auto"/>
            </w:pPr>
            <w:r>
              <w:rPr>
                <w:sz w:val="16"/>
              </w:rPr>
              <w:t>salsa20</w:t>
            </w:r>
          </w:p>
        </w:tc>
        <w:tc>
          <w:tcPr>
            <w:tcW w:w="864" w:type="dxa"/>
          </w:tcPr>
          <w:p w14:paraId="04212CD1" w14:textId="77777777" w:rsidR="00311B37" w:rsidRDefault="003F7D05">
            <w:pPr>
              <w:keepNext/>
              <w:spacing w:before="40" w:after="40" w:line="240" w:lineRule="auto"/>
              <w:jc w:val="center"/>
            </w:pPr>
            <w:r>
              <w:rPr>
                <w:sz w:val="16"/>
              </w:rPr>
              <w:t>train</w:t>
            </w:r>
          </w:p>
        </w:tc>
        <w:tc>
          <w:tcPr>
            <w:tcW w:w="1368" w:type="dxa"/>
          </w:tcPr>
          <w:p w14:paraId="07C0FB7C" w14:textId="77777777" w:rsidR="00311B37" w:rsidRDefault="003F7D05">
            <w:pPr>
              <w:keepNext/>
              <w:spacing w:before="40" w:after="40" w:line="240" w:lineRule="auto"/>
              <w:jc w:val="center"/>
            </w:pPr>
            <w:r>
              <w:rPr>
                <w:sz w:val="16"/>
              </w:rPr>
              <w:t>1040 × 1051</w:t>
            </w:r>
          </w:p>
        </w:tc>
        <w:tc>
          <w:tcPr>
            <w:tcW w:w="1152" w:type="dxa"/>
          </w:tcPr>
          <w:p w14:paraId="117C884F" w14:textId="77777777" w:rsidR="00311B37" w:rsidRDefault="003F7D05">
            <w:pPr>
              <w:keepNext/>
              <w:spacing w:before="40" w:after="40" w:line="240" w:lineRule="auto"/>
              <w:jc w:val="center"/>
            </w:pPr>
            <w:r>
              <w:rPr>
                <w:sz w:val="16"/>
              </w:rPr>
              <w:t>121,934</w:t>
            </w:r>
          </w:p>
        </w:tc>
        <w:tc>
          <w:tcPr>
            <w:tcW w:w="1152" w:type="dxa"/>
          </w:tcPr>
          <w:p w14:paraId="71860461" w14:textId="77777777" w:rsidR="00311B37" w:rsidRDefault="003F7D05">
            <w:pPr>
              <w:keepNext/>
              <w:spacing w:before="40" w:after="40" w:line="240" w:lineRule="auto"/>
              <w:jc w:val="center"/>
            </w:pPr>
            <w:r>
              <w:rPr>
                <w:sz w:val="16"/>
              </w:rPr>
              <w:t>21,837</w:t>
            </w:r>
          </w:p>
        </w:tc>
        <w:tc>
          <w:tcPr>
            <w:tcW w:w="1008" w:type="dxa"/>
          </w:tcPr>
          <w:p w14:paraId="3D62FA98" w14:textId="77777777" w:rsidR="00311B37" w:rsidRDefault="003F7D05">
            <w:pPr>
              <w:keepNext/>
              <w:spacing w:before="40" w:after="40" w:line="240" w:lineRule="auto"/>
              <w:jc w:val="center"/>
            </w:pPr>
            <w:r>
              <w:rPr>
                <w:sz w:val="16"/>
              </w:rPr>
              <w:t>20,749</w:t>
            </w:r>
          </w:p>
        </w:tc>
        <w:tc>
          <w:tcPr>
            <w:tcW w:w="720" w:type="dxa"/>
          </w:tcPr>
          <w:p w14:paraId="19346EB7" w14:textId="77777777" w:rsidR="00311B37" w:rsidRDefault="003F7D05">
            <w:pPr>
              <w:keepNext/>
              <w:spacing w:before="40" w:after="40" w:line="240" w:lineRule="auto"/>
              <w:jc w:val="center"/>
            </w:pPr>
            <w:r>
              <w:rPr>
                <w:sz w:val="16"/>
              </w:rPr>
              <w:t>79</w:t>
            </w:r>
          </w:p>
        </w:tc>
        <w:tc>
          <w:tcPr>
            <w:tcW w:w="1080" w:type="dxa"/>
          </w:tcPr>
          <w:p w14:paraId="0B881FA0" w14:textId="77777777" w:rsidR="00311B37" w:rsidRDefault="003F7D05">
            <w:pPr>
              <w:keepNext/>
              <w:spacing w:before="40" w:after="40" w:line="240" w:lineRule="auto"/>
              <w:jc w:val="center"/>
            </w:pPr>
            <w:r>
              <w:rPr>
                <w:sz w:val="16"/>
              </w:rPr>
              <w:t>36.73</w:t>
            </w:r>
          </w:p>
        </w:tc>
      </w:tr>
      <w:tr w:rsidR="00311B37" w14:paraId="34883376" w14:textId="77777777">
        <w:trPr>
          <w:cantSplit/>
          <w:jc w:val="center"/>
        </w:trPr>
        <w:tc>
          <w:tcPr>
            <w:tcW w:w="1656" w:type="dxa"/>
          </w:tcPr>
          <w:p w14:paraId="182A0723" w14:textId="77777777" w:rsidR="00311B37" w:rsidRDefault="003F7D05">
            <w:pPr>
              <w:keepNext/>
              <w:spacing w:before="40" w:after="40" w:line="240" w:lineRule="auto"/>
            </w:pPr>
            <w:proofErr w:type="spellStart"/>
            <w:r>
              <w:rPr>
                <w:sz w:val="16"/>
              </w:rPr>
              <w:t>seq_detector</w:t>
            </w:r>
            <w:proofErr w:type="spellEnd"/>
          </w:p>
        </w:tc>
        <w:tc>
          <w:tcPr>
            <w:tcW w:w="864" w:type="dxa"/>
          </w:tcPr>
          <w:p w14:paraId="1F607B8C" w14:textId="77777777" w:rsidR="00311B37" w:rsidRDefault="003F7D05">
            <w:pPr>
              <w:keepNext/>
              <w:spacing w:before="40" w:after="40" w:line="240" w:lineRule="auto"/>
              <w:jc w:val="center"/>
            </w:pPr>
            <w:proofErr w:type="spellStart"/>
            <w:r>
              <w:rPr>
                <w:sz w:val="16"/>
              </w:rPr>
              <w:t>calib</w:t>
            </w:r>
            <w:proofErr w:type="spellEnd"/>
            <w:r>
              <w:rPr>
                <w:sz w:val="16"/>
              </w:rPr>
              <w:t>.</w:t>
            </w:r>
          </w:p>
        </w:tc>
        <w:tc>
          <w:tcPr>
            <w:tcW w:w="1368" w:type="dxa"/>
          </w:tcPr>
          <w:p w14:paraId="537063AF" w14:textId="77777777" w:rsidR="00311B37" w:rsidRDefault="003F7D05">
            <w:pPr>
              <w:keepNext/>
              <w:spacing w:before="40" w:after="40" w:line="240" w:lineRule="auto"/>
              <w:jc w:val="center"/>
            </w:pPr>
            <w:r>
              <w:rPr>
                <w:sz w:val="16"/>
              </w:rPr>
              <w:t>36 × 36</w:t>
            </w:r>
          </w:p>
        </w:tc>
        <w:tc>
          <w:tcPr>
            <w:tcW w:w="1152" w:type="dxa"/>
          </w:tcPr>
          <w:p w14:paraId="19AD1AFA" w14:textId="77777777" w:rsidR="00311B37" w:rsidRDefault="003F7D05">
            <w:pPr>
              <w:keepNext/>
              <w:spacing w:before="40" w:after="40" w:line="240" w:lineRule="auto"/>
              <w:jc w:val="center"/>
            </w:pPr>
            <w:r>
              <w:rPr>
                <w:sz w:val="16"/>
              </w:rPr>
              <w:t>131</w:t>
            </w:r>
          </w:p>
        </w:tc>
        <w:tc>
          <w:tcPr>
            <w:tcW w:w="1152" w:type="dxa"/>
          </w:tcPr>
          <w:p w14:paraId="20F0999A" w14:textId="77777777" w:rsidR="00311B37" w:rsidRDefault="003F7D05">
            <w:pPr>
              <w:keepNext/>
              <w:spacing w:before="40" w:after="40" w:line="240" w:lineRule="auto"/>
              <w:jc w:val="center"/>
            </w:pPr>
            <w:r>
              <w:rPr>
                <w:sz w:val="16"/>
              </w:rPr>
              <w:t>25</w:t>
            </w:r>
          </w:p>
        </w:tc>
        <w:tc>
          <w:tcPr>
            <w:tcW w:w="1008" w:type="dxa"/>
          </w:tcPr>
          <w:p w14:paraId="494165F0" w14:textId="77777777" w:rsidR="00311B37" w:rsidRDefault="003F7D05">
            <w:pPr>
              <w:keepNext/>
              <w:spacing w:before="40" w:after="40" w:line="240" w:lineRule="auto"/>
              <w:jc w:val="center"/>
            </w:pPr>
            <w:r>
              <w:rPr>
                <w:sz w:val="16"/>
              </w:rPr>
              <w:t>27</w:t>
            </w:r>
          </w:p>
        </w:tc>
        <w:tc>
          <w:tcPr>
            <w:tcW w:w="720" w:type="dxa"/>
          </w:tcPr>
          <w:p w14:paraId="6CF07C7B" w14:textId="77777777" w:rsidR="00311B37" w:rsidRDefault="003F7D05">
            <w:pPr>
              <w:keepNext/>
              <w:spacing w:before="40" w:after="40" w:line="240" w:lineRule="auto"/>
              <w:jc w:val="center"/>
            </w:pPr>
            <w:r>
              <w:rPr>
                <w:sz w:val="16"/>
              </w:rPr>
              <w:t>6</w:t>
            </w:r>
          </w:p>
        </w:tc>
        <w:tc>
          <w:tcPr>
            <w:tcW w:w="1080" w:type="dxa"/>
          </w:tcPr>
          <w:p w14:paraId="60E461C9" w14:textId="77777777" w:rsidR="00311B37" w:rsidRDefault="003F7D05">
            <w:pPr>
              <w:keepNext/>
              <w:spacing w:before="40" w:after="40" w:line="240" w:lineRule="auto"/>
              <w:jc w:val="center"/>
            </w:pPr>
            <w:r>
              <w:rPr>
                <w:sz w:val="16"/>
              </w:rPr>
              <w:t>10</w:t>
            </w:r>
          </w:p>
        </w:tc>
      </w:tr>
      <w:tr w:rsidR="00311B37" w14:paraId="58DC1BC6" w14:textId="77777777">
        <w:trPr>
          <w:cantSplit/>
          <w:jc w:val="center"/>
        </w:trPr>
        <w:tc>
          <w:tcPr>
            <w:tcW w:w="1656" w:type="dxa"/>
          </w:tcPr>
          <w:p w14:paraId="682B0EBB" w14:textId="77777777" w:rsidR="00311B37" w:rsidRDefault="003F7D05">
            <w:pPr>
              <w:keepNext/>
              <w:spacing w:before="40" w:after="40" w:line="240" w:lineRule="auto"/>
            </w:pPr>
            <w:proofErr w:type="spellStart"/>
            <w:r>
              <w:rPr>
                <w:sz w:val="16"/>
              </w:rPr>
              <w:t>spm</w:t>
            </w:r>
            <w:proofErr w:type="spellEnd"/>
          </w:p>
        </w:tc>
        <w:tc>
          <w:tcPr>
            <w:tcW w:w="864" w:type="dxa"/>
          </w:tcPr>
          <w:p w14:paraId="56E1061B" w14:textId="77777777" w:rsidR="00311B37" w:rsidRDefault="003F7D05">
            <w:pPr>
              <w:keepNext/>
              <w:spacing w:before="40" w:after="40" w:line="240" w:lineRule="auto"/>
              <w:jc w:val="center"/>
            </w:pPr>
            <w:r>
              <w:rPr>
                <w:sz w:val="16"/>
              </w:rPr>
              <w:t>test</w:t>
            </w:r>
          </w:p>
        </w:tc>
        <w:tc>
          <w:tcPr>
            <w:tcW w:w="1368" w:type="dxa"/>
          </w:tcPr>
          <w:p w14:paraId="11B42269" w14:textId="77777777" w:rsidR="00311B37" w:rsidRDefault="003F7D05">
            <w:pPr>
              <w:keepNext/>
              <w:spacing w:before="40" w:after="40" w:line="240" w:lineRule="auto"/>
              <w:jc w:val="center"/>
            </w:pPr>
            <w:r>
              <w:rPr>
                <w:sz w:val="16"/>
              </w:rPr>
              <w:t>93 × 104</w:t>
            </w:r>
          </w:p>
        </w:tc>
        <w:tc>
          <w:tcPr>
            <w:tcW w:w="1152" w:type="dxa"/>
          </w:tcPr>
          <w:p w14:paraId="4698DF80" w14:textId="77777777" w:rsidR="00311B37" w:rsidRDefault="003F7D05">
            <w:pPr>
              <w:keepNext/>
              <w:spacing w:before="40" w:after="40" w:line="240" w:lineRule="auto"/>
              <w:jc w:val="center"/>
            </w:pPr>
            <w:r>
              <w:rPr>
                <w:sz w:val="16"/>
              </w:rPr>
              <w:t>1,028</w:t>
            </w:r>
          </w:p>
        </w:tc>
        <w:tc>
          <w:tcPr>
            <w:tcW w:w="1152" w:type="dxa"/>
          </w:tcPr>
          <w:p w14:paraId="71C304AB" w14:textId="77777777" w:rsidR="00311B37" w:rsidRDefault="003F7D05">
            <w:pPr>
              <w:keepNext/>
              <w:spacing w:before="40" w:after="40" w:line="240" w:lineRule="auto"/>
              <w:jc w:val="center"/>
            </w:pPr>
            <w:r>
              <w:rPr>
                <w:sz w:val="16"/>
              </w:rPr>
              <w:t>321</w:t>
            </w:r>
          </w:p>
        </w:tc>
        <w:tc>
          <w:tcPr>
            <w:tcW w:w="1008" w:type="dxa"/>
          </w:tcPr>
          <w:p w14:paraId="619705C9" w14:textId="77777777" w:rsidR="00311B37" w:rsidRDefault="003F7D05">
            <w:pPr>
              <w:keepNext/>
              <w:spacing w:before="40" w:after="40" w:line="240" w:lineRule="auto"/>
              <w:jc w:val="center"/>
            </w:pPr>
            <w:r>
              <w:rPr>
                <w:sz w:val="16"/>
              </w:rPr>
              <w:t>356</w:t>
            </w:r>
          </w:p>
        </w:tc>
        <w:tc>
          <w:tcPr>
            <w:tcW w:w="720" w:type="dxa"/>
          </w:tcPr>
          <w:p w14:paraId="79C5DEFC" w14:textId="77777777" w:rsidR="00311B37" w:rsidRDefault="003F7D05">
            <w:pPr>
              <w:keepNext/>
              <w:spacing w:before="40" w:after="40" w:line="240" w:lineRule="auto"/>
              <w:jc w:val="center"/>
            </w:pPr>
            <w:r>
              <w:rPr>
                <w:sz w:val="16"/>
              </w:rPr>
              <w:t>38</w:t>
            </w:r>
          </w:p>
        </w:tc>
        <w:tc>
          <w:tcPr>
            <w:tcW w:w="1080" w:type="dxa"/>
          </w:tcPr>
          <w:p w14:paraId="37086A20" w14:textId="77777777" w:rsidR="00311B37" w:rsidRDefault="003F7D05">
            <w:pPr>
              <w:keepNext/>
              <w:spacing w:before="40" w:after="40" w:line="240" w:lineRule="auto"/>
              <w:jc w:val="center"/>
            </w:pPr>
            <w:r>
              <w:rPr>
                <w:sz w:val="16"/>
              </w:rPr>
              <w:t>10</w:t>
            </w:r>
          </w:p>
        </w:tc>
      </w:tr>
      <w:tr w:rsidR="00311B37" w14:paraId="3978A79E" w14:textId="77777777">
        <w:trPr>
          <w:cantSplit/>
          <w:jc w:val="center"/>
        </w:trPr>
        <w:tc>
          <w:tcPr>
            <w:tcW w:w="1656" w:type="dxa"/>
          </w:tcPr>
          <w:p w14:paraId="0F226615" w14:textId="77777777" w:rsidR="00311B37" w:rsidRDefault="003F7D05">
            <w:pPr>
              <w:keepNext/>
              <w:spacing w:before="40" w:after="40" w:line="240" w:lineRule="auto"/>
            </w:pPr>
            <w:proofErr w:type="spellStart"/>
            <w:r>
              <w:rPr>
                <w:sz w:val="16"/>
              </w:rPr>
              <w:t>synth_ram</w:t>
            </w:r>
            <w:proofErr w:type="spellEnd"/>
          </w:p>
        </w:tc>
        <w:tc>
          <w:tcPr>
            <w:tcW w:w="864" w:type="dxa"/>
          </w:tcPr>
          <w:p w14:paraId="35B2DD5D" w14:textId="77777777" w:rsidR="00311B37" w:rsidRDefault="003F7D05">
            <w:pPr>
              <w:keepNext/>
              <w:spacing w:before="40" w:after="40" w:line="240" w:lineRule="auto"/>
              <w:jc w:val="center"/>
            </w:pPr>
            <w:r>
              <w:rPr>
                <w:sz w:val="16"/>
              </w:rPr>
              <w:t>test</w:t>
            </w:r>
          </w:p>
        </w:tc>
        <w:tc>
          <w:tcPr>
            <w:tcW w:w="1368" w:type="dxa"/>
          </w:tcPr>
          <w:p w14:paraId="29E3194B" w14:textId="77777777" w:rsidR="00311B37" w:rsidRDefault="003F7D05">
            <w:pPr>
              <w:keepNext/>
              <w:spacing w:before="40" w:after="40" w:line="240" w:lineRule="auto"/>
              <w:jc w:val="center"/>
            </w:pPr>
            <w:r>
              <w:rPr>
                <w:sz w:val="16"/>
              </w:rPr>
              <w:t>458 × 469</w:t>
            </w:r>
          </w:p>
        </w:tc>
        <w:tc>
          <w:tcPr>
            <w:tcW w:w="1152" w:type="dxa"/>
          </w:tcPr>
          <w:p w14:paraId="084E2A4A" w14:textId="77777777" w:rsidR="00311B37" w:rsidRDefault="003F7D05">
            <w:pPr>
              <w:keepNext/>
              <w:spacing w:before="40" w:after="40" w:line="240" w:lineRule="auto"/>
              <w:jc w:val="center"/>
            </w:pPr>
            <w:r>
              <w:rPr>
                <w:sz w:val="16"/>
              </w:rPr>
              <w:t>24,305</w:t>
            </w:r>
          </w:p>
        </w:tc>
        <w:tc>
          <w:tcPr>
            <w:tcW w:w="1152" w:type="dxa"/>
          </w:tcPr>
          <w:p w14:paraId="39B91CC5" w14:textId="77777777" w:rsidR="00311B37" w:rsidRDefault="003F7D05">
            <w:pPr>
              <w:keepNext/>
              <w:spacing w:before="40" w:after="40" w:line="240" w:lineRule="auto"/>
              <w:jc w:val="center"/>
            </w:pPr>
            <w:r>
              <w:rPr>
                <w:sz w:val="16"/>
              </w:rPr>
              <w:t>6,956</w:t>
            </w:r>
          </w:p>
        </w:tc>
        <w:tc>
          <w:tcPr>
            <w:tcW w:w="1008" w:type="dxa"/>
          </w:tcPr>
          <w:p w14:paraId="0D917AC6" w14:textId="77777777" w:rsidR="00311B37" w:rsidRDefault="003F7D05">
            <w:pPr>
              <w:keepNext/>
              <w:spacing w:before="40" w:after="40" w:line="240" w:lineRule="auto"/>
              <w:jc w:val="center"/>
            </w:pPr>
            <w:r>
              <w:rPr>
                <w:sz w:val="16"/>
              </w:rPr>
              <w:t>6,886</w:t>
            </w:r>
          </w:p>
        </w:tc>
        <w:tc>
          <w:tcPr>
            <w:tcW w:w="720" w:type="dxa"/>
          </w:tcPr>
          <w:p w14:paraId="211FC32A" w14:textId="77777777" w:rsidR="00311B37" w:rsidRDefault="003F7D05">
            <w:pPr>
              <w:keepNext/>
              <w:spacing w:before="40" w:after="40" w:line="240" w:lineRule="auto"/>
              <w:jc w:val="center"/>
            </w:pPr>
            <w:r>
              <w:rPr>
                <w:sz w:val="16"/>
              </w:rPr>
              <w:t>94</w:t>
            </w:r>
          </w:p>
        </w:tc>
        <w:tc>
          <w:tcPr>
            <w:tcW w:w="1080" w:type="dxa"/>
          </w:tcPr>
          <w:p w14:paraId="5A8EF5CD" w14:textId="77777777" w:rsidR="00311B37" w:rsidRDefault="003F7D05">
            <w:pPr>
              <w:keepNext/>
              <w:spacing w:before="40" w:after="40" w:line="240" w:lineRule="auto"/>
              <w:jc w:val="center"/>
            </w:pPr>
            <w:r>
              <w:rPr>
                <w:sz w:val="16"/>
              </w:rPr>
              <w:t>50</w:t>
            </w:r>
          </w:p>
        </w:tc>
      </w:tr>
      <w:tr w:rsidR="00311B37" w14:paraId="6B933792" w14:textId="77777777">
        <w:trPr>
          <w:cantSplit/>
          <w:jc w:val="center"/>
        </w:trPr>
        <w:tc>
          <w:tcPr>
            <w:tcW w:w="1656" w:type="dxa"/>
          </w:tcPr>
          <w:p w14:paraId="64C332AF" w14:textId="77777777" w:rsidR="00311B37" w:rsidRDefault="003F7D05">
            <w:pPr>
              <w:keepNext/>
              <w:spacing w:before="40" w:after="40" w:line="240" w:lineRule="auto"/>
            </w:pPr>
            <w:r>
              <w:rPr>
                <w:sz w:val="16"/>
              </w:rPr>
              <w:t>uni_counter4b</w:t>
            </w:r>
          </w:p>
        </w:tc>
        <w:tc>
          <w:tcPr>
            <w:tcW w:w="864" w:type="dxa"/>
          </w:tcPr>
          <w:p w14:paraId="2F7C5F0F" w14:textId="77777777" w:rsidR="00311B37" w:rsidRDefault="003F7D05">
            <w:pPr>
              <w:keepNext/>
              <w:spacing w:before="40" w:after="40" w:line="240" w:lineRule="auto"/>
              <w:jc w:val="center"/>
            </w:pPr>
            <w:proofErr w:type="spellStart"/>
            <w:r>
              <w:rPr>
                <w:sz w:val="16"/>
              </w:rPr>
              <w:t>calib</w:t>
            </w:r>
            <w:proofErr w:type="spellEnd"/>
            <w:r>
              <w:rPr>
                <w:sz w:val="16"/>
              </w:rPr>
              <w:t>.</w:t>
            </w:r>
          </w:p>
        </w:tc>
        <w:tc>
          <w:tcPr>
            <w:tcW w:w="1368" w:type="dxa"/>
          </w:tcPr>
          <w:p w14:paraId="5157831D" w14:textId="77777777" w:rsidR="00311B37" w:rsidRDefault="003F7D05">
            <w:pPr>
              <w:keepNext/>
              <w:spacing w:before="40" w:after="40" w:line="240" w:lineRule="auto"/>
              <w:jc w:val="center"/>
            </w:pPr>
            <w:r>
              <w:rPr>
                <w:sz w:val="16"/>
              </w:rPr>
              <w:t>42 × 42</w:t>
            </w:r>
          </w:p>
        </w:tc>
        <w:tc>
          <w:tcPr>
            <w:tcW w:w="1152" w:type="dxa"/>
          </w:tcPr>
          <w:p w14:paraId="254DC003" w14:textId="77777777" w:rsidR="00311B37" w:rsidRDefault="003F7D05">
            <w:pPr>
              <w:keepNext/>
              <w:spacing w:before="40" w:after="40" w:line="240" w:lineRule="auto"/>
              <w:jc w:val="center"/>
            </w:pPr>
            <w:r>
              <w:rPr>
                <w:sz w:val="16"/>
              </w:rPr>
              <w:t>207</w:t>
            </w:r>
          </w:p>
        </w:tc>
        <w:tc>
          <w:tcPr>
            <w:tcW w:w="1152" w:type="dxa"/>
          </w:tcPr>
          <w:p w14:paraId="32CBE9B7" w14:textId="77777777" w:rsidR="00311B37" w:rsidRDefault="003F7D05">
            <w:pPr>
              <w:keepNext/>
              <w:spacing w:before="40" w:after="40" w:line="240" w:lineRule="auto"/>
              <w:jc w:val="center"/>
            </w:pPr>
            <w:r>
              <w:rPr>
                <w:sz w:val="16"/>
              </w:rPr>
              <w:t>55</w:t>
            </w:r>
          </w:p>
        </w:tc>
        <w:tc>
          <w:tcPr>
            <w:tcW w:w="1008" w:type="dxa"/>
          </w:tcPr>
          <w:p w14:paraId="53D1D4EA" w14:textId="77777777" w:rsidR="00311B37" w:rsidRDefault="003F7D05">
            <w:pPr>
              <w:keepNext/>
              <w:spacing w:before="40" w:after="40" w:line="240" w:lineRule="auto"/>
              <w:jc w:val="center"/>
            </w:pPr>
            <w:r>
              <w:rPr>
                <w:sz w:val="16"/>
              </w:rPr>
              <w:t>67</w:t>
            </w:r>
          </w:p>
        </w:tc>
        <w:tc>
          <w:tcPr>
            <w:tcW w:w="720" w:type="dxa"/>
          </w:tcPr>
          <w:p w14:paraId="33E20121" w14:textId="77777777" w:rsidR="00311B37" w:rsidRDefault="003F7D05">
            <w:pPr>
              <w:keepNext/>
              <w:spacing w:before="40" w:after="40" w:line="240" w:lineRule="auto"/>
              <w:jc w:val="center"/>
            </w:pPr>
            <w:r>
              <w:rPr>
                <w:sz w:val="16"/>
              </w:rPr>
              <w:t>16</w:t>
            </w:r>
          </w:p>
        </w:tc>
        <w:tc>
          <w:tcPr>
            <w:tcW w:w="1080" w:type="dxa"/>
          </w:tcPr>
          <w:p w14:paraId="00522CF4" w14:textId="77777777" w:rsidR="00311B37" w:rsidRDefault="003F7D05">
            <w:pPr>
              <w:keepNext/>
              <w:spacing w:before="40" w:after="40" w:line="240" w:lineRule="auto"/>
              <w:jc w:val="center"/>
            </w:pPr>
            <w:r>
              <w:rPr>
                <w:sz w:val="16"/>
              </w:rPr>
              <w:t>10</w:t>
            </w:r>
          </w:p>
        </w:tc>
      </w:tr>
      <w:tr w:rsidR="00311B37" w14:paraId="7CC1165C" w14:textId="77777777">
        <w:trPr>
          <w:cantSplit/>
          <w:jc w:val="center"/>
        </w:trPr>
        <w:tc>
          <w:tcPr>
            <w:tcW w:w="1656" w:type="dxa"/>
          </w:tcPr>
          <w:p w14:paraId="09C7DF52" w14:textId="77777777" w:rsidR="00311B37" w:rsidRDefault="003F7D05">
            <w:pPr>
              <w:keepNext/>
              <w:spacing w:before="40" w:after="40" w:line="240" w:lineRule="auto"/>
            </w:pPr>
            <w:proofErr w:type="spellStart"/>
            <w:r>
              <w:rPr>
                <w:sz w:val="16"/>
              </w:rPr>
              <w:t>usb</w:t>
            </w:r>
            <w:proofErr w:type="spellEnd"/>
          </w:p>
        </w:tc>
        <w:tc>
          <w:tcPr>
            <w:tcW w:w="864" w:type="dxa"/>
          </w:tcPr>
          <w:p w14:paraId="53CEF147" w14:textId="77777777" w:rsidR="00311B37" w:rsidRDefault="003F7D05">
            <w:pPr>
              <w:keepNext/>
              <w:spacing w:before="40" w:after="40" w:line="240" w:lineRule="auto"/>
              <w:jc w:val="center"/>
            </w:pPr>
            <w:r>
              <w:rPr>
                <w:sz w:val="16"/>
              </w:rPr>
              <w:t>train</w:t>
            </w:r>
          </w:p>
        </w:tc>
        <w:tc>
          <w:tcPr>
            <w:tcW w:w="1368" w:type="dxa"/>
          </w:tcPr>
          <w:p w14:paraId="450B1C3D" w14:textId="77777777" w:rsidR="00311B37" w:rsidRDefault="003F7D05">
            <w:pPr>
              <w:keepNext/>
              <w:spacing w:before="40" w:after="40" w:line="240" w:lineRule="auto"/>
              <w:jc w:val="center"/>
            </w:pPr>
            <w:r>
              <w:rPr>
                <w:sz w:val="16"/>
              </w:rPr>
              <w:t>169 × 180</w:t>
            </w:r>
          </w:p>
        </w:tc>
        <w:tc>
          <w:tcPr>
            <w:tcW w:w="1152" w:type="dxa"/>
          </w:tcPr>
          <w:p w14:paraId="56473C21" w14:textId="77777777" w:rsidR="00311B37" w:rsidRDefault="003F7D05">
            <w:pPr>
              <w:keepNext/>
              <w:spacing w:before="40" w:after="40" w:line="240" w:lineRule="auto"/>
              <w:jc w:val="center"/>
            </w:pPr>
            <w:r>
              <w:rPr>
                <w:sz w:val="16"/>
              </w:rPr>
              <w:t>3,376</w:t>
            </w:r>
          </w:p>
        </w:tc>
        <w:tc>
          <w:tcPr>
            <w:tcW w:w="1152" w:type="dxa"/>
          </w:tcPr>
          <w:p w14:paraId="05DAB461" w14:textId="77777777" w:rsidR="00311B37" w:rsidRDefault="003F7D05">
            <w:pPr>
              <w:keepNext/>
              <w:spacing w:before="40" w:after="40" w:line="240" w:lineRule="auto"/>
              <w:jc w:val="center"/>
            </w:pPr>
            <w:r>
              <w:rPr>
                <w:sz w:val="16"/>
              </w:rPr>
              <w:t>934</w:t>
            </w:r>
          </w:p>
        </w:tc>
        <w:tc>
          <w:tcPr>
            <w:tcW w:w="1008" w:type="dxa"/>
          </w:tcPr>
          <w:p w14:paraId="3246A06A" w14:textId="77777777" w:rsidR="00311B37" w:rsidRDefault="003F7D05">
            <w:pPr>
              <w:keepNext/>
              <w:spacing w:before="40" w:after="40" w:line="240" w:lineRule="auto"/>
              <w:jc w:val="center"/>
            </w:pPr>
            <w:r>
              <w:rPr>
                <w:sz w:val="16"/>
              </w:rPr>
              <w:t>955</w:t>
            </w:r>
          </w:p>
        </w:tc>
        <w:tc>
          <w:tcPr>
            <w:tcW w:w="720" w:type="dxa"/>
          </w:tcPr>
          <w:p w14:paraId="5A84DEAB" w14:textId="77777777" w:rsidR="00311B37" w:rsidRDefault="003F7D05">
            <w:pPr>
              <w:keepNext/>
              <w:spacing w:before="40" w:after="40" w:line="240" w:lineRule="auto"/>
              <w:jc w:val="center"/>
            </w:pPr>
            <w:r>
              <w:rPr>
                <w:sz w:val="16"/>
              </w:rPr>
              <w:t>46</w:t>
            </w:r>
          </w:p>
        </w:tc>
        <w:tc>
          <w:tcPr>
            <w:tcW w:w="1080" w:type="dxa"/>
          </w:tcPr>
          <w:p w14:paraId="365F2FFF" w14:textId="77777777" w:rsidR="00311B37" w:rsidRDefault="003F7D05">
            <w:pPr>
              <w:keepNext/>
              <w:spacing w:before="40" w:after="40" w:line="240" w:lineRule="auto"/>
              <w:jc w:val="center"/>
            </w:pPr>
            <w:r>
              <w:rPr>
                <w:sz w:val="16"/>
              </w:rPr>
              <w:t>12.55</w:t>
            </w:r>
          </w:p>
        </w:tc>
      </w:tr>
      <w:tr w:rsidR="00311B37" w14:paraId="5909FD0C" w14:textId="77777777">
        <w:trPr>
          <w:cantSplit/>
          <w:jc w:val="center"/>
        </w:trPr>
        <w:tc>
          <w:tcPr>
            <w:tcW w:w="1656" w:type="dxa"/>
          </w:tcPr>
          <w:p w14:paraId="1683C7A1" w14:textId="77777777" w:rsidR="00311B37" w:rsidRDefault="003F7D05">
            <w:pPr>
              <w:keepNext/>
              <w:spacing w:before="40" w:after="40" w:line="240" w:lineRule="auto"/>
            </w:pPr>
            <w:proofErr w:type="spellStart"/>
            <w:r>
              <w:rPr>
                <w:sz w:val="16"/>
              </w:rPr>
              <w:t>usb_cdc_core</w:t>
            </w:r>
            <w:proofErr w:type="spellEnd"/>
          </w:p>
        </w:tc>
        <w:tc>
          <w:tcPr>
            <w:tcW w:w="864" w:type="dxa"/>
          </w:tcPr>
          <w:p w14:paraId="588E16DF" w14:textId="77777777" w:rsidR="00311B37" w:rsidRDefault="003F7D05">
            <w:pPr>
              <w:keepNext/>
              <w:spacing w:before="40" w:after="40" w:line="240" w:lineRule="auto"/>
              <w:jc w:val="center"/>
            </w:pPr>
            <w:r>
              <w:rPr>
                <w:sz w:val="16"/>
              </w:rPr>
              <w:t>train</w:t>
            </w:r>
          </w:p>
        </w:tc>
        <w:tc>
          <w:tcPr>
            <w:tcW w:w="1368" w:type="dxa"/>
          </w:tcPr>
          <w:p w14:paraId="5E10495E" w14:textId="77777777" w:rsidR="00311B37" w:rsidRDefault="003F7D05">
            <w:pPr>
              <w:keepNext/>
              <w:spacing w:before="40" w:after="40" w:line="240" w:lineRule="auto"/>
              <w:jc w:val="center"/>
            </w:pPr>
            <w:r>
              <w:rPr>
                <w:sz w:val="16"/>
              </w:rPr>
              <w:t>223 × 234</w:t>
            </w:r>
          </w:p>
        </w:tc>
        <w:tc>
          <w:tcPr>
            <w:tcW w:w="1152" w:type="dxa"/>
          </w:tcPr>
          <w:p w14:paraId="31DB8B9E" w14:textId="77777777" w:rsidR="00311B37" w:rsidRDefault="003F7D05">
            <w:pPr>
              <w:keepNext/>
              <w:spacing w:before="40" w:after="40" w:line="240" w:lineRule="auto"/>
              <w:jc w:val="center"/>
            </w:pPr>
            <w:r>
              <w:rPr>
                <w:sz w:val="16"/>
              </w:rPr>
              <w:t>6,729</w:t>
            </w:r>
          </w:p>
        </w:tc>
        <w:tc>
          <w:tcPr>
            <w:tcW w:w="1152" w:type="dxa"/>
          </w:tcPr>
          <w:p w14:paraId="4E87F886" w14:textId="77777777" w:rsidR="00311B37" w:rsidRDefault="003F7D05">
            <w:pPr>
              <w:keepNext/>
              <w:spacing w:before="40" w:after="40" w:line="240" w:lineRule="auto"/>
              <w:jc w:val="center"/>
            </w:pPr>
            <w:r>
              <w:rPr>
                <w:sz w:val="16"/>
              </w:rPr>
              <w:t>2,182</w:t>
            </w:r>
          </w:p>
        </w:tc>
        <w:tc>
          <w:tcPr>
            <w:tcW w:w="1008" w:type="dxa"/>
          </w:tcPr>
          <w:p w14:paraId="51561B7F" w14:textId="77777777" w:rsidR="00311B37" w:rsidRDefault="003F7D05">
            <w:pPr>
              <w:keepNext/>
              <w:spacing w:before="40" w:after="40" w:line="240" w:lineRule="auto"/>
              <w:jc w:val="center"/>
            </w:pPr>
            <w:r>
              <w:rPr>
                <w:sz w:val="16"/>
              </w:rPr>
              <w:t>2,206</w:t>
            </w:r>
          </w:p>
        </w:tc>
        <w:tc>
          <w:tcPr>
            <w:tcW w:w="720" w:type="dxa"/>
          </w:tcPr>
          <w:p w14:paraId="6F69C9C6" w14:textId="77777777" w:rsidR="00311B37" w:rsidRDefault="003F7D05">
            <w:pPr>
              <w:keepNext/>
              <w:spacing w:before="40" w:after="40" w:line="240" w:lineRule="auto"/>
              <w:jc w:val="center"/>
            </w:pPr>
            <w:r>
              <w:rPr>
                <w:sz w:val="16"/>
              </w:rPr>
              <w:t>55</w:t>
            </w:r>
          </w:p>
        </w:tc>
        <w:tc>
          <w:tcPr>
            <w:tcW w:w="1080" w:type="dxa"/>
          </w:tcPr>
          <w:p w14:paraId="486EADAF" w14:textId="77777777" w:rsidR="00311B37" w:rsidRDefault="003F7D05">
            <w:pPr>
              <w:keepNext/>
              <w:spacing w:before="40" w:after="40" w:line="240" w:lineRule="auto"/>
              <w:jc w:val="center"/>
            </w:pPr>
            <w:r>
              <w:rPr>
                <w:sz w:val="16"/>
              </w:rPr>
              <w:t>15.6</w:t>
            </w:r>
          </w:p>
        </w:tc>
      </w:tr>
      <w:tr w:rsidR="00311B37" w14:paraId="3216A600" w14:textId="77777777">
        <w:trPr>
          <w:cantSplit/>
          <w:jc w:val="center"/>
        </w:trPr>
        <w:tc>
          <w:tcPr>
            <w:tcW w:w="1656" w:type="dxa"/>
          </w:tcPr>
          <w:p w14:paraId="6F3D9377" w14:textId="77777777" w:rsidR="00311B37" w:rsidRDefault="003F7D05">
            <w:pPr>
              <w:keepNext/>
              <w:spacing w:before="40" w:after="40" w:line="240" w:lineRule="auto"/>
            </w:pPr>
            <w:proofErr w:type="spellStart"/>
            <w:r>
              <w:rPr>
                <w:sz w:val="16"/>
              </w:rPr>
              <w:t>usbf_device</w:t>
            </w:r>
            <w:proofErr w:type="spellEnd"/>
          </w:p>
        </w:tc>
        <w:tc>
          <w:tcPr>
            <w:tcW w:w="864" w:type="dxa"/>
          </w:tcPr>
          <w:p w14:paraId="284F41D4" w14:textId="77777777" w:rsidR="00311B37" w:rsidRDefault="003F7D05">
            <w:pPr>
              <w:keepNext/>
              <w:spacing w:before="40" w:after="40" w:line="240" w:lineRule="auto"/>
              <w:jc w:val="center"/>
            </w:pPr>
            <w:r>
              <w:rPr>
                <w:sz w:val="16"/>
              </w:rPr>
              <w:t>test</w:t>
            </w:r>
          </w:p>
        </w:tc>
        <w:tc>
          <w:tcPr>
            <w:tcW w:w="1368" w:type="dxa"/>
          </w:tcPr>
          <w:p w14:paraId="039D36C3" w14:textId="77777777" w:rsidR="00311B37" w:rsidRDefault="003F7D05">
            <w:pPr>
              <w:keepNext/>
              <w:spacing w:before="40" w:after="40" w:line="240" w:lineRule="auto"/>
              <w:jc w:val="center"/>
            </w:pPr>
            <w:r>
              <w:rPr>
                <w:sz w:val="16"/>
              </w:rPr>
              <w:t>652 × 663</w:t>
            </w:r>
          </w:p>
        </w:tc>
        <w:tc>
          <w:tcPr>
            <w:tcW w:w="1152" w:type="dxa"/>
          </w:tcPr>
          <w:p w14:paraId="414A9B06" w14:textId="77777777" w:rsidR="00311B37" w:rsidRDefault="003F7D05">
            <w:pPr>
              <w:keepNext/>
              <w:spacing w:before="40" w:after="40" w:line="240" w:lineRule="auto"/>
              <w:jc w:val="center"/>
            </w:pPr>
            <w:r>
              <w:rPr>
                <w:sz w:val="16"/>
              </w:rPr>
              <w:t>59,757</w:t>
            </w:r>
          </w:p>
        </w:tc>
        <w:tc>
          <w:tcPr>
            <w:tcW w:w="1152" w:type="dxa"/>
          </w:tcPr>
          <w:p w14:paraId="662A1A42" w14:textId="77777777" w:rsidR="00311B37" w:rsidRDefault="003F7D05">
            <w:pPr>
              <w:keepNext/>
              <w:spacing w:before="40" w:after="40" w:line="240" w:lineRule="auto"/>
              <w:jc w:val="center"/>
            </w:pPr>
            <w:r>
              <w:rPr>
                <w:sz w:val="16"/>
              </w:rPr>
              <w:t>20,167</w:t>
            </w:r>
          </w:p>
        </w:tc>
        <w:tc>
          <w:tcPr>
            <w:tcW w:w="1008" w:type="dxa"/>
          </w:tcPr>
          <w:p w14:paraId="783E3116" w14:textId="77777777" w:rsidR="00311B37" w:rsidRDefault="003F7D05">
            <w:pPr>
              <w:keepNext/>
              <w:spacing w:before="40" w:after="40" w:line="240" w:lineRule="auto"/>
              <w:jc w:val="center"/>
            </w:pPr>
            <w:r>
              <w:rPr>
                <w:sz w:val="16"/>
              </w:rPr>
              <w:t>20,104</w:t>
            </w:r>
          </w:p>
        </w:tc>
        <w:tc>
          <w:tcPr>
            <w:tcW w:w="720" w:type="dxa"/>
          </w:tcPr>
          <w:p w14:paraId="04EE1467" w14:textId="77777777" w:rsidR="00311B37" w:rsidRDefault="003F7D05">
            <w:pPr>
              <w:keepNext/>
              <w:spacing w:before="40" w:after="40" w:line="240" w:lineRule="auto"/>
              <w:jc w:val="center"/>
            </w:pPr>
            <w:r>
              <w:rPr>
                <w:sz w:val="16"/>
              </w:rPr>
              <w:t>181</w:t>
            </w:r>
          </w:p>
        </w:tc>
        <w:tc>
          <w:tcPr>
            <w:tcW w:w="1080" w:type="dxa"/>
          </w:tcPr>
          <w:p w14:paraId="3C916D30" w14:textId="77777777" w:rsidR="00311B37" w:rsidRDefault="003F7D05">
            <w:pPr>
              <w:keepNext/>
              <w:spacing w:before="40" w:after="40" w:line="240" w:lineRule="auto"/>
              <w:jc w:val="center"/>
            </w:pPr>
            <w:r>
              <w:rPr>
                <w:sz w:val="16"/>
              </w:rPr>
              <w:t>14.6</w:t>
            </w:r>
          </w:p>
        </w:tc>
      </w:tr>
      <w:tr w:rsidR="00311B37" w14:paraId="60C5F226" w14:textId="77777777">
        <w:trPr>
          <w:cantSplit/>
          <w:jc w:val="center"/>
        </w:trPr>
        <w:tc>
          <w:tcPr>
            <w:tcW w:w="1656" w:type="dxa"/>
          </w:tcPr>
          <w:p w14:paraId="29EB267E" w14:textId="77777777" w:rsidR="00311B37" w:rsidRDefault="003F7D05">
            <w:pPr>
              <w:keepNext/>
              <w:spacing w:before="40" w:after="40" w:line="240" w:lineRule="auto"/>
            </w:pPr>
            <w:proofErr w:type="spellStart"/>
            <w:r>
              <w:rPr>
                <w:sz w:val="16"/>
              </w:rPr>
              <w:t>wbqspiflash</w:t>
            </w:r>
            <w:proofErr w:type="spellEnd"/>
          </w:p>
        </w:tc>
        <w:tc>
          <w:tcPr>
            <w:tcW w:w="864" w:type="dxa"/>
          </w:tcPr>
          <w:p w14:paraId="3D30771B" w14:textId="77777777" w:rsidR="00311B37" w:rsidRDefault="003F7D05">
            <w:pPr>
              <w:keepNext/>
              <w:spacing w:before="40" w:after="40" w:line="240" w:lineRule="auto"/>
              <w:jc w:val="center"/>
            </w:pPr>
            <w:r>
              <w:rPr>
                <w:sz w:val="16"/>
              </w:rPr>
              <w:t>train</w:t>
            </w:r>
          </w:p>
        </w:tc>
        <w:tc>
          <w:tcPr>
            <w:tcW w:w="1368" w:type="dxa"/>
          </w:tcPr>
          <w:p w14:paraId="07561DA7" w14:textId="77777777" w:rsidR="00311B37" w:rsidRDefault="003F7D05">
            <w:pPr>
              <w:keepNext/>
              <w:spacing w:before="40" w:after="40" w:line="240" w:lineRule="auto"/>
              <w:jc w:val="center"/>
            </w:pPr>
            <w:r>
              <w:rPr>
                <w:sz w:val="16"/>
              </w:rPr>
              <w:t>262 × 272</w:t>
            </w:r>
          </w:p>
        </w:tc>
        <w:tc>
          <w:tcPr>
            <w:tcW w:w="1152" w:type="dxa"/>
          </w:tcPr>
          <w:p w14:paraId="0DBC5727" w14:textId="77777777" w:rsidR="00311B37" w:rsidRDefault="003F7D05">
            <w:pPr>
              <w:keepNext/>
              <w:spacing w:before="40" w:after="40" w:line="240" w:lineRule="auto"/>
              <w:jc w:val="center"/>
            </w:pPr>
            <w:r>
              <w:rPr>
                <w:sz w:val="16"/>
              </w:rPr>
              <w:t>9,017</w:t>
            </w:r>
          </w:p>
        </w:tc>
        <w:tc>
          <w:tcPr>
            <w:tcW w:w="1152" w:type="dxa"/>
          </w:tcPr>
          <w:p w14:paraId="0D683196" w14:textId="77777777" w:rsidR="00311B37" w:rsidRDefault="003F7D05">
            <w:pPr>
              <w:keepNext/>
              <w:spacing w:before="40" w:after="40" w:line="240" w:lineRule="auto"/>
              <w:jc w:val="center"/>
            </w:pPr>
            <w:r>
              <w:rPr>
                <w:sz w:val="16"/>
              </w:rPr>
              <w:t>2,834</w:t>
            </w:r>
          </w:p>
        </w:tc>
        <w:tc>
          <w:tcPr>
            <w:tcW w:w="1008" w:type="dxa"/>
          </w:tcPr>
          <w:p w14:paraId="714306BB" w14:textId="77777777" w:rsidR="00311B37" w:rsidRDefault="003F7D05">
            <w:pPr>
              <w:keepNext/>
              <w:spacing w:before="40" w:after="40" w:line="240" w:lineRule="auto"/>
              <w:jc w:val="center"/>
            </w:pPr>
            <w:r>
              <w:rPr>
                <w:sz w:val="16"/>
              </w:rPr>
              <w:t>2,874</w:t>
            </w:r>
          </w:p>
        </w:tc>
        <w:tc>
          <w:tcPr>
            <w:tcW w:w="720" w:type="dxa"/>
          </w:tcPr>
          <w:p w14:paraId="33661976" w14:textId="77777777" w:rsidR="00311B37" w:rsidRDefault="003F7D05">
            <w:pPr>
              <w:keepNext/>
              <w:spacing w:before="40" w:after="40" w:line="240" w:lineRule="auto"/>
              <w:jc w:val="center"/>
            </w:pPr>
            <w:r>
              <w:rPr>
                <w:sz w:val="16"/>
              </w:rPr>
              <w:t>106</w:t>
            </w:r>
          </w:p>
        </w:tc>
        <w:tc>
          <w:tcPr>
            <w:tcW w:w="1080" w:type="dxa"/>
          </w:tcPr>
          <w:p w14:paraId="6EEBA280" w14:textId="77777777" w:rsidR="00311B37" w:rsidRDefault="003F7D05">
            <w:pPr>
              <w:keepNext/>
              <w:spacing w:before="40" w:after="40" w:line="240" w:lineRule="auto"/>
              <w:jc w:val="center"/>
            </w:pPr>
            <w:r>
              <w:rPr>
                <w:sz w:val="16"/>
              </w:rPr>
              <w:t>18.86</w:t>
            </w:r>
          </w:p>
        </w:tc>
      </w:tr>
      <w:tr w:rsidR="00311B37" w14:paraId="628EA8D8" w14:textId="77777777">
        <w:trPr>
          <w:cantSplit/>
          <w:jc w:val="center"/>
        </w:trPr>
        <w:tc>
          <w:tcPr>
            <w:tcW w:w="1656" w:type="dxa"/>
          </w:tcPr>
          <w:p w14:paraId="24E77A24" w14:textId="77777777" w:rsidR="00311B37" w:rsidRDefault="003F7D05">
            <w:pPr>
              <w:keepNext/>
              <w:spacing w:before="40" w:after="40" w:line="240" w:lineRule="auto"/>
            </w:pPr>
            <w:proofErr w:type="spellStart"/>
            <w:r>
              <w:rPr>
                <w:sz w:val="16"/>
              </w:rPr>
              <w:t>xtea</w:t>
            </w:r>
            <w:proofErr w:type="spellEnd"/>
          </w:p>
        </w:tc>
        <w:tc>
          <w:tcPr>
            <w:tcW w:w="864" w:type="dxa"/>
          </w:tcPr>
          <w:p w14:paraId="5F4584DA" w14:textId="77777777" w:rsidR="00311B37" w:rsidRDefault="003F7D05">
            <w:pPr>
              <w:keepNext/>
              <w:spacing w:before="40" w:after="40" w:line="240" w:lineRule="auto"/>
              <w:jc w:val="center"/>
            </w:pPr>
            <w:r>
              <w:rPr>
                <w:sz w:val="16"/>
              </w:rPr>
              <w:t>test</w:t>
            </w:r>
          </w:p>
        </w:tc>
        <w:tc>
          <w:tcPr>
            <w:tcW w:w="1368" w:type="dxa"/>
          </w:tcPr>
          <w:p w14:paraId="09068DDE" w14:textId="77777777" w:rsidR="00311B37" w:rsidRDefault="003F7D05">
            <w:pPr>
              <w:keepNext/>
              <w:spacing w:before="40" w:after="40" w:line="240" w:lineRule="auto"/>
              <w:jc w:val="center"/>
            </w:pPr>
            <w:r>
              <w:rPr>
                <w:sz w:val="16"/>
              </w:rPr>
              <w:t>236 × 247</w:t>
            </w:r>
          </w:p>
        </w:tc>
        <w:tc>
          <w:tcPr>
            <w:tcW w:w="1152" w:type="dxa"/>
          </w:tcPr>
          <w:p w14:paraId="5B7D3BFD" w14:textId="77777777" w:rsidR="00311B37" w:rsidRDefault="003F7D05">
            <w:pPr>
              <w:keepNext/>
              <w:spacing w:before="40" w:after="40" w:line="240" w:lineRule="auto"/>
              <w:jc w:val="center"/>
            </w:pPr>
            <w:r>
              <w:rPr>
                <w:sz w:val="16"/>
              </w:rPr>
              <w:t>8,136</w:t>
            </w:r>
          </w:p>
        </w:tc>
        <w:tc>
          <w:tcPr>
            <w:tcW w:w="1152" w:type="dxa"/>
          </w:tcPr>
          <w:p w14:paraId="6E73378B" w14:textId="77777777" w:rsidR="00311B37" w:rsidRDefault="003F7D05">
            <w:pPr>
              <w:keepNext/>
              <w:spacing w:before="40" w:after="40" w:line="240" w:lineRule="auto"/>
              <w:jc w:val="center"/>
            </w:pPr>
            <w:r>
              <w:rPr>
                <w:sz w:val="16"/>
              </w:rPr>
              <w:t>2,892</w:t>
            </w:r>
          </w:p>
        </w:tc>
        <w:tc>
          <w:tcPr>
            <w:tcW w:w="1008" w:type="dxa"/>
          </w:tcPr>
          <w:p w14:paraId="5526B925" w14:textId="77777777" w:rsidR="00311B37" w:rsidRDefault="003F7D05">
            <w:pPr>
              <w:keepNext/>
              <w:spacing w:before="40" w:after="40" w:line="240" w:lineRule="auto"/>
              <w:jc w:val="center"/>
            </w:pPr>
            <w:r>
              <w:rPr>
                <w:sz w:val="16"/>
              </w:rPr>
              <w:t>3,062</w:t>
            </w:r>
          </w:p>
        </w:tc>
        <w:tc>
          <w:tcPr>
            <w:tcW w:w="720" w:type="dxa"/>
          </w:tcPr>
          <w:p w14:paraId="49999EC7" w14:textId="77777777" w:rsidR="00311B37" w:rsidRDefault="003F7D05">
            <w:pPr>
              <w:keepNext/>
              <w:spacing w:before="40" w:after="40" w:line="240" w:lineRule="auto"/>
              <w:jc w:val="center"/>
            </w:pPr>
            <w:r>
              <w:rPr>
                <w:sz w:val="16"/>
              </w:rPr>
              <w:t>262</w:t>
            </w:r>
          </w:p>
        </w:tc>
        <w:tc>
          <w:tcPr>
            <w:tcW w:w="1080" w:type="dxa"/>
          </w:tcPr>
          <w:p w14:paraId="256D0612" w14:textId="77777777" w:rsidR="00311B37" w:rsidRDefault="003F7D05">
            <w:pPr>
              <w:keepNext/>
              <w:spacing w:before="40" w:after="40" w:line="240" w:lineRule="auto"/>
              <w:jc w:val="center"/>
            </w:pPr>
            <w:r>
              <w:rPr>
                <w:sz w:val="16"/>
              </w:rPr>
              <w:t>26.03</w:t>
            </w:r>
          </w:p>
        </w:tc>
      </w:tr>
      <w:tr w:rsidR="00311B37" w14:paraId="301BDE2A" w14:textId="77777777">
        <w:trPr>
          <w:cantSplit/>
          <w:jc w:val="center"/>
        </w:trPr>
        <w:tc>
          <w:tcPr>
            <w:tcW w:w="1656" w:type="dxa"/>
          </w:tcPr>
          <w:p w14:paraId="15F04B2D" w14:textId="77777777" w:rsidR="00311B37" w:rsidRDefault="003F7D05">
            <w:pPr>
              <w:keepNext/>
              <w:spacing w:before="40" w:after="40" w:line="240" w:lineRule="auto"/>
            </w:pPr>
            <w:proofErr w:type="spellStart"/>
            <w:r>
              <w:rPr>
                <w:sz w:val="16"/>
              </w:rPr>
              <w:t>y_huff</w:t>
            </w:r>
            <w:proofErr w:type="spellEnd"/>
          </w:p>
        </w:tc>
        <w:tc>
          <w:tcPr>
            <w:tcW w:w="864" w:type="dxa"/>
          </w:tcPr>
          <w:p w14:paraId="3E80B59F" w14:textId="77777777" w:rsidR="00311B37" w:rsidRDefault="003F7D05">
            <w:pPr>
              <w:keepNext/>
              <w:spacing w:before="40" w:after="40" w:line="240" w:lineRule="auto"/>
              <w:jc w:val="center"/>
            </w:pPr>
            <w:r>
              <w:rPr>
                <w:sz w:val="16"/>
              </w:rPr>
              <w:t>test</w:t>
            </w:r>
          </w:p>
        </w:tc>
        <w:tc>
          <w:tcPr>
            <w:tcW w:w="1368" w:type="dxa"/>
          </w:tcPr>
          <w:p w14:paraId="6AC4580C" w14:textId="77777777" w:rsidR="00311B37" w:rsidRDefault="003F7D05">
            <w:pPr>
              <w:keepNext/>
              <w:spacing w:before="40" w:after="40" w:line="240" w:lineRule="auto"/>
              <w:jc w:val="center"/>
            </w:pPr>
            <w:r>
              <w:rPr>
                <w:sz w:val="16"/>
              </w:rPr>
              <w:t>565 × 576</w:t>
            </w:r>
          </w:p>
        </w:tc>
        <w:tc>
          <w:tcPr>
            <w:tcW w:w="1152" w:type="dxa"/>
          </w:tcPr>
          <w:p w14:paraId="0972A28C" w14:textId="77777777" w:rsidR="00311B37" w:rsidRDefault="003F7D05">
            <w:pPr>
              <w:keepNext/>
              <w:spacing w:before="40" w:after="40" w:line="240" w:lineRule="auto"/>
              <w:jc w:val="center"/>
            </w:pPr>
            <w:r>
              <w:rPr>
                <w:sz w:val="16"/>
              </w:rPr>
              <w:t>42,451</w:t>
            </w:r>
          </w:p>
        </w:tc>
        <w:tc>
          <w:tcPr>
            <w:tcW w:w="1152" w:type="dxa"/>
          </w:tcPr>
          <w:p w14:paraId="0DD294C7" w14:textId="77777777" w:rsidR="00311B37" w:rsidRDefault="003F7D05">
            <w:pPr>
              <w:keepNext/>
              <w:spacing w:before="40" w:after="40" w:line="240" w:lineRule="auto"/>
              <w:jc w:val="center"/>
            </w:pPr>
            <w:r>
              <w:rPr>
                <w:sz w:val="16"/>
              </w:rPr>
              <w:t>14,506</w:t>
            </w:r>
          </w:p>
        </w:tc>
        <w:tc>
          <w:tcPr>
            <w:tcW w:w="1008" w:type="dxa"/>
          </w:tcPr>
          <w:p w14:paraId="62A24772" w14:textId="77777777" w:rsidR="00311B37" w:rsidRDefault="003F7D05">
            <w:pPr>
              <w:keepNext/>
              <w:spacing w:before="40" w:after="40" w:line="240" w:lineRule="auto"/>
              <w:jc w:val="center"/>
            </w:pPr>
            <w:r>
              <w:rPr>
                <w:sz w:val="16"/>
              </w:rPr>
              <w:t>14,527</w:t>
            </w:r>
          </w:p>
        </w:tc>
        <w:tc>
          <w:tcPr>
            <w:tcW w:w="720" w:type="dxa"/>
          </w:tcPr>
          <w:p w14:paraId="069BC040" w14:textId="77777777" w:rsidR="00311B37" w:rsidRDefault="003F7D05">
            <w:pPr>
              <w:keepNext/>
              <w:spacing w:before="40" w:after="40" w:line="240" w:lineRule="auto"/>
              <w:jc w:val="center"/>
            </w:pPr>
            <w:r>
              <w:rPr>
                <w:sz w:val="16"/>
              </w:rPr>
              <w:t>749</w:t>
            </w:r>
          </w:p>
        </w:tc>
        <w:tc>
          <w:tcPr>
            <w:tcW w:w="1080" w:type="dxa"/>
          </w:tcPr>
          <w:p w14:paraId="202B16F1" w14:textId="77777777" w:rsidR="00311B37" w:rsidRDefault="003F7D05">
            <w:pPr>
              <w:keepNext/>
              <w:spacing w:before="40" w:after="40" w:line="240" w:lineRule="auto"/>
              <w:jc w:val="center"/>
            </w:pPr>
            <w:r>
              <w:rPr>
                <w:sz w:val="16"/>
              </w:rPr>
              <w:t>11.35</w:t>
            </w:r>
          </w:p>
        </w:tc>
      </w:tr>
      <w:tr w:rsidR="00311B37" w14:paraId="21E15505" w14:textId="77777777">
        <w:trPr>
          <w:cantSplit/>
          <w:jc w:val="center"/>
        </w:trPr>
        <w:tc>
          <w:tcPr>
            <w:tcW w:w="1656" w:type="dxa"/>
          </w:tcPr>
          <w:p w14:paraId="3826B717" w14:textId="77777777" w:rsidR="00311B37" w:rsidRDefault="003F7D05">
            <w:pPr>
              <w:spacing w:before="40" w:after="40" w:line="240" w:lineRule="auto"/>
            </w:pPr>
            <w:proofErr w:type="spellStart"/>
            <w:r>
              <w:rPr>
                <w:sz w:val="16"/>
              </w:rPr>
              <w:t>zipdiv</w:t>
            </w:r>
            <w:proofErr w:type="spellEnd"/>
          </w:p>
        </w:tc>
        <w:tc>
          <w:tcPr>
            <w:tcW w:w="864" w:type="dxa"/>
          </w:tcPr>
          <w:p w14:paraId="404AD249" w14:textId="77777777" w:rsidR="00311B37" w:rsidRDefault="003F7D05">
            <w:pPr>
              <w:spacing w:before="40" w:after="40" w:line="240" w:lineRule="auto"/>
              <w:jc w:val="center"/>
            </w:pPr>
            <w:r>
              <w:rPr>
                <w:sz w:val="16"/>
              </w:rPr>
              <w:t>train</w:t>
            </w:r>
          </w:p>
        </w:tc>
        <w:tc>
          <w:tcPr>
            <w:tcW w:w="1368" w:type="dxa"/>
          </w:tcPr>
          <w:p w14:paraId="117207B3" w14:textId="77777777" w:rsidR="00311B37" w:rsidRDefault="003F7D05">
            <w:pPr>
              <w:spacing w:before="40" w:after="40" w:line="240" w:lineRule="auto"/>
              <w:jc w:val="center"/>
            </w:pPr>
            <w:r>
              <w:rPr>
                <w:sz w:val="16"/>
              </w:rPr>
              <w:t>176 × 186</w:t>
            </w:r>
          </w:p>
        </w:tc>
        <w:tc>
          <w:tcPr>
            <w:tcW w:w="1152" w:type="dxa"/>
          </w:tcPr>
          <w:p w14:paraId="5E9E14F3" w14:textId="77777777" w:rsidR="00311B37" w:rsidRDefault="003F7D05">
            <w:pPr>
              <w:spacing w:before="40" w:after="40" w:line="240" w:lineRule="auto"/>
              <w:jc w:val="center"/>
            </w:pPr>
            <w:r>
              <w:rPr>
                <w:sz w:val="16"/>
              </w:rPr>
              <w:t>4,022</w:t>
            </w:r>
          </w:p>
        </w:tc>
        <w:tc>
          <w:tcPr>
            <w:tcW w:w="1152" w:type="dxa"/>
          </w:tcPr>
          <w:p w14:paraId="71968D95" w14:textId="77777777" w:rsidR="00311B37" w:rsidRDefault="003F7D05">
            <w:pPr>
              <w:spacing w:before="40" w:after="40" w:line="240" w:lineRule="auto"/>
              <w:jc w:val="center"/>
            </w:pPr>
            <w:r>
              <w:rPr>
                <w:sz w:val="16"/>
              </w:rPr>
              <w:t>1,236</w:t>
            </w:r>
          </w:p>
        </w:tc>
        <w:tc>
          <w:tcPr>
            <w:tcW w:w="1008" w:type="dxa"/>
          </w:tcPr>
          <w:p w14:paraId="37C28F21" w14:textId="77777777" w:rsidR="00311B37" w:rsidRDefault="003F7D05">
            <w:pPr>
              <w:spacing w:before="40" w:after="40" w:line="240" w:lineRule="auto"/>
              <w:jc w:val="center"/>
            </w:pPr>
            <w:r>
              <w:rPr>
                <w:sz w:val="16"/>
              </w:rPr>
              <w:t>1,296</w:t>
            </w:r>
          </w:p>
        </w:tc>
        <w:tc>
          <w:tcPr>
            <w:tcW w:w="720" w:type="dxa"/>
          </w:tcPr>
          <w:p w14:paraId="3DF9C486" w14:textId="77777777" w:rsidR="00311B37" w:rsidRDefault="003F7D05">
            <w:pPr>
              <w:spacing w:before="40" w:after="40" w:line="240" w:lineRule="auto"/>
              <w:jc w:val="center"/>
            </w:pPr>
            <w:r>
              <w:rPr>
                <w:sz w:val="16"/>
              </w:rPr>
              <w:t>109</w:t>
            </w:r>
          </w:p>
        </w:tc>
        <w:tc>
          <w:tcPr>
            <w:tcW w:w="1080" w:type="dxa"/>
          </w:tcPr>
          <w:p w14:paraId="31F512DC" w14:textId="77777777" w:rsidR="00311B37" w:rsidRDefault="003F7D05">
            <w:pPr>
              <w:spacing w:before="40" w:after="40" w:line="240" w:lineRule="auto"/>
              <w:jc w:val="center"/>
            </w:pPr>
            <w:r>
              <w:rPr>
                <w:sz w:val="16"/>
              </w:rPr>
              <w:t>19.09</w:t>
            </w:r>
          </w:p>
        </w:tc>
      </w:tr>
    </w:tbl>
    <w:p w14:paraId="5C876526" w14:textId="77777777" w:rsidR="00311B37" w:rsidRDefault="00311B37"/>
    <w:p w14:paraId="514055D2" w14:textId="77777777" w:rsidR="00311B37" w:rsidRDefault="003F7D05">
      <w:pPr>
        <w:keepNext/>
        <w:keepLines/>
        <w:spacing w:before="160" w:after="40"/>
        <w:jc w:val="center"/>
      </w:pPr>
      <w:r>
        <w:rPr>
          <w:noProof/>
        </w:rPr>
        <w:lastRenderedPageBreak/>
        <w:drawing>
          <wp:inline distT="0" distB="0" distL="0" distR="0" wp14:anchorId="33B038C4" wp14:editId="0A7E8DF9">
            <wp:extent cx="5669280" cy="3263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bench.png"/>
                    <pic:cNvPicPr/>
                  </pic:nvPicPr>
                  <pic:blipFill>
                    <a:blip r:embed="rId30"/>
                    <a:stretch>
                      <a:fillRect/>
                    </a:stretch>
                  </pic:blipFill>
                  <pic:spPr>
                    <a:xfrm>
                      <a:off x="0" y="0"/>
                      <a:ext cx="5669280" cy="3263107"/>
                    </a:xfrm>
                    <a:prstGeom prst="rect">
                      <a:avLst/>
                    </a:prstGeom>
                  </pic:spPr>
                </pic:pic>
              </a:graphicData>
            </a:graphic>
          </wp:inline>
        </w:drawing>
      </w:r>
    </w:p>
    <w:p w14:paraId="2C292C29" w14:textId="77777777" w:rsidR="00311B37" w:rsidRDefault="003F7D05">
      <w:pPr>
        <w:pStyle w:val="Caption"/>
      </w:pPr>
      <w:bookmarkStart w:id="38" w:name="bm_f_4_1"/>
      <w:r>
        <w:t>Fig 4.1   Size of the 27 benchmark designs (logic cells, log scale)</w:t>
      </w:r>
      <w:bookmarkEnd w:id="38"/>
    </w:p>
    <w:p w14:paraId="428FF6B0" w14:textId="77777777" w:rsidR="00311B37" w:rsidRDefault="003F7D05">
      <w:r>
        <w:t xml:space="preserve">Fig 4.2 shows two of the test designs exactly as they were placed, drawn from the coordinates in their DEF files and the cell sizes in the library LEF. The small serial-parallel multiplier </w:t>
      </w:r>
      <w:proofErr w:type="spellStart"/>
      <w:r>
        <w:t>spm</w:t>
      </w:r>
      <w:proofErr w:type="spellEnd"/>
      <w:r>
        <w:t xml:space="preserve"> has 321 logic cells, 64 of them flip-flops; the USB function controller </w:t>
      </w:r>
      <w:proofErr w:type="spellStart"/>
      <w:r>
        <w:t>usbf_device</w:t>
      </w:r>
      <w:proofErr w:type="spellEnd"/>
      <w:r>
        <w:t xml:space="preserve"> has 20,150.</w:t>
      </w:r>
    </w:p>
    <w:p w14:paraId="27F796F4" w14:textId="77777777" w:rsidR="00311B37" w:rsidRDefault="003F7D05">
      <w:pPr>
        <w:keepNext/>
        <w:keepLines/>
        <w:spacing w:before="160" w:after="40"/>
        <w:jc w:val="center"/>
      </w:pPr>
      <w:r>
        <w:rPr>
          <w:noProof/>
        </w:rPr>
        <w:lastRenderedPageBreak/>
        <w:drawing>
          <wp:inline distT="0" distB="0" distL="0" distR="0" wp14:anchorId="341949F9" wp14:editId="493797FE">
            <wp:extent cx="5669280" cy="38310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layouts.png"/>
                    <pic:cNvPicPr/>
                  </pic:nvPicPr>
                  <pic:blipFill>
                    <a:blip r:embed="rId31"/>
                    <a:stretch>
                      <a:fillRect/>
                    </a:stretch>
                  </pic:blipFill>
                  <pic:spPr>
                    <a:xfrm>
                      <a:off x="0" y="0"/>
                      <a:ext cx="5669280" cy="3831034"/>
                    </a:xfrm>
                    <a:prstGeom prst="rect">
                      <a:avLst/>
                    </a:prstGeom>
                  </pic:spPr>
                </pic:pic>
              </a:graphicData>
            </a:graphic>
          </wp:inline>
        </w:drawing>
      </w:r>
    </w:p>
    <w:p w14:paraId="6066E063" w14:textId="77777777" w:rsidR="00311B37" w:rsidRDefault="003F7D05">
      <w:pPr>
        <w:pStyle w:val="Caption"/>
      </w:pPr>
      <w:bookmarkStart w:id="39" w:name="bm_f_4_2"/>
      <w:r>
        <w:t>Fig 4.2   Real placed layouts of two test designs, drawn from their DEF files</w:t>
      </w:r>
      <w:bookmarkEnd w:id="39"/>
    </w:p>
    <w:p w14:paraId="65BB1652" w14:textId="77777777" w:rsidR="00311B37" w:rsidRDefault="00311B37">
      <w:pPr>
        <w:sectPr w:rsidR="00311B37">
          <w:headerReference w:type="default" r:id="rId32"/>
          <w:footerReference w:type="default" r:id="rId33"/>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5543841" w14:textId="77777777" w:rsidR="00311B37" w:rsidRDefault="003F7D05">
      <w:pPr>
        <w:pStyle w:val="Heading1"/>
      </w:pPr>
      <w:bookmarkStart w:id="40" w:name="bm_ch_5"/>
      <w:r>
        <w:rPr>
          <w:rFonts w:ascii="Times New Roman" w:eastAsia="Times New Roman" w:hAnsi="Times New Roman"/>
        </w:rPr>
        <w:lastRenderedPageBreak/>
        <w:t>Chapter 5: Phase 1: One-Dimensional CNN on ECG</w:t>
      </w:r>
      <w:bookmarkEnd w:id="40"/>
    </w:p>
    <w:p w14:paraId="1AFF081B" w14:textId="77777777" w:rsidR="00311B37" w:rsidRDefault="003F7D05">
      <w:pPr>
        <w:pStyle w:val="Heading2"/>
      </w:pPr>
      <w:bookmarkStart w:id="41" w:name="bm_s_5_1"/>
      <w:r>
        <w:rPr>
          <w:rFonts w:ascii="Times New Roman" w:eastAsia="Times New Roman" w:hAnsi="Times New Roman"/>
        </w:rPr>
        <w:t>5.1   Problem Statement</w:t>
      </w:r>
      <w:bookmarkEnd w:id="41"/>
    </w:p>
    <w:p w14:paraId="44E6BC44" w14:textId="77777777" w:rsidR="00311B37" w:rsidRDefault="003F7D05">
      <w:r>
        <w:t>The task of the first phase was to classify short single-lead ECG recordings into four classes: normal sinus rhythm, atrial fibrillation, other rhythm, and recordings too noisy to classify. It is a one-dimensional pattern-recognition problem on a sampled signal, which is the natural setting for a one-dimensional convolutional network: its filters behave like matched filters tuned to the shape of a heartbeat.</w:t>
      </w:r>
    </w:p>
    <w:p w14:paraId="62D148FA" w14:textId="77777777" w:rsidR="00311B37" w:rsidRDefault="003F7D05">
      <w:pPr>
        <w:pStyle w:val="Heading2"/>
      </w:pPr>
      <w:bookmarkStart w:id="42" w:name="bm_s_5_2"/>
      <w:r>
        <w:rPr>
          <w:rFonts w:ascii="Times New Roman" w:eastAsia="Times New Roman" w:hAnsi="Times New Roman"/>
        </w:rPr>
        <w:t>5.2   The Dataset</w:t>
      </w:r>
      <w:bookmarkEnd w:id="42"/>
    </w:p>
    <w:p w14:paraId="11E99B94" w14:textId="77777777" w:rsidR="00311B37" w:rsidRDefault="003F7D05">
      <w:r>
        <w:t>The PhysioNet/</w:t>
      </w:r>
      <w:proofErr w:type="spellStart"/>
      <w:r>
        <w:t>CinC</w:t>
      </w:r>
      <w:proofErr w:type="spellEnd"/>
      <w:r>
        <w:t xml:space="preserve"> Challenge 2017 dataset [10] contains 8,528 single-lead recordings sampled at 300 Hz, from 9 to 61 seconds long, each with one label. The classes are strongly unbalanced (Table 5.1, Fig 5.1): a classifier that always answers “normal” would already be 59.5 per cent accurate, which is why the macro F1 score is used to compare the models.</w:t>
      </w:r>
    </w:p>
    <w:p w14:paraId="4A0240CD" w14:textId="77777777" w:rsidR="00311B37" w:rsidRDefault="003F7D05">
      <w:pPr>
        <w:pStyle w:val="Caption"/>
        <w:keepNext/>
        <w:spacing w:before="160" w:after="60"/>
      </w:pPr>
      <w:bookmarkStart w:id="43" w:name="bm_t_5_1"/>
      <w:r>
        <w:t>Table 5.1   Classes of the PhysioNet/</w:t>
      </w:r>
      <w:proofErr w:type="spellStart"/>
      <w:r>
        <w:t>CinC</w:t>
      </w:r>
      <w:proofErr w:type="spellEnd"/>
      <w:r>
        <w:t xml:space="preserve"> 2017 dataset</w:t>
      </w:r>
      <w:bookmarkEnd w:id="43"/>
    </w:p>
    <w:tbl>
      <w:tblPr>
        <w:tblStyle w:val="TableGrid"/>
        <w:tblW w:w="0" w:type="auto"/>
        <w:jc w:val="center"/>
        <w:tblLook w:val="04A0" w:firstRow="1" w:lastRow="0" w:firstColumn="1" w:lastColumn="0" w:noHBand="0" w:noVBand="1"/>
      </w:tblPr>
      <w:tblGrid>
        <w:gridCol w:w="1008"/>
        <w:gridCol w:w="3456"/>
        <w:gridCol w:w="1872"/>
        <w:gridCol w:w="1728"/>
      </w:tblGrid>
      <w:tr w:rsidR="00311B37" w14:paraId="053EC89A" w14:textId="77777777">
        <w:trPr>
          <w:cantSplit/>
          <w:tblHeader/>
          <w:jc w:val="center"/>
        </w:trPr>
        <w:tc>
          <w:tcPr>
            <w:tcW w:w="1008" w:type="dxa"/>
            <w:shd w:val="clear" w:color="auto" w:fill="DCE4F0"/>
          </w:tcPr>
          <w:p w14:paraId="537CCF9D" w14:textId="77777777" w:rsidR="00311B37" w:rsidRDefault="003F7D05">
            <w:pPr>
              <w:keepNext/>
              <w:spacing w:before="40" w:after="40" w:line="240" w:lineRule="auto"/>
              <w:jc w:val="center"/>
            </w:pPr>
            <w:r>
              <w:rPr>
                <w:b/>
                <w:sz w:val="20"/>
              </w:rPr>
              <w:t>Label</w:t>
            </w:r>
          </w:p>
        </w:tc>
        <w:tc>
          <w:tcPr>
            <w:tcW w:w="3456" w:type="dxa"/>
            <w:shd w:val="clear" w:color="auto" w:fill="DCE4F0"/>
          </w:tcPr>
          <w:p w14:paraId="76359D63" w14:textId="77777777" w:rsidR="00311B37" w:rsidRDefault="003F7D05">
            <w:pPr>
              <w:keepNext/>
              <w:spacing w:before="40" w:after="40" w:line="240" w:lineRule="auto"/>
              <w:jc w:val="center"/>
            </w:pPr>
            <w:r>
              <w:rPr>
                <w:b/>
                <w:sz w:val="20"/>
              </w:rPr>
              <w:t>Class</w:t>
            </w:r>
          </w:p>
        </w:tc>
        <w:tc>
          <w:tcPr>
            <w:tcW w:w="1872" w:type="dxa"/>
            <w:shd w:val="clear" w:color="auto" w:fill="DCE4F0"/>
          </w:tcPr>
          <w:p w14:paraId="01E3D9A0" w14:textId="77777777" w:rsidR="00311B37" w:rsidRDefault="003F7D05">
            <w:pPr>
              <w:keepNext/>
              <w:spacing w:before="40" w:after="40" w:line="240" w:lineRule="auto"/>
              <w:jc w:val="center"/>
            </w:pPr>
            <w:r>
              <w:rPr>
                <w:b/>
                <w:sz w:val="20"/>
              </w:rPr>
              <w:t>Recordings</w:t>
            </w:r>
          </w:p>
        </w:tc>
        <w:tc>
          <w:tcPr>
            <w:tcW w:w="1728" w:type="dxa"/>
            <w:shd w:val="clear" w:color="auto" w:fill="DCE4F0"/>
          </w:tcPr>
          <w:p w14:paraId="1D208FF1" w14:textId="77777777" w:rsidR="00311B37" w:rsidRDefault="003F7D05">
            <w:pPr>
              <w:keepNext/>
              <w:spacing w:before="40" w:after="40" w:line="240" w:lineRule="auto"/>
              <w:jc w:val="center"/>
            </w:pPr>
            <w:r>
              <w:rPr>
                <w:b/>
                <w:sz w:val="20"/>
              </w:rPr>
              <w:t>Share</w:t>
            </w:r>
          </w:p>
        </w:tc>
      </w:tr>
      <w:tr w:rsidR="00311B37" w14:paraId="076ECB10" w14:textId="77777777">
        <w:trPr>
          <w:cantSplit/>
          <w:jc w:val="center"/>
        </w:trPr>
        <w:tc>
          <w:tcPr>
            <w:tcW w:w="1008" w:type="dxa"/>
          </w:tcPr>
          <w:p w14:paraId="54A28154" w14:textId="77777777" w:rsidR="00311B37" w:rsidRDefault="003F7D05">
            <w:pPr>
              <w:keepNext/>
              <w:spacing w:before="40" w:after="40" w:line="240" w:lineRule="auto"/>
              <w:jc w:val="center"/>
            </w:pPr>
            <w:r>
              <w:rPr>
                <w:sz w:val="20"/>
              </w:rPr>
              <w:t>N</w:t>
            </w:r>
          </w:p>
        </w:tc>
        <w:tc>
          <w:tcPr>
            <w:tcW w:w="3456" w:type="dxa"/>
          </w:tcPr>
          <w:p w14:paraId="794854FF" w14:textId="77777777" w:rsidR="00311B37" w:rsidRDefault="003F7D05">
            <w:pPr>
              <w:keepNext/>
              <w:spacing w:before="40" w:after="40" w:line="240" w:lineRule="auto"/>
            </w:pPr>
            <w:r>
              <w:rPr>
                <w:sz w:val="20"/>
              </w:rPr>
              <w:t>Normal sinus rhythm</w:t>
            </w:r>
          </w:p>
        </w:tc>
        <w:tc>
          <w:tcPr>
            <w:tcW w:w="1872" w:type="dxa"/>
          </w:tcPr>
          <w:p w14:paraId="66F1A08A" w14:textId="77777777" w:rsidR="00311B37" w:rsidRDefault="003F7D05">
            <w:pPr>
              <w:keepNext/>
              <w:spacing w:before="40" w:after="40" w:line="240" w:lineRule="auto"/>
              <w:jc w:val="center"/>
            </w:pPr>
            <w:r>
              <w:rPr>
                <w:sz w:val="20"/>
              </w:rPr>
              <w:t>5,076</w:t>
            </w:r>
          </w:p>
        </w:tc>
        <w:tc>
          <w:tcPr>
            <w:tcW w:w="1728" w:type="dxa"/>
          </w:tcPr>
          <w:p w14:paraId="5EA8A92B" w14:textId="77777777" w:rsidR="00311B37" w:rsidRDefault="003F7D05">
            <w:pPr>
              <w:keepNext/>
              <w:spacing w:before="40" w:after="40" w:line="240" w:lineRule="auto"/>
              <w:jc w:val="center"/>
            </w:pPr>
            <w:r>
              <w:rPr>
                <w:sz w:val="20"/>
              </w:rPr>
              <w:t>59.5 %</w:t>
            </w:r>
          </w:p>
        </w:tc>
      </w:tr>
      <w:tr w:rsidR="00311B37" w14:paraId="546EC209" w14:textId="77777777">
        <w:trPr>
          <w:cantSplit/>
          <w:jc w:val="center"/>
        </w:trPr>
        <w:tc>
          <w:tcPr>
            <w:tcW w:w="1008" w:type="dxa"/>
          </w:tcPr>
          <w:p w14:paraId="4070E2A1" w14:textId="77777777" w:rsidR="00311B37" w:rsidRDefault="003F7D05">
            <w:pPr>
              <w:keepNext/>
              <w:spacing w:before="40" w:after="40" w:line="240" w:lineRule="auto"/>
              <w:jc w:val="center"/>
            </w:pPr>
            <w:r>
              <w:rPr>
                <w:sz w:val="20"/>
              </w:rPr>
              <w:t>A</w:t>
            </w:r>
          </w:p>
        </w:tc>
        <w:tc>
          <w:tcPr>
            <w:tcW w:w="3456" w:type="dxa"/>
          </w:tcPr>
          <w:p w14:paraId="45B30EB5" w14:textId="77777777" w:rsidR="00311B37" w:rsidRDefault="003F7D05">
            <w:pPr>
              <w:keepNext/>
              <w:spacing w:before="40" w:after="40" w:line="240" w:lineRule="auto"/>
            </w:pPr>
            <w:r>
              <w:rPr>
                <w:sz w:val="20"/>
              </w:rPr>
              <w:t>Atrial fibrillation</w:t>
            </w:r>
          </w:p>
        </w:tc>
        <w:tc>
          <w:tcPr>
            <w:tcW w:w="1872" w:type="dxa"/>
          </w:tcPr>
          <w:p w14:paraId="014815E4" w14:textId="77777777" w:rsidR="00311B37" w:rsidRDefault="003F7D05">
            <w:pPr>
              <w:keepNext/>
              <w:spacing w:before="40" w:after="40" w:line="240" w:lineRule="auto"/>
              <w:jc w:val="center"/>
            </w:pPr>
            <w:r>
              <w:rPr>
                <w:sz w:val="20"/>
              </w:rPr>
              <w:t>758</w:t>
            </w:r>
          </w:p>
        </w:tc>
        <w:tc>
          <w:tcPr>
            <w:tcW w:w="1728" w:type="dxa"/>
          </w:tcPr>
          <w:p w14:paraId="457C8107" w14:textId="77777777" w:rsidR="00311B37" w:rsidRDefault="003F7D05">
            <w:pPr>
              <w:keepNext/>
              <w:spacing w:before="40" w:after="40" w:line="240" w:lineRule="auto"/>
              <w:jc w:val="center"/>
            </w:pPr>
            <w:r>
              <w:rPr>
                <w:sz w:val="20"/>
              </w:rPr>
              <w:t>8.9 %</w:t>
            </w:r>
          </w:p>
        </w:tc>
      </w:tr>
      <w:tr w:rsidR="00311B37" w14:paraId="6CEED1DF" w14:textId="77777777">
        <w:trPr>
          <w:cantSplit/>
          <w:jc w:val="center"/>
        </w:trPr>
        <w:tc>
          <w:tcPr>
            <w:tcW w:w="1008" w:type="dxa"/>
          </w:tcPr>
          <w:p w14:paraId="3816A611" w14:textId="77777777" w:rsidR="00311B37" w:rsidRDefault="003F7D05">
            <w:pPr>
              <w:keepNext/>
              <w:spacing w:before="40" w:after="40" w:line="240" w:lineRule="auto"/>
              <w:jc w:val="center"/>
            </w:pPr>
            <w:r>
              <w:rPr>
                <w:sz w:val="20"/>
              </w:rPr>
              <w:t>O</w:t>
            </w:r>
          </w:p>
        </w:tc>
        <w:tc>
          <w:tcPr>
            <w:tcW w:w="3456" w:type="dxa"/>
          </w:tcPr>
          <w:p w14:paraId="57EDA900" w14:textId="77777777" w:rsidR="00311B37" w:rsidRDefault="003F7D05">
            <w:pPr>
              <w:keepNext/>
              <w:spacing w:before="40" w:after="40" w:line="240" w:lineRule="auto"/>
            </w:pPr>
            <w:r>
              <w:rPr>
                <w:sz w:val="20"/>
              </w:rPr>
              <w:t>Other rhythm</w:t>
            </w:r>
          </w:p>
        </w:tc>
        <w:tc>
          <w:tcPr>
            <w:tcW w:w="1872" w:type="dxa"/>
          </w:tcPr>
          <w:p w14:paraId="53794223" w14:textId="77777777" w:rsidR="00311B37" w:rsidRDefault="003F7D05">
            <w:pPr>
              <w:keepNext/>
              <w:spacing w:before="40" w:after="40" w:line="240" w:lineRule="auto"/>
              <w:jc w:val="center"/>
            </w:pPr>
            <w:r>
              <w:rPr>
                <w:sz w:val="20"/>
              </w:rPr>
              <w:t>2,415</w:t>
            </w:r>
          </w:p>
        </w:tc>
        <w:tc>
          <w:tcPr>
            <w:tcW w:w="1728" w:type="dxa"/>
          </w:tcPr>
          <w:p w14:paraId="6DEB0A16" w14:textId="77777777" w:rsidR="00311B37" w:rsidRDefault="003F7D05">
            <w:pPr>
              <w:keepNext/>
              <w:spacing w:before="40" w:after="40" w:line="240" w:lineRule="auto"/>
              <w:jc w:val="center"/>
            </w:pPr>
            <w:r>
              <w:rPr>
                <w:sz w:val="20"/>
              </w:rPr>
              <w:t>28.3 %</w:t>
            </w:r>
          </w:p>
        </w:tc>
      </w:tr>
      <w:tr w:rsidR="00311B37" w14:paraId="68658E3B" w14:textId="77777777">
        <w:trPr>
          <w:cantSplit/>
          <w:jc w:val="center"/>
        </w:trPr>
        <w:tc>
          <w:tcPr>
            <w:tcW w:w="1008" w:type="dxa"/>
          </w:tcPr>
          <w:p w14:paraId="20F636CC" w14:textId="77777777" w:rsidR="00311B37" w:rsidRDefault="003F7D05">
            <w:pPr>
              <w:keepNext/>
              <w:spacing w:before="40" w:after="40" w:line="240" w:lineRule="auto"/>
              <w:jc w:val="center"/>
            </w:pPr>
            <w:r>
              <w:rPr>
                <w:sz w:val="20"/>
              </w:rPr>
              <w:t>~</w:t>
            </w:r>
          </w:p>
        </w:tc>
        <w:tc>
          <w:tcPr>
            <w:tcW w:w="3456" w:type="dxa"/>
          </w:tcPr>
          <w:p w14:paraId="20A10169" w14:textId="77777777" w:rsidR="00311B37" w:rsidRDefault="003F7D05">
            <w:pPr>
              <w:keepNext/>
              <w:spacing w:before="40" w:after="40" w:line="240" w:lineRule="auto"/>
            </w:pPr>
            <w:r>
              <w:rPr>
                <w:sz w:val="20"/>
              </w:rPr>
              <w:t>Too noisy to classify</w:t>
            </w:r>
          </w:p>
        </w:tc>
        <w:tc>
          <w:tcPr>
            <w:tcW w:w="1872" w:type="dxa"/>
          </w:tcPr>
          <w:p w14:paraId="5BBFCFB1" w14:textId="77777777" w:rsidR="00311B37" w:rsidRDefault="003F7D05">
            <w:pPr>
              <w:keepNext/>
              <w:spacing w:before="40" w:after="40" w:line="240" w:lineRule="auto"/>
              <w:jc w:val="center"/>
            </w:pPr>
            <w:r>
              <w:rPr>
                <w:sz w:val="20"/>
              </w:rPr>
              <w:t>279</w:t>
            </w:r>
          </w:p>
        </w:tc>
        <w:tc>
          <w:tcPr>
            <w:tcW w:w="1728" w:type="dxa"/>
          </w:tcPr>
          <w:p w14:paraId="688F9C21" w14:textId="77777777" w:rsidR="00311B37" w:rsidRDefault="003F7D05">
            <w:pPr>
              <w:keepNext/>
              <w:spacing w:before="40" w:after="40" w:line="240" w:lineRule="auto"/>
              <w:jc w:val="center"/>
            </w:pPr>
            <w:r>
              <w:rPr>
                <w:sz w:val="20"/>
              </w:rPr>
              <w:t>3.3 %</w:t>
            </w:r>
          </w:p>
        </w:tc>
      </w:tr>
      <w:tr w:rsidR="00311B37" w14:paraId="5CD3B94B" w14:textId="77777777">
        <w:trPr>
          <w:cantSplit/>
          <w:jc w:val="center"/>
        </w:trPr>
        <w:tc>
          <w:tcPr>
            <w:tcW w:w="1008" w:type="dxa"/>
          </w:tcPr>
          <w:p w14:paraId="1B0E4B06" w14:textId="77777777" w:rsidR="00311B37" w:rsidRDefault="00311B37">
            <w:pPr>
              <w:spacing w:before="40" w:after="40" w:line="240" w:lineRule="auto"/>
              <w:jc w:val="center"/>
            </w:pPr>
          </w:p>
        </w:tc>
        <w:tc>
          <w:tcPr>
            <w:tcW w:w="3456" w:type="dxa"/>
          </w:tcPr>
          <w:p w14:paraId="0E60D3A3" w14:textId="77777777" w:rsidR="00311B37" w:rsidRDefault="003F7D05">
            <w:pPr>
              <w:spacing w:before="40" w:after="40" w:line="240" w:lineRule="auto"/>
            </w:pPr>
            <w:r>
              <w:rPr>
                <w:sz w:val="20"/>
              </w:rPr>
              <w:t>Total</w:t>
            </w:r>
          </w:p>
        </w:tc>
        <w:tc>
          <w:tcPr>
            <w:tcW w:w="1872" w:type="dxa"/>
          </w:tcPr>
          <w:p w14:paraId="33A3DF5E" w14:textId="77777777" w:rsidR="00311B37" w:rsidRDefault="003F7D05">
            <w:pPr>
              <w:spacing w:before="40" w:after="40" w:line="240" w:lineRule="auto"/>
              <w:jc w:val="center"/>
            </w:pPr>
            <w:r>
              <w:rPr>
                <w:sz w:val="20"/>
              </w:rPr>
              <w:t>8,528</w:t>
            </w:r>
          </w:p>
        </w:tc>
        <w:tc>
          <w:tcPr>
            <w:tcW w:w="1728" w:type="dxa"/>
          </w:tcPr>
          <w:p w14:paraId="30BCFA1B" w14:textId="77777777" w:rsidR="00311B37" w:rsidRDefault="003F7D05">
            <w:pPr>
              <w:spacing w:before="40" w:after="40" w:line="240" w:lineRule="auto"/>
              <w:jc w:val="center"/>
            </w:pPr>
            <w:r>
              <w:rPr>
                <w:sz w:val="20"/>
              </w:rPr>
              <w:t>100 %</w:t>
            </w:r>
          </w:p>
        </w:tc>
      </w:tr>
    </w:tbl>
    <w:p w14:paraId="41786A22" w14:textId="77777777" w:rsidR="00311B37" w:rsidRDefault="00311B37"/>
    <w:p w14:paraId="438C65CE" w14:textId="77777777" w:rsidR="00311B37" w:rsidRDefault="003F7D05">
      <w:pPr>
        <w:keepNext/>
        <w:keepLines/>
        <w:spacing w:before="160" w:after="40"/>
        <w:jc w:val="center"/>
      </w:pPr>
      <w:r>
        <w:rPr>
          <w:noProof/>
        </w:rPr>
        <w:drawing>
          <wp:inline distT="0" distB="0" distL="0" distR="0" wp14:anchorId="74CED080" wp14:editId="3D21A78D">
            <wp:extent cx="4023360" cy="25390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ecg_classdist.png"/>
                    <pic:cNvPicPr/>
                  </pic:nvPicPr>
                  <pic:blipFill>
                    <a:blip r:embed="rId34"/>
                    <a:stretch>
                      <a:fillRect/>
                    </a:stretch>
                  </pic:blipFill>
                  <pic:spPr>
                    <a:xfrm>
                      <a:off x="0" y="0"/>
                      <a:ext cx="4023360" cy="2539014"/>
                    </a:xfrm>
                    <a:prstGeom prst="rect">
                      <a:avLst/>
                    </a:prstGeom>
                  </pic:spPr>
                </pic:pic>
              </a:graphicData>
            </a:graphic>
          </wp:inline>
        </w:drawing>
      </w:r>
    </w:p>
    <w:p w14:paraId="7C2A664D" w14:textId="77777777" w:rsidR="00311B37" w:rsidRDefault="003F7D05">
      <w:pPr>
        <w:pStyle w:val="Caption"/>
      </w:pPr>
      <w:bookmarkStart w:id="44" w:name="bm_f_5_1"/>
      <w:r>
        <w:t>Fig 5.1   Class distribution of the dataset</w:t>
      </w:r>
      <w:bookmarkEnd w:id="44"/>
    </w:p>
    <w:p w14:paraId="01A38958" w14:textId="77777777" w:rsidR="00311B37" w:rsidRDefault="003F7D05">
      <w:pPr>
        <w:pStyle w:val="Heading2"/>
      </w:pPr>
      <w:bookmarkStart w:id="45" w:name="bm_s_5_3"/>
      <w:r>
        <w:rPr>
          <w:rFonts w:ascii="Times New Roman" w:eastAsia="Times New Roman" w:hAnsi="Times New Roman"/>
        </w:rPr>
        <w:lastRenderedPageBreak/>
        <w:t>5.3   Preprocessing</w:t>
      </w:r>
      <w:bookmarkEnd w:id="45"/>
    </w:p>
    <w:p w14:paraId="79D8A1B3" w14:textId="77777777" w:rsidR="00311B37" w:rsidRDefault="003F7D05">
      <w:r>
        <w:t xml:space="preserve">Every recording was brought to a fixed length of 9,000 samples, thirty seconds at 300 Hz: longer records were truncated and shorter ones extended by edge padding, which repeats the last sample rather than inserting an abrupt step of zeros. Each record was </w:t>
      </w:r>
      <w:proofErr w:type="spellStart"/>
      <w:r>
        <w:t>normalised</w:t>
      </w:r>
      <w:proofErr w:type="spellEnd"/>
      <w:r>
        <w:t xml:space="preserve"> to zero mean and unit variance using its own statistics, so that differences in electrode gain do not reach the network. The data were divided into training, validation and test subsets by recording, in a stratified manner.</w:t>
      </w:r>
    </w:p>
    <w:p w14:paraId="06C03ABB" w14:textId="77777777" w:rsidR="00311B37" w:rsidRDefault="003F7D05">
      <w:pPr>
        <w:pStyle w:val="Heading2"/>
      </w:pPr>
      <w:bookmarkStart w:id="46" w:name="bm_s_5_4"/>
      <w:r>
        <w:rPr>
          <w:rFonts w:ascii="Times New Roman" w:eastAsia="Times New Roman" w:hAnsi="Times New Roman"/>
        </w:rPr>
        <w:t>5.4   Network Architecture</w:t>
      </w:r>
      <w:bookmarkEnd w:id="46"/>
    </w:p>
    <w:p w14:paraId="1799C9C4" w14:textId="77777777" w:rsidR="00311B37" w:rsidRDefault="003F7D05">
      <w:r>
        <w:t xml:space="preserve">Several networks were compared, from a plain convolutional baseline to a residual network with squeeze-and-excitation blocks. The best is shown in Fig 5.2: a stem convolution of 128 filters of length 25, four residual blocks of the same width, each with an SE gate that narrows the 128 channels to 16 and back, global average pooling, and two dense layers with dropout. A filter of 25 samples spans about 83 </w:t>
      </w:r>
      <w:proofErr w:type="spellStart"/>
      <w:r>
        <w:t>ms</w:t>
      </w:r>
      <w:proofErr w:type="spellEnd"/>
      <w:r>
        <w:t>, the order of a QRS complex, so one filter can respond to a whole beat feature.</w:t>
      </w:r>
    </w:p>
    <w:p w14:paraId="01DE0FAA" w14:textId="77777777" w:rsidR="00311B37" w:rsidRDefault="003F7D05">
      <w:pPr>
        <w:keepNext/>
        <w:keepLines/>
        <w:spacing w:before="160" w:after="40"/>
        <w:jc w:val="center"/>
      </w:pPr>
      <w:r>
        <w:rPr>
          <w:noProof/>
        </w:rPr>
        <w:drawing>
          <wp:inline distT="0" distB="0" distL="0" distR="0" wp14:anchorId="4F25992C" wp14:editId="70721BBA">
            <wp:extent cx="5669280" cy="23204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1dcnn.png"/>
                    <pic:cNvPicPr/>
                  </pic:nvPicPr>
                  <pic:blipFill>
                    <a:blip r:embed="rId35"/>
                    <a:stretch>
                      <a:fillRect/>
                    </a:stretch>
                  </pic:blipFill>
                  <pic:spPr>
                    <a:xfrm>
                      <a:off x="0" y="0"/>
                      <a:ext cx="5669280" cy="2320491"/>
                    </a:xfrm>
                    <a:prstGeom prst="rect">
                      <a:avLst/>
                    </a:prstGeom>
                  </pic:spPr>
                </pic:pic>
              </a:graphicData>
            </a:graphic>
          </wp:inline>
        </w:drawing>
      </w:r>
    </w:p>
    <w:p w14:paraId="3F0BADB9" w14:textId="77777777" w:rsidR="00311B37" w:rsidRDefault="003F7D05">
      <w:pPr>
        <w:pStyle w:val="Caption"/>
      </w:pPr>
      <w:bookmarkStart w:id="47" w:name="bm_f_5_2"/>
      <w:r>
        <w:t>Fig 5.2   Architecture of the one-dimensional SE-</w:t>
      </w:r>
      <w:proofErr w:type="spellStart"/>
      <w:r>
        <w:t>ResNet</w:t>
      </w:r>
      <w:bookmarkEnd w:id="47"/>
      <w:proofErr w:type="spellEnd"/>
    </w:p>
    <w:p w14:paraId="3E145831" w14:textId="77777777" w:rsidR="00311B37" w:rsidRDefault="003F7D05">
      <w:pPr>
        <w:pStyle w:val="Heading2"/>
      </w:pPr>
      <w:bookmarkStart w:id="48" w:name="bm_s_5_5"/>
      <w:r>
        <w:rPr>
          <w:rFonts w:ascii="Times New Roman" w:eastAsia="Times New Roman" w:hAnsi="Times New Roman"/>
        </w:rPr>
        <w:t>5.5   Training</w:t>
      </w:r>
      <w:bookmarkEnd w:id="48"/>
    </w:p>
    <w:p w14:paraId="2D88334F" w14:textId="77777777" w:rsidR="00311B37" w:rsidRDefault="003F7D05">
      <w:r>
        <w:t xml:space="preserve">Because the normal class is eighteen times as frequent as the noisy class, the focal loss [13] was used (Eq. 5.1). It scales the cross-entropy of each sample by (1 − </w:t>
      </w:r>
      <w:proofErr w:type="gramStart"/>
      <w:r>
        <w:t>pₜ)^</w:t>
      </w:r>
      <w:proofErr w:type="gramEnd"/>
      <w:r>
        <w:t>γ, where pₜ is the probability given to the true class, so the gradient is dominated by the samples still classified wrongly; γ = 2 was used.</w:t>
      </w:r>
    </w:p>
    <w:p w14:paraId="5D251991" w14:textId="77777777" w:rsidR="00311B37" w:rsidRDefault="003F7D05">
      <w:pPr>
        <w:tabs>
          <w:tab w:val="center" w:pos="4500"/>
          <w:tab w:val="right" w:pos="9000"/>
        </w:tabs>
        <w:spacing w:before="80" w:after="160" w:line="240" w:lineRule="auto"/>
        <w:jc w:val="left"/>
      </w:pPr>
      <w:r>
        <w:lastRenderedPageBreak/>
        <w:tab/>
      </w:r>
      <w:r>
        <w:rPr>
          <w:rFonts w:ascii="Cambria Math" w:eastAsia="Cambria Math" w:hAnsi="Cambria Math"/>
          <w:sz w:val="23"/>
        </w:rPr>
        <w:t xml:space="preserve">FL(pₜ) = − αₜ (1 − </w:t>
      </w:r>
      <w:proofErr w:type="gramStart"/>
      <w:r>
        <w:rPr>
          <w:rFonts w:ascii="Cambria Math" w:eastAsia="Cambria Math" w:hAnsi="Cambria Math"/>
          <w:sz w:val="23"/>
        </w:rPr>
        <w:t>pₜ)^</w:t>
      </w:r>
      <w:proofErr w:type="gramEnd"/>
      <w:r>
        <w:rPr>
          <w:rFonts w:ascii="Cambria Math" w:eastAsia="Cambria Math" w:hAnsi="Cambria Math"/>
          <w:sz w:val="23"/>
        </w:rPr>
        <w:t>γ log(pₜ)</w:t>
      </w:r>
      <w:r>
        <w:rPr>
          <w:sz w:val="23"/>
        </w:rPr>
        <w:tab/>
        <w:t>(5.1)</w:t>
      </w:r>
    </w:p>
    <w:p w14:paraId="7352AE88" w14:textId="77777777" w:rsidR="00311B37" w:rsidRDefault="003F7D05">
      <w:pPr>
        <w:pStyle w:val="Caption"/>
        <w:keepNext/>
        <w:spacing w:before="160" w:after="60"/>
      </w:pPr>
      <w:bookmarkStart w:id="49" w:name="bm_t_5_2"/>
      <w:r>
        <w:t>Table 5.2   Training settings of the one-dimensional networks</w:t>
      </w:r>
      <w:bookmarkEnd w:id="49"/>
    </w:p>
    <w:tbl>
      <w:tblPr>
        <w:tblStyle w:val="TableGrid"/>
        <w:tblW w:w="0" w:type="auto"/>
        <w:jc w:val="center"/>
        <w:tblLook w:val="04A0" w:firstRow="1" w:lastRow="0" w:firstColumn="1" w:lastColumn="0" w:noHBand="0" w:noVBand="1"/>
      </w:tblPr>
      <w:tblGrid>
        <w:gridCol w:w="3312"/>
        <w:gridCol w:w="5616"/>
      </w:tblGrid>
      <w:tr w:rsidR="00311B37" w14:paraId="700188A2" w14:textId="77777777">
        <w:trPr>
          <w:cantSplit/>
          <w:tblHeader/>
          <w:jc w:val="center"/>
        </w:trPr>
        <w:tc>
          <w:tcPr>
            <w:tcW w:w="3312" w:type="dxa"/>
            <w:shd w:val="clear" w:color="auto" w:fill="DCE4F0"/>
          </w:tcPr>
          <w:p w14:paraId="45FE95F6" w14:textId="77777777" w:rsidR="00311B37" w:rsidRDefault="003F7D05">
            <w:pPr>
              <w:keepNext/>
              <w:spacing w:before="40" w:after="40" w:line="240" w:lineRule="auto"/>
              <w:jc w:val="center"/>
            </w:pPr>
            <w:r>
              <w:rPr>
                <w:b/>
                <w:sz w:val="20"/>
              </w:rPr>
              <w:t>Setting</w:t>
            </w:r>
          </w:p>
        </w:tc>
        <w:tc>
          <w:tcPr>
            <w:tcW w:w="5616" w:type="dxa"/>
            <w:shd w:val="clear" w:color="auto" w:fill="DCE4F0"/>
          </w:tcPr>
          <w:p w14:paraId="52CBD043" w14:textId="77777777" w:rsidR="00311B37" w:rsidRDefault="003F7D05">
            <w:pPr>
              <w:keepNext/>
              <w:spacing w:before="40" w:after="40" w:line="240" w:lineRule="auto"/>
              <w:jc w:val="center"/>
            </w:pPr>
            <w:r>
              <w:rPr>
                <w:b/>
                <w:sz w:val="20"/>
              </w:rPr>
              <w:t>Value</w:t>
            </w:r>
          </w:p>
        </w:tc>
      </w:tr>
      <w:tr w:rsidR="00311B37" w14:paraId="1746D7BA" w14:textId="77777777">
        <w:trPr>
          <w:cantSplit/>
          <w:jc w:val="center"/>
        </w:trPr>
        <w:tc>
          <w:tcPr>
            <w:tcW w:w="3312" w:type="dxa"/>
          </w:tcPr>
          <w:p w14:paraId="05E39715" w14:textId="77777777" w:rsidR="00311B37" w:rsidRDefault="003F7D05">
            <w:pPr>
              <w:keepNext/>
              <w:spacing w:before="40" w:after="40" w:line="240" w:lineRule="auto"/>
            </w:pPr>
            <w:r>
              <w:rPr>
                <w:sz w:val="20"/>
              </w:rPr>
              <w:t>Input</w:t>
            </w:r>
          </w:p>
        </w:tc>
        <w:tc>
          <w:tcPr>
            <w:tcW w:w="5616" w:type="dxa"/>
          </w:tcPr>
          <w:p w14:paraId="0727A739" w14:textId="77777777" w:rsidR="00311B37" w:rsidRDefault="003F7D05">
            <w:pPr>
              <w:keepNext/>
              <w:spacing w:before="40" w:after="40" w:line="240" w:lineRule="auto"/>
            </w:pPr>
            <w:r>
              <w:rPr>
                <w:sz w:val="20"/>
              </w:rPr>
              <w:t xml:space="preserve">9,000 samples × 1 </w:t>
            </w:r>
            <w:proofErr w:type="gramStart"/>
            <w:r>
              <w:rPr>
                <w:sz w:val="20"/>
              </w:rPr>
              <w:t>channel</w:t>
            </w:r>
            <w:proofErr w:type="gramEnd"/>
          </w:p>
        </w:tc>
      </w:tr>
      <w:tr w:rsidR="00311B37" w14:paraId="16048247" w14:textId="77777777">
        <w:trPr>
          <w:cantSplit/>
          <w:jc w:val="center"/>
        </w:trPr>
        <w:tc>
          <w:tcPr>
            <w:tcW w:w="3312" w:type="dxa"/>
          </w:tcPr>
          <w:p w14:paraId="13CEBFE2" w14:textId="77777777" w:rsidR="00311B37" w:rsidRDefault="003F7D05">
            <w:pPr>
              <w:keepNext/>
              <w:spacing w:before="40" w:after="40" w:line="240" w:lineRule="auto"/>
            </w:pPr>
            <w:r>
              <w:rPr>
                <w:sz w:val="20"/>
              </w:rPr>
              <w:t>Loss</w:t>
            </w:r>
          </w:p>
        </w:tc>
        <w:tc>
          <w:tcPr>
            <w:tcW w:w="5616" w:type="dxa"/>
          </w:tcPr>
          <w:p w14:paraId="7DA3F540" w14:textId="77777777" w:rsidR="00311B37" w:rsidRDefault="003F7D05">
            <w:pPr>
              <w:keepNext/>
              <w:spacing w:before="40" w:after="40" w:line="240" w:lineRule="auto"/>
            </w:pPr>
            <w:r>
              <w:rPr>
                <w:sz w:val="20"/>
              </w:rPr>
              <w:t>Categorical focal loss, γ = 2</w:t>
            </w:r>
          </w:p>
        </w:tc>
      </w:tr>
      <w:tr w:rsidR="00311B37" w14:paraId="110483BE" w14:textId="77777777">
        <w:trPr>
          <w:cantSplit/>
          <w:jc w:val="center"/>
        </w:trPr>
        <w:tc>
          <w:tcPr>
            <w:tcW w:w="3312" w:type="dxa"/>
          </w:tcPr>
          <w:p w14:paraId="4606922B" w14:textId="77777777" w:rsidR="00311B37" w:rsidRDefault="003F7D05">
            <w:pPr>
              <w:keepNext/>
              <w:spacing w:before="40" w:after="40" w:line="240" w:lineRule="auto"/>
            </w:pPr>
            <w:proofErr w:type="spellStart"/>
            <w:r>
              <w:rPr>
                <w:sz w:val="20"/>
              </w:rPr>
              <w:t>Optimiser</w:t>
            </w:r>
            <w:proofErr w:type="spellEnd"/>
          </w:p>
        </w:tc>
        <w:tc>
          <w:tcPr>
            <w:tcW w:w="5616" w:type="dxa"/>
          </w:tcPr>
          <w:p w14:paraId="05225431" w14:textId="77777777" w:rsidR="00311B37" w:rsidRDefault="003F7D05">
            <w:pPr>
              <w:keepNext/>
              <w:spacing w:before="40" w:after="40" w:line="240" w:lineRule="auto"/>
            </w:pPr>
            <w:r>
              <w:rPr>
                <w:sz w:val="20"/>
              </w:rPr>
              <w:t>Adam, learning rate 1e-3</w:t>
            </w:r>
          </w:p>
        </w:tc>
      </w:tr>
      <w:tr w:rsidR="00311B37" w14:paraId="2AD040D6" w14:textId="77777777">
        <w:trPr>
          <w:cantSplit/>
          <w:jc w:val="center"/>
        </w:trPr>
        <w:tc>
          <w:tcPr>
            <w:tcW w:w="3312" w:type="dxa"/>
          </w:tcPr>
          <w:p w14:paraId="753EBC61" w14:textId="77777777" w:rsidR="00311B37" w:rsidRDefault="003F7D05">
            <w:pPr>
              <w:keepNext/>
              <w:spacing w:before="40" w:after="40" w:line="240" w:lineRule="auto"/>
            </w:pPr>
            <w:r>
              <w:rPr>
                <w:sz w:val="20"/>
              </w:rPr>
              <w:t>Batch size</w:t>
            </w:r>
          </w:p>
        </w:tc>
        <w:tc>
          <w:tcPr>
            <w:tcW w:w="5616" w:type="dxa"/>
          </w:tcPr>
          <w:p w14:paraId="02CDC376" w14:textId="77777777" w:rsidR="00311B37" w:rsidRDefault="003F7D05">
            <w:pPr>
              <w:keepNext/>
              <w:spacing w:before="40" w:after="40" w:line="240" w:lineRule="auto"/>
            </w:pPr>
            <w:r>
              <w:rPr>
                <w:sz w:val="20"/>
              </w:rPr>
              <w:t>32</w:t>
            </w:r>
          </w:p>
        </w:tc>
      </w:tr>
      <w:tr w:rsidR="00311B37" w14:paraId="09D4E6E5" w14:textId="77777777">
        <w:trPr>
          <w:cantSplit/>
          <w:jc w:val="center"/>
        </w:trPr>
        <w:tc>
          <w:tcPr>
            <w:tcW w:w="3312" w:type="dxa"/>
          </w:tcPr>
          <w:p w14:paraId="125429B7" w14:textId="77777777" w:rsidR="00311B37" w:rsidRDefault="003F7D05">
            <w:pPr>
              <w:keepNext/>
              <w:spacing w:before="40" w:after="40" w:line="240" w:lineRule="auto"/>
            </w:pPr>
            <w:r>
              <w:rPr>
                <w:sz w:val="20"/>
              </w:rPr>
              <w:t>Early stopping</w:t>
            </w:r>
          </w:p>
        </w:tc>
        <w:tc>
          <w:tcPr>
            <w:tcW w:w="5616" w:type="dxa"/>
          </w:tcPr>
          <w:p w14:paraId="41D0FF09" w14:textId="77777777" w:rsidR="00311B37" w:rsidRDefault="003F7D05">
            <w:pPr>
              <w:keepNext/>
              <w:spacing w:before="40" w:after="40" w:line="240" w:lineRule="auto"/>
            </w:pPr>
            <w:r>
              <w:rPr>
                <w:sz w:val="20"/>
              </w:rPr>
              <w:t>on validation macro F1</w:t>
            </w:r>
          </w:p>
        </w:tc>
      </w:tr>
      <w:tr w:rsidR="00311B37" w14:paraId="7A757790" w14:textId="77777777">
        <w:trPr>
          <w:cantSplit/>
          <w:jc w:val="center"/>
        </w:trPr>
        <w:tc>
          <w:tcPr>
            <w:tcW w:w="3312" w:type="dxa"/>
          </w:tcPr>
          <w:p w14:paraId="47AAA4E0" w14:textId="77777777" w:rsidR="00311B37" w:rsidRDefault="003F7D05">
            <w:pPr>
              <w:keepNext/>
              <w:spacing w:before="40" w:after="40" w:line="240" w:lineRule="auto"/>
            </w:pPr>
            <w:r>
              <w:rPr>
                <w:sz w:val="20"/>
              </w:rPr>
              <w:t>Learning-rate schedule</w:t>
            </w:r>
          </w:p>
        </w:tc>
        <w:tc>
          <w:tcPr>
            <w:tcW w:w="5616" w:type="dxa"/>
          </w:tcPr>
          <w:p w14:paraId="7883FC5D" w14:textId="77777777" w:rsidR="00311B37" w:rsidRDefault="003F7D05">
            <w:pPr>
              <w:keepNext/>
              <w:spacing w:before="40" w:after="40" w:line="240" w:lineRule="auto"/>
            </w:pPr>
            <w:r>
              <w:rPr>
                <w:sz w:val="20"/>
              </w:rPr>
              <w:t>reduce on plateau</w:t>
            </w:r>
          </w:p>
        </w:tc>
      </w:tr>
      <w:tr w:rsidR="00311B37" w14:paraId="4E49B373" w14:textId="77777777">
        <w:trPr>
          <w:cantSplit/>
          <w:jc w:val="center"/>
        </w:trPr>
        <w:tc>
          <w:tcPr>
            <w:tcW w:w="3312" w:type="dxa"/>
          </w:tcPr>
          <w:p w14:paraId="0778D237" w14:textId="77777777" w:rsidR="00311B37" w:rsidRDefault="003F7D05">
            <w:pPr>
              <w:spacing w:before="40" w:after="40" w:line="240" w:lineRule="auto"/>
            </w:pPr>
            <w:r>
              <w:rPr>
                <w:sz w:val="20"/>
              </w:rPr>
              <w:t>Test set</w:t>
            </w:r>
          </w:p>
        </w:tc>
        <w:tc>
          <w:tcPr>
            <w:tcW w:w="5616" w:type="dxa"/>
          </w:tcPr>
          <w:p w14:paraId="4125480B" w14:textId="77777777" w:rsidR="00311B37" w:rsidRDefault="003F7D05">
            <w:pPr>
              <w:spacing w:before="40" w:after="40" w:line="240" w:lineRule="auto"/>
            </w:pPr>
            <w:r>
              <w:rPr>
                <w:sz w:val="20"/>
              </w:rPr>
              <w:t>1,706 held-out recordings</w:t>
            </w:r>
          </w:p>
        </w:tc>
      </w:tr>
    </w:tbl>
    <w:p w14:paraId="7C761A5D" w14:textId="77777777" w:rsidR="00311B37" w:rsidRDefault="00311B37"/>
    <w:p w14:paraId="59DE6EF3" w14:textId="77777777" w:rsidR="00311B37" w:rsidRDefault="003F7D05">
      <w:pPr>
        <w:keepNext/>
        <w:keepLines/>
        <w:spacing w:before="160" w:after="40"/>
        <w:jc w:val="center"/>
      </w:pPr>
      <w:r>
        <w:rPr>
          <w:noProof/>
        </w:rPr>
        <w:drawing>
          <wp:inline distT="0" distB="0" distL="0" distR="0" wp14:anchorId="649E9A3E" wp14:editId="3390171D">
            <wp:extent cx="5669280" cy="2796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train1d.png"/>
                    <pic:cNvPicPr/>
                  </pic:nvPicPr>
                  <pic:blipFill>
                    <a:blip r:embed="rId36"/>
                    <a:stretch>
                      <a:fillRect/>
                    </a:stretch>
                  </pic:blipFill>
                  <pic:spPr>
                    <a:xfrm>
                      <a:off x="0" y="0"/>
                      <a:ext cx="5669280" cy="2796505"/>
                    </a:xfrm>
                    <a:prstGeom prst="rect">
                      <a:avLst/>
                    </a:prstGeom>
                  </pic:spPr>
                </pic:pic>
              </a:graphicData>
            </a:graphic>
          </wp:inline>
        </w:drawing>
      </w:r>
    </w:p>
    <w:p w14:paraId="45534235" w14:textId="77777777" w:rsidR="00311B37" w:rsidRDefault="003F7D05">
      <w:pPr>
        <w:pStyle w:val="Caption"/>
      </w:pPr>
      <w:bookmarkStart w:id="50" w:name="bm_f_5_3"/>
      <w:r>
        <w:t>Fig 5.3   Training history of the one-dimensional SE-</w:t>
      </w:r>
      <w:proofErr w:type="spellStart"/>
      <w:r>
        <w:t>ResNet</w:t>
      </w:r>
      <w:bookmarkEnd w:id="50"/>
      <w:proofErr w:type="spellEnd"/>
    </w:p>
    <w:p w14:paraId="261FD49B" w14:textId="77777777" w:rsidR="00311B37" w:rsidRDefault="003F7D05">
      <w:r>
        <w:t>The training history (Fig 5.3) was read from the log saved during training. The best validation accuracy, 0.831, was reached at epoch 30, and the model of that epoch was kept.</w:t>
      </w:r>
    </w:p>
    <w:p w14:paraId="2E2C009F" w14:textId="77777777" w:rsidR="00311B37" w:rsidRDefault="003F7D05">
      <w:pPr>
        <w:pStyle w:val="Heading2"/>
      </w:pPr>
      <w:bookmarkStart w:id="51" w:name="bm_s_5_6"/>
      <w:r>
        <w:rPr>
          <w:rFonts w:ascii="Times New Roman" w:eastAsia="Times New Roman" w:hAnsi="Times New Roman"/>
        </w:rPr>
        <w:t>5.6   Results of Phase 1</w:t>
      </w:r>
      <w:bookmarkEnd w:id="51"/>
    </w:p>
    <w:p w14:paraId="6920A415" w14:textId="77777777" w:rsidR="00311B37" w:rsidRDefault="003F7D05">
      <w:pPr>
        <w:pStyle w:val="Caption"/>
        <w:keepNext/>
        <w:spacing w:before="160" w:after="60"/>
      </w:pPr>
      <w:bookmarkStart w:id="52" w:name="bm_t_5_3"/>
      <w:r>
        <w:t>Table 5.3   Results of the one-dimensional networks on the test set</w:t>
      </w:r>
      <w:bookmarkEnd w:id="52"/>
    </w:p>
    <w:tbl>
      <w:tblPr>
        <w:tblStyle w:val="TableGrid"/>
        <w:tblW w:w="0" w:type="auto"/>
        <w:jc w:val="center"/>
        <w:tblLook w:val="04A0" w:firstRow="1" w:lastRow="0" w:firstColumn="1" w:lastColumn="0" w:noHBand="0" w:noVBand="1"/>
      </w:tblPr>
      <w:tblGrid>
        <w:gridCol w:w="4320"/>
        <w:gridCol w:w="1584"/>
        <w:gridCol w:w="1440"/>
        <w:gridCol w:w="1440"/>
      </w:tblGrid>
      <w:tr w:rsidR="00311B37" w14:paraId="5E0A9375" w14:textId="77777777">
        <w:trPr>
          <w:cantSplit/>
          <w:tblHeader/>
          <w:jc w:val="center"/>
        </w:trPr>
        <w:tc>
          <w:tcPr>
            <w:tcW w:w="4320" w:type="dxa"/>
            <w:shd w:val="clear" w:color="auto" w:fill="DCE4F0"/>
          </w:tcPr>
          <w:p w14:paraId="2443AF0B" w14:textId="77777777" w:rsidR="00311B37" w:rsidRDefault="003F7D05">
            <w:pPr>
              <w:keepNext/>
              <w:spacing w:before="40" w:after="40" w:line="240" w:lineRule="auto"/>
              <w:jc w:val="center"/>
            </w:pPr>
            <w:r>
              <w:rPr>
                <w:b/>
                <w:sz w:val="20"/>
              </w:rPr>
              <w:t>Model</w:t>
            </w:r>
          </w:p>
        </w:tc>
        <w:tc>
          <w:tcPr>
            <w:tcW w:w="1584" w:type="dxa"/>
            <w:shd w:val="clear" w:color="auto" w:fill="DCE4F0"/>
          </w:tcPr>
          <w:p w14:paraId="539F04AC" w14:textId="77777777" w:rsidR="00311B37" w:rsidRDefault="003F7D05">
            <w:pPr>
              <w:keepNext/>
              <w:spacing w:before="40" w:after="40" w:line="240" w:lineRule="auto"/>
              <w:jc w:val="center"/>
            </w:pPr>
            <w:r>
              <w:rPr>
                <w:b/>
                <w:sz w:val="20"/>
              </w:rPr>
              <w:t>Test accuracy</w:t>
            </w:r>
          </w:p>
        </w:tc>
        <w:tc>
          <w:tcPr>
            <w:tcW w:w="1440" w:type="dxa"/>
            <w:shd w:val="clear" w:color="auto" w:fill="DCE4F0"/>
          </w:tcPr>
          <w:p w14:paraId="168325DC" w14:textId="77777777" w:rsidR="00311B37" w:rsidRDefault="003F7D05">
            <w:pPr>
              <w:keepNext/>
              <w:spacing w:before="40" w:after="40" w:line="240" w:lineRule="auto"/>
              <w:jc w:val="center"/>
            </w:pPr>
            <w:r>
              <w:rPr>
                <w:b/>
                <w:sz w:val="20"/>
              </w:rPr>
              <w:t>Macro F1</w:t>
            </w:r>
          </w:p>
        </w:tc>
        <w:tc>
          <w:tcPr>
            <w:tcW w:w="1440" w:type="dxa"/>
            <w:shd w:val="clear" w:color="auto" w:fill="DCE4F0"/>
          </w:tcPr>
          <w:p w14:paraId="40502790" w14:textId="77777777" w:rsidR="00311B37" w:rsidRDefault="003F7D05">
            <w:pPr>
              <w:keepNext/>
              <w:spacing w:before="40" w:after="40" w:line="240" w:lineRule="auto"/>
              <w:jc w:val="center"/>
            </w:pPr>
            <w:r>
              <w:rPr>
                <w:b/>
                <w:sz w:val="20"/>
              </w:rPr>
              <w:t>Test loss</w:t>
            </w:r>
          </w:p>
        </w:tc>
      </w:tr>
      <w:tr w:rsidR="00311B37" w14:paraId="36CA8539" w14:textId="77777777">
        <w:trPr>
          <w:cantSplit/>
          <w:jc w:val="center"/>
        </w:trPr>
        <w:tc>
          <w:tcPr>
            <w:tcW w:w="4320" w:type="dxa"/>
          </w:tcPr>
          <w:p w14:paraId="56C7C8AB" w14:textId="77777777" w:rsidR="00311B37" w:rsidRDefault="003F7D05">
            <w:pPr>
              <w:keepNext/>
              <w:spacing w:before="40" w:after="40" w:line="240" w:lineRule="auto"/>
            </w:pPr>
            <w:r>
              <w:rPr>
                <w:sz w:val="20"/>
              </w:rPr>
              <w:t>Baseline 1-D CNN</w:t>
            </w:r>
          </w:p>
        </w:tc>
        <w:tc>
          <w:tcPr>
            <w:tcW w:w="1584" w:type="dxa"/>
          </w:tcPr>
          <w:p w14:paraId="496A27CE" w14:textId="77777777" w:rsidR="00311B37" w:rsidRDefault="003F7D05">
            <w:pPr>
              <w:keepNext/>
              <w:spacing w:before="40" w:after="40" w:line="240" w:lineRule="auto"/>
              <w:jc w:val="center"/>
            </w:pPr>
            <w:r>
              <w:rPr>
                <w:sz w:val="20"/>
              </w:rPr>
              <w:t>0.7790</w:t>
            </w:r>
          </w:p>
        </w:tc>
        <w:tc>
          <w:tcPr>
            <w:tcW w:w="1440" w:type="dxa"/>
          </w:tcPr>
          <w:p w14:paraId="0885E1F5" w14:textId="77777777" w:rsidR="00311B37" w:rsidRDefault="003F7D05">
            <w:pPr>
              <w:keepNext/>
              <w:spacing w:before="40" w:after="40" w:line="240" w:lineRule="auto"/>
              <w:jc w:val="center"/>
            </w:pPr>
            <w:r>
              <w:rPr>
                <w:sz w:val="20"/>
              </w:rPr>
              <w:t>0.7169</w:t>
            </w:r>
          </w:p>
        </w:tc>
        <w:tc>
          <w:tcPr>
            <w:tcW w:w="1440" w:type="dxa"/>
          </w:tcPr>
          <w:p w14:paraId="133A187F" w14:textId="77777777" w:rsidR="00311B37" w:rsidRDefault="003F7D05">
            <w:pPr>
              <w:keepNext/>
              <w:spacing w:before="40" w:after="40" w:line="240" w:lineRule="auto"/>
              <w:jc w:val="center"/>
            </w:pPr>
            <w:r>
              <w:rPr>
                <w:sz w:val="20"/>
              </w:rPr>
              <w:t>0.5828</w:t>
            </w:r>
          </w:p>
        </w:tc>
      </w:tr>
      <w:tr w:rsidR="00311B37" w14:paraId="2B45B45E" w14:textId="77777777">
        <w:trPr>
          <w:cantSplit/>
          <w:jc w:val="center"/>
        </w:trPr>
        <w:tc>
          <w:tcPr>
            <w:tcW w:w="4320" w:type="dxa"/>
          </w:tcPr>
          <w:p w14:paraId="1265A152" w14:textId="77777777" w:rsidR="00311B37" w:rsidRDefault="003F7D05">
            <w:pPr>
              <w:keepNext/>
              <w:spacing w:before="40" w:after="40" w:line="240" w:lineRule="auto"/>
            </w:pPr>
            <w:r>
              <w:rPr>
                <w:sz w:val="20"/>
              </w:rPr>
              <w:t>1-D CNN with four convolution blocks</w:t>
            </w:r>
          </w:p>
        </w:tc>
        <w:tc>
          <w:tcPr>
            <w:tcW w:w="1584" w:type="dxa"/>
          </w:tcPr>
          <w:p w14:paraId="5FEA7073" w14:textId="77777777" w:rsidR="00311B37" w:rsidRDefault="003F7D05">
            <w:pPr>
              <w:keepNext/>
              <w:spacing w:before="40" w:after="40" w:line="240" w:lineRule="auto"/>
              <w:jc w:val="center"/>
            </w:pPr>
            <w:r>
              <w:rPr>
                <w:sz w:val="20"/>
              </w:rPr>
              <w:t>0.7315</w:t>
            </w:r>
          </w:p>
        </w:tc>
        <w:tc>
          <w:tcPr>
            <w:tcW w:w="1440" w:type="dxa"/>
          </w:tcPr>
          <w:p w14:paraId="3FE8C551" w14:textId="77777777" w:rsidR="00311B37" w:rsidRDefault="003F7D05">
            <w:pPr>
              <w:keepNext/>
              <w:spacing w:before="40" w:after="40" w:line="240" w:lineRule="auto"/>
              <w:jc w:val="center"/>
            </w:pPr>
            <w:r>
              <w:rPr>
                <w:sz w:val="20"/>
              </w:rPr>
              <w:t>0.6840</w:t>
            </w:r>
          </w:p>
        </w:tc>
        <w:tc>
          <w:tcPr>
            <w:tcW w:w="1440" w:type="dxa"/>
          </w:tcPr>
          <w:p w14:paraId="5FE69096" w14:textId="77777777" w:rsidR="00311B37" w:rsidRDefault="003F7D05">
            <w:pPr>
              <w:keepNext/>
              <w:spacing w:before="40" w:after="40" w:line="240" w:lineRule="auto"/>
              <w:jc w:val="center"/>
            </w:pPr>
            <w:r>
              <w:rPr>
                <w:sz w:val="20"/>
              </w:rPr>
              <w:t>0.8184</w:t>
            </w:r>
          </w:p>
        </w:tc>
      </w:tr>
      <w:tr w:rsidR="00311B37" w14:paraId="5DC571AC" w14:textId="77777777">
        <w:trPr>
          <w:cantSplit/>
          <w:jc w:val="center"/>
        </w:trPr>
        <w:tc>
          <w:tcPr>
            <w:tcW w:w="4320" w:type="dxa"/>
          </w:tcPr>
          <w:p w14:paraId="2C2546E0" w14:textId="77777777" w:rsidR="00311B37" w:rsidRDefault="003F7D05">
            <w:pPr>
              <w:keepNext/>
              <w:spacing w:before="40" w:after="40" w:line="240" w:lineRule="auto"/>
            </w:pPr>
            <w:r>
              <w:rPr>
                <w:sz w:val="20"/>
              </w:rPr>
              <w:t>Simple CNN with squeeze-and-excitation</w:t>
            </w:r>
          </w:p>
        </w:tc>
        <w:tc>
          <w:tcPr>
            <w:tcW w:w="1584" w:type="dxa"/>
          </w:tcPr>
          <w:p w14:paraId="2D1CD937" w14:textId="77777777" w:rsidR="00311B37" w:rsidRDefault="003F7D05">
            <w:pPr>
              <w:keepNext/>
              <w:spacing w:before="40" w:after="40" w:line="240" w:lineRule="auto"/>
              <w:jc w:val="center"/>
            </w:pPr>
            <w:r>
              <w:rPr>
                <w:sz w:val="20"/>
              </w:rPr>
              <w:t>0.7761</w:t>
            </w:r>
          </w:p>
        </w:tc>
        <w:tc>
          <w:tcPr>
            <w:tcW w:w="1440" w:type="dxa"/>
          </w:tcPr>
          <w:p w14:paraId="46C5E4A7" w14:textId="77777777" w:rsidR="00311B37" w:rsidRDefault="003F7D05">
            <w:pPr>
              <w:keepNext/>
              <w:spacing w:before="40" w:after="40" w:line="240" w:lineRule="auto"/>
              <w:jc w:val="center"/>
            </w:pPr>
            <w:r>
              <w:rPr>
                <w:sz w:val="20"/>
              </w:rPr>
              <w:t>0.6942</w:t>
            </w:r>
          </w:p>
        </w:tc>
        <w:tc>
          <w:tcPr>
            <w:tcW w:w="1440" w:type="dxa"/>
          </w:tcPr>
          <w:p w14:paraId="30E1B40F" w14:textId="77777777" w:rsidR="00311B37" w:rsidRDefault="003F7D05">
            <w:pPr>
              <w:keepNext/>
              <w:spacing w:before="40" w:after="40" w:line="240" w:lineRule="auto"/>
              <w:jc w:val="center"/>
            </w:pPr>
            <w:r>
              <w:rPr>
                <w:sz w:val="20"/>
              </w:rPr>
              <w:t>0.6312</w:t>
            </w:r>
          </w:p>
        </w:tc>
      </w:tr>
      <w:tr w:rsidR="00311B37" w14:paraId="2E247BAB" w14:textId="77777777">
        <w:trPr>
          <w:cantSplit/>
          <w:jc w:val="center"/>
        </w:trPr>
        <w:tc>
          <w:tcPr>
            <w:tcW w:w="4320" w:type="dxa"/>
          </w:tcPr>
          <w:p w14:paraId="7AA6C599" w14:textId="77777777" w:rsidR="00311B37" w:rsidRDefault="003F7D05">
            <w:pPr>
              <w:spacing w:before="40" w:after="40" w:line="240" w:lineRule="auto"/>
            </w:pPr>
            <w:r>
              <w:rPr>
                <w:sz w:val="20"/>
              </w:rPr>
              <w:t>SE-</w:t>
            </w:r>
            <w:proofErr w:type="spellStart"/>
            <w:r>
              <w:rPr>
                <w:sz w:val="20"/>
              </w:rPr>
              <w:t>ResNet</w:t>
            </w:r>
            <w:proofErr w:type="spellEnd"/>
            <w:r>
              <w:rPr>
                <w:sz w:val="20"/>
              </w:rPr>
              <w:t>, 128 filters, kernel 25</w:t>
            </w:r>
          </w:p>
        </w:tc>
        <w:tc>
          <w:tcPr>
            <w:tcW w:w="1584" w:type="dxa"/>
          </w:tcPr>
          <w:p w14:paraId="6AF770EC" w14:textId="77777777" w:rsidR="00311B37" w:rsidRDefault="003F7D05">
            <w:pPr>
              <w:spacing w:before="40" w:after="40" w:line="240" w:lineRule="auto"/>
              <w:jc w:val="center"/>
            </w:pPr>
            <w:r>
              <w:rPr>
                <w:sz w:val="20"/>
              </w:rPr>
              <w:t>0.8048</w:t>
            </w:r>
          </w:p>
        </w:tc>
        <w:tc>
          <w:tcPr>
            <w:tcW w:w="1440" w:type="dxa"/>
          </w:tcPr>
          <w:p w14:paraId="31B3EEC5" w14:textId="77777777" w:rsidR="00311B37" w:rsidRDefault="003F7D05">
            <w:pPr>
              <w:spacing w:before="40" w:after="40" w:line="240" w:lineRule="auto"/>
              <w:jc w:val="center"/>
            </w:pPr>
            <w:r>
              <w:rPr>
                <w:sz w:val="20"/>
              </w:rPr>
              <w:t>0.7302</w:t>
            </w:r>
          </w:p>
        </w:tc>
        <w:tc>
          <w:tcPr>
            <w:tcW w:w="1440" w:type="dxa"/>
          </w:tcPr>
          <w:p w14:paraId="5EDBB7BB" w14:textId="77777777" w:rsidR="00311B37" w:rsidRDefault="003F7D05">
            <w:pPr>
              <w:spacing w:before="40" w:after="40" w:line="240" w:lineRule="auto"/>
              <w:jc w:val="center"/>
            </w:pPr>
            <w:r>
              <w:rPr>
                <w:sz w:val="20"/>
              </w:rPr>
              <w:t>0.2402</w:t>
            </w:r>
          </w:p>
        </w:tc>
      </w:tr>
    </w:tbl>
    <w:p w14:paraId="48A916D4" w14:textId="77777777" w:rsidR="00311B37" w:rsidRDefault="00311B37"/>
    <w:p w14:paraId="19DD9657" w14:textId="77777777" w:rsidR="00311B37" w:rsidRDefault="003F7D05">
      <w:pPr>
        <w:pStyle w:val="Caption"/>
        <w:keepNext/>
        <w:spacing w:before="160" w:after="60"/>
      </w:pPr>
      <w:bookmarkStart w:id="53" w:name="bm_t_5_4"/>
      <w:r>
        <w:lastRenderedPageBreak/>
        <w:t>Table 5.4   Per-class results of the one-dimensional SE-</w:t>
      </w:r>
      <w:proofErr w:type="spellStart"/>
      <w:r>
        <w:t>ResNet</w:t>
      </w:r>
      <w:proofErr w:type="spellEnd"/>
      <w:r>
        <w:t xml:space="preserve"> on the test set</w:t>
      </w:r>
      <w:bookmarkEnd w:id="53"/>
    </w:p>
    <w:tbl>
      <w:tblPr>
        <w:tblStyle w:val="TableGrid"/>
        <w:tblW w:w="0" w:type="auto"/>
        <w:jc w:val="center"/>
        <w:tblLook w:val="04A0" w:firstRow="1" w:lastRow="0" w:firstColumn="1" w:lastColumn="0" w:noHBand="0" w:noVBand="1"/>
      </w:tblPr>
      <w:tblGrid>
        <w:gridCol w:w="2736"/>
        <w:gridCol w:w="1440"/>
        <w:gridCol w:w="1440"/>
        <w:gridCol w:w="1440"/>
        <w:gridCol w:w="1584"/>
      </w:tblGrid>
      <w:tr w:rsidR="00311B37" w14:paraId="6FA2FC31" w14:textId="77777777">
        <w:trPr>
          <w:cantSplit/>
          <w:tblHeader/>
          <w:jc w:val="center"/>
        </w:trPr>
        <w:tc>
          <w:tcPr>
            <w:tcW w:w="2736" w:type="dxa"/>
            <w:shd w:val="clear" w:color="auto" w:fill="DCE4F0"/>
          </w:tcPr>
          <w:p w14:paraId="64DD3A7B" w14:textId="77777777" w:rsidR="00311B37" w:rsidRDefault="003F7D05">
            <w:pPr>
              <w:keepNext/>
              <w:spacing w:before="40" w:after="40" w:line="240" w:lineRule="auto"/>
              <w:jc w:val="center"/>
            </w:pPr>
            <w:r>
              <w:rPr>
                <w:b/>
                <w:sz w:val="20"/>
              </w:rPr>
              <w:t>Class</w:t>
            </w:r>
          </w:p>
        </w:tc>
        <w:tc>
          <w:tcPr>
            <w:tcW w:w="1440" w:type="dxa"/>
            <w:shd w:val="clear" w:color="auto" w:fill="DCE4F0"/>
          </w:tcPr>
          <w:p w14:paraId="16196757" w14:textId="77777777" w:rsidR="00311B37" w:rsidRDefault="003F7D05">
            <w:pPr>
              <w:keepNext/>
              <w:spacing w:before="40" w:after="40" w:line="240" w:lineRule="auto"/>
              <w:jc w:val="center"/>
            </w:pPr>
            <w:r>
              <w:rPr>
                <w:b/>
                <w:sz w:val="20"/>
              </w:rPr>
              <w:t>Precision</w:t>
            </w:r>
          </w:p>
        </w:tc>
        <w:tc>
          <w:tcPr>
            <w:tcW w:w="1440" w:type="dxa"/>
            <w:shd w:val="clear" w:color="auto" w:fill="DCE4F0"/>
          </w:tcPr>
          <w:p w14:paraId="679E223C" w14:textId="77777777" w:rsidR="00311B37" w:rsidRDefault="003F7D05">
            <w:pPr>
              <w:keepNext/>
              <w:spacing w:before="40" w:after="40" w:line="240" w:lineRule="auto"/>
              <w:jc w:val="center"/>
            </w:pPr>
            <w:r>
              <w:rPr>
                <w:b/>
                <w:sz w:val="20"/>
              </w:rPr>
              <w:t>Recall</w:t>
            </w:r>
          </w:p>
        </w:tc>
        <w:tc>
          <w:tcPr>
            <w:tcW w:w="1440" w:type="dxa"/>
            <w:shd w:val="clear" w:color="auto" w:fill="DCE4F0"/>
          </w:tcPr>
          <w:p w14:paraId="38944964" w14:textId="77777777" w:rsidR="00311B37" w:rsidRDefault="003F7D05">
            <w:pPr>
              <w:keepNext/>
              <w:spacing w:before="40" w:after="40" w:line="240" w:lineRule="auto"/>
              <w:jc w:val="center"/>
            </w:pPr>
            <w:r>
              <w:rPr>
                <w:b/>
                <w:sz w:val="20"/>
              </w:rPr>
              <w:t>F1 score</w:t>
            </w:r>
          </w:p>
        </w:tc>
        <w:tc>
          <w:tcPr>
            <w:tcW w:w="1584" w:type="dxa"/>
            <w:shd w:val="clear" w:color="auto" w:fill="DCE4F0"/>
          </w:tcPr>
          <w:p w14:paraId="2BD042E4" w14:textId="77777777" w:rsidR="00311B37" w:rsidRDefault="003F7D05">
            <w:pPr>
              <w:keepNext/>
              <w:spacing w:before="40" w:after="40" w:line="240" w:lineRule="auto"/>
              <w:jc w:val="center"/>
            </w:pPr>
            <w:r>
              <w:rPr>
                <w:b/>
                <w:sz w:val="20"/>
              </w:rPr>
              <w:t>Recordings</w:t>
            </w:r>
          </w:p>
        </w:tc>
      </w:tr>
      <w:tr w:rsidR="00311B37" w14:paraId="3D73E938" w14:textId="77777777">
        <w:trPr>
          <w:cantSplit/>
          <w:jc w:val="center"/>
        </w:trPr>
        <w:tc>
          <w:tcPr>
            <w:tcW w:w="2736" w:type="dxa"/>
          </w:tcPr>
          <w:p w14:paraId="5AB1DC0F" w14:textId="77777777" w:rsidR="00311B37" w:rsidRDefault="003F7D05">
            <w:pPr>
              <w:keepNext/>
              <w:spacing w:before="40" w:after="40" w:line="240" w:lineRule="auto"/>
            </w:pPr>
            <w:proofErr w:type="gramStart"/>
            <w:r>
              <w:rPr>
                <w:sz w:val="20"/>
              </w:rPr>
              <w:t>N  normal</w:t>
            </w:r>
            <w:proofErr w:type="gramEnd"/>
          </w:p>
        </w:tc>
        <w:tc>
          <w:tcPr>
            <w:tcW w:w="1440" w:type="dxa"/>
          </w:tcPr>
          <w:p w14:paraId="745419D1" w14:textId="77777777" w:rsidR="00311B37" w:rsidRDefault="003F7D05">
            <w:pPr>
              <w:keepNext/>
              <w:spacing w:before="40" w:after="40" w:line="240" w:lineRule="auto"/>
              <w:jc w:val="center"/>
            </w:pPr>
            <w:r>
              <w:rPr>
                <w:sz w:val="20"/>
              </w:rPr>
              <w:t>0.8936</w:t>
            </w:r>
          </w:p>
        </w:tc>
        <w:tc>
          <w:tcPr>
            <w:tcW w:w="1440" w:type="dxa"/>
          </w:tcPr>
          <w:p w14:paraId="596F561E" w14:textId="77777777" w:rsidR="00311B37" w:rsidRDefault="003F7D05">
            <w:pPr>
              <w:keepNext/>
              <w:spacing w:before="40" w:after="40" w:line="240" w:lineRule="auto"/>
              <w:jc w:val="center"/>
            </w:pPr>
            <w:r>
              <w:rPr>
                <w:sz w:val="20"/>
              </w:rPr>
              <w:t>0.8601</w:t>
            </w:r>
          </w:p>
        </w:tc>
        <w:tc>
          <w:tcPr>
            <w:tcW w:w="1440" w:type="dxa"/>
          </w:tcPr>
          <w:p w14:paraId="1F47AC05" w14:textId="77777777" w:rsidR="00311B37" w:rsidRDefault="003F7D05">
            <w:pPr>
              <w:keepNext/>
              <w:spacing w:before="40" w:after="40" w:line="240" w:lineRule="auto"/>
              <w:jc w:val="center"/>
            </w:pPr>
            <w:r>
              <w:rPr>
                <w:sz w:val="20"/>
              </w:rPr>
              <w:t>0.8765</w:t>
            </w:r>
          </w:p>
        </w:tc>
        <w:tc>
          <w:tcPr>
            <w:tcW w:w="1584" w:type="dxa"/>
          </w:tcPr>
          <w:p w14:paraId="1B9EFD9B" w14:textId="77777777" w:rsidR="00311B37" w:rsidRDefault="003F7D05">
            <w:pPr>
              <w:keepNext/>
              <w:spacing w:before="40" w:after="40" w:line="240" w:lineRule="auto"/>
              <w:jc w:val="center"/>
            </w:pPr>
            <w:r>
              <w:rPr>
                <w:sz w:val="20"/>
              </w:rPr>
              <w:t>1,015</w:t>
            </w:r>
          </w:p>
        </w:tc>
      </w:tr>
      <w:tr w:rsidR="00311B37" w14:paraId="5303F7DF" w14:textId="77777777">
        <w:trPr>
          <w:cantSplit/>
          <w:jc w:val="center"/>
        </w:trPr>
        <w:tc>
          <w:tcPr>
            <w:tcW w:w="2736" w:type="dxa"/>
          </w:tcPr>
          <w:p w14:paraId="22C6CEE1" w14:textId="77777777" w:rsidR="00311B37" w:rsidRDefault="003F7D05">
            <w:pPr>
              <w:keepNext/>
              <w:spacing w:before="40" w:after="40" w:line="240" w:lineRule="auto"/>
            </w:pPr>
            <w:proofErr w:type="gramStart"/>
            <w:r>
              <w:rPr>
                <w:sz w:val="20"/>
              </w:rPr>
              <w:t>A  atrial</w:t>
            </w:r>
            <w:proofErr w:type="gramEnd"/>
            <w:r>
              <w:rPr>
                <w:sz w:val="20"/>
              </w:rPr>
              <w:t xml:space="preserve"> fibrillation</w:t>
            </w:r>
          </w:p>
        </w:tc>
        <w:tc>
          <w:tcPr>
            <w:tcW w:w="1440" w:type="dxa"/>
          </w:tcPr>
          <w:p w14:paraId="3FFB56CB" w14:textId="77777777" w:rsidR="00311B37" w:rsidRDefault="003F7D05">
            <w:pPr>
              <w:keepNext/>
              <w:spacing w:before="40" w:after="40" w:line="240" w:lineRule="auto"/>
              <w:jc w:val="center"/>
            </w:pPr>
            <w:r>
              <w:rPr>
                <w:sz w:val="20"/>
              </w:rPr>
              <w:t>0.8258</w:t>
            </w:r>
          </w:p>
        </w:tc>
        <w:tc>
          <w:tcPr>
            <w:tcW w:w="1440" w:type="dxa"/>
          </w:tcPr>
          <w:p w14:paraId="283D8769" w14:textId="77777777" w:rsidR="00311B37" w:rsidRDefault="003F7D05">
            <w:pPr>
              <w:keepNext/>
              <w:spacing w:before="40" w:after="40" w:line="240" w:lineRule="auto"/>
              <w:jc w:val="center"/>
            </w:pPr>
            <w:r>
              <w:rPr>
                <w:sz w:val="20"/>
              </w:rPr>
              <w:t>0.7171</w:t>
            </w:r>
          </w:p>
        </w:tc>
        <w:tc>
          <w:tcPr>
            <w:tcW w:w="1440" w:type="dxa"/>
          </w:tcPr>
          <w:p w14:paraId="5B807C91" w14:textId="77777777" w:rsidR="00311B37" w:rsidRDefault="003F7D05">
            <w:pPr>
              <w:keepNext/>
              <w:spacing w:before="40" w:after="40" w:line="240" w:lineRule="auto"/>
              <w:jc w:val="center"/>
            </w:pPr>
            <w:r>
              <w:rPr>
                <w:sz w:val="20"/>
              </w:rPr>
              <w:t>0.7676</w:t>
            </w:r>
          </w:p>
        </w:tc>
        <w:tc>
          <w:tcPr>
            <w:tcW w:w="1584" w:type="dxa"/>
          </w:tcPr>
          <w:p w14:paraId="6B37B412" w14:textId="77777777" w:rsidR="00311B37" w:rsidRDefault="003F7D05">
            <w:pPr>
              <w:keepNext/>
              <w:spacing w:before="40" w:after="40" w:line="240" w:lineRule="auto"/>
              <w:jc w:val="center"/>
            </w:pPr>
            <w:r>
              <w:rPr>
                <w:sz w:val="20"/>
              </w:rPr>
              <w:t>152</w:t>
            </w:r>
          </w:p>
        </w:tc>
      </w:tr>
      <w:tr w:rsidR="00311B37" w14:paraId="056AA426" w14:textId="77777777">
        <w:trPr>
          <w:cantSplit/>
          <w:jc w:val="center"/>
        </w:trPr>
        <w:tc>
          <w:tcPr>
            <w:tcW w:w="2736" w:type="dxa"/>
          </w:tcPr>
          <w:p w14:paraId="5A48FE0D" w14:textId="77777777" w:rsidR="00311B37" w:rsidRDefault="003F7D05">
            <w:pPr>
              <w:keepNext/>
              <w:spacing w:before="40" w:after="40" w:line="240" w:lineRule="auto"/>
            </w:pPr>
            <w:proofErr w:type="gramStart"/>
            <w:r>
              <w:rPr>
                <w:sz w:val="20"/>
              </w:rPr>
              <w:t>O  other</w:t>
            </w:r>
            <w:proofErr w:type="gramEnd"/>
            <w:r>
              <w:rPr>
                <w:sz w:val="20"/>
              </w:rPr>
              <w:t xml:space="preserve"> rhythm</w:t>
            </w:r>
          </w:p>
        </w:tc>
        <w:tc>
          <w:tcPr>
            <w:tcW w:w="1440" w:type="dxa"/>
          </w:tcPr>
          <w:p w14:paraId="3D4722F9" w14:textId="77777777" w:rsidR="00311B37" w:rsidRDefault="003F7D05">
            <w:pPr>
              <w:keepNext/>
              <w:spacing w:before="40" w:after="40" w:line="240" w:lineRule="auto"/>
              <w:jc w:val="center"/>
            </w:pPr>
            <w:r>
              <w:rPr>
                <w:sz w:val="20"/>
              </w:rPr>
              <w:t>0.7125</w:t>
            </w:r>
          </w:p>
        </w:tc>
        <w:tc>
          <w:tcPr>
            <w:tcW w:w="1440" w:type="dxa"/>
          </w:tcPr>
          <w:p w14:paraId="6D1573A9" w14:textId="77777777" w:rsidR="00311B37" w:rsidRDefault="003F7D05">
            <w:pPr>
              <w:keepNext/>
              <w:spacing w:before="40" w:after="40" w:line="240" w:lineRule="auto"/>
              <w:jc w:val="center"/>
            </w:pPr>
            <w:r>
              <w:rPr>
                <w:sz w:val="20"/>
              </w:rPr>
              <w:t>0.7081</w:t>
            </w:r>
          </w:p>
        </w:tc>
        <w:tc>
          <w:tcPr>
            <w:tcW w:w="1440" w:type="dxa"/>
          </w:tcPr>
          <w:p w14:paraId="6B0305FD" w14:textId="77777777" w:rsidR="00311B37" w:rsidRDefault="003F7D05">
            <w:pPr>
              <w:keepNext/>
              <w:spacing w:before="40" w:after="40" w:line="240" w:lineRule="auto"/>
              <w:jc w:val="center"/>
            </w:pPr>
            <w:r>
              <w:rPr>
                <w:sz w:val="20"/>
              </w:rPr>
              <w:t>0.7103</w:t>
            </w:r>
          </w:p>
        </w:tc>
        <w:tc>
          <w:tcPr>
            <w:tcW w:w="1584" w:type="dxa"/>
          </w:tcPr>
          <w:p w14:paraId="6E09B4D1" w14:textId="77777777" w:rsidR="00311B37" w:rsidRDefault="003F7D05">
            <w:pPr>
              <w:keepNext/>
              <w:spacing w:before="40" w:after="40" w:line="240" w:lineRule="auto"/>
              <w:jc w:val="center"/>
            </w:pPr>
            <w:r>
              <w:rPr>
                <w:sz w:val="20"/>
              </w:rPr>
              <w:t>483</w:t>
            </w:r>
          </w:p>
        </w:tc>
      </w:tr>
      <w:tr w:rsidR="00311B37" w14:paraId="3750BF4E" w14:textId="77777777">
        <w:trPr>
          <w:cantSplit/>
          <w:jc w:val="center"/>
        </w:trPr>
        <w:tc>
          <w:tcPr>
            <w:tcW w:w="2736" w:type="dxa"/>
          </w:tcPr>
          <w:p w14:paraId="672800C5" w14:textId="77777777" w:rsidR="00311B37" w:rsidRDefault="003F7D05">
            <w:pPr>
              <w:keepNext/>
              <w:spacing w:before="40" w:after="40" w:line="240" w:lineRule="auto"/>
            </w:pPr>
            <w:r>
              <w:rPr>
                <w:sz w:val="20"/>
              </w:rPr>
              <w:t>~  noisy</w:t>
            </w:r>
          </w:p>
        </w:tc>
        <w:tc>
          <w:tcPr>
            <w:tcW w:w="1440" w:type="dxa"/>
          </w:tcPr>
          <w:p w14:paraId="04B283E6" w14:textId="77777777" w:rsidR="00311B37" w:rsidRDefault="003F7D05">
            <w:pPr>
              <w:keepNext/>
              <w:spacing w:before="40" w:after="40" w:line="240" w:lineRule="auto"/>
              <w:jc w:val="center"/>
            </w:pPr>
            <w:r>
              <w:rPr>
                <w:sz w:val="20"/>
              </w:rPr>
              <w:t>0.4188</w:t>
            </w:r>
          </w:p>
        </w:tc>
        <w:tc>
          <w:tcPr>
            <w:tcW w:w="1440" w:type="dxa"/>
          </w:tcPr>
          <w:p w14:paraId="4F7ACB79" w14:textId="77777777" w:rsidR="00311B37" w:rsidRDefault="003F7D05">
            <w:pPr>
              <w:keepNext/>
              <w:spacing w:before="40" w:after="40" w:line="240" w:lineRule="auto"/>
              <w:jc w:val="center"/>
            </w:pPr>
            <w:r>
              <w:rPr>
                <w:sz w:val="20"/>
              </w:rPr>
              <w:t>0.8750</w:t>
            </w:r>
          </w:p>
        </w:tc>
        <w:tc>
          <w:tcPr>
            <w:tcW w:w="1440" w:type="dxa"/>
          </w:tcPr>
          <w:p w14:paraId="34DCAE49" w14:textId="77777777" w:rsidR="00311B37" w:rsidRDefault="003F7D05">
            <w:pPr>
              <w:keepNext/>
              <w:spacing w:before="40" w:after="40" w:line="240" w:lineRule="auto"/>
              <w:jc w:val="center"/>
            </w:pPr>
            <w:r>
              <w:rPr>
                <w:sz w:val="20"/>
              </w:rPr>
              <w:t>0.5665</w:t>
            </w:r>
          </w:p>
        </w:tc>
        <w:tc>
          <w:tcPr>
            <w:tcW w:w="1584" w:type="dxa"/>
          </w:tcPr>
          <w:p w14:paraId="1116EB62" w14:textId="77777777" w:rsidR="00311B37" w:rsidRDefault="003F7D05">
            <w:pPr>
              <w:keepNext/>
              <w:spacing w:before="40" w:after="40" w:line="240" w:lineRule="auto"/>
              <w:jc w:val="center"/>
            </w:pPr>
            <w:r>
              <w:rPr>
                <w:sz w:val="20"/>
              </w:rPr>
              <w:t>56</w:t>
            </w:r>
          </w:p>
        </w:tc>
      </w:tr>
      <w:tr w:rsidR="00311B37" w14:paraId="2AD0364D" w14:textId="77777777">
        <w:trPr>
          <w:cantSplit/>
          <w:jc w:val="center"/>
        </w:trPr>
        <w:tc>
          <w:tcPr>
            <w:tcW w:w="2736" w:type="dxa"/>
          </w:tcPr>
          <w:p w14:paraId="2FC7EFB9" w14:textId="77777777" w:rsidR="00311B37" w:rsidRDefault="003F7D05">
            <w:pPr>
              <w:keepNext/>
              <w:spacing w:before="40" w:after="40" w:line="240" w:lineRule="auto"/>
            </w:pPr>
            <w:r>
              <w:rPr>
                <w:sz w:val="20"/>
              </w:rPr>
              <w:t>Macro average</w:t>
            </w:r>
          </w:p>
        </w:tc>
        <w:tc>
          <w:tcPr>
            <w:tcW w:w="1440" w:type="dxa"/>
          </w:tcPr>
          <w:p w14:paraId="244464A0" w14:textId="77777777" w:rsidR="00311B37" w:rsidRDefault="003F7D05">
            <w:pPr>
              <w:keepNext/>
              <w:spacing w:before="40" w:after="40" w:line="240" w:lineRule="auto"/>
              <w:jc w:val="center"/>
            </w:pPr>
            <w:r>
              <w:rPr>
                <w:sz w:val="20"/>
              </w:rPr>
              <w:t>0.7127</w:t>
            </w:r>
          </w:p>
        </w:tc>
        <w:tc>
          <w:tcPr>
            <w:tcW w:w="1440" w:type="dxa"/>
          </w:tcPr>
          <w:p w14:paraId="6ED50E7C" w14:textId="77777777" w:rsidR="00311B37" w:rsidRDefault="003F7D05">
            <w:pPr>
              <w:keepNext/>
              <w:spacing w:before="40" w:after="40" w:line="240" w:lineRule="auto"/>
              <w:jc w:val="center"/>
            </w:pPr>
            <w:r>
              <w:rPr>
                <w:sz w:val="20"/>
              </w:rPr>
              <w:t>0.7901</w:t>
            </w:r>
          </w:p>
        </w:tc>
        <w:tc>
          <w:tcPr>
            <w:tcW w:w="1440" w:type="dxa"/>
          </w:tcPr>
          <w:p w14:paraId="7E99AC5F" w14:textId="77777777" w:rsidR="00311B37" w:rsidRDefault="003F7D05">
            <w:pPr>
              <w:keepNext/>
              <w:spacing w:before="40" w:after="40" w:line="240" w:lineRule="auto"/>
              <w:jc w:val="center"/>
            </w:pPr>
            <w:r>
              <w:rPr>
                <w:sz w:val="20"/>
              </w:rPr>
              <w:t>0.7302</w:t>
            </w:r>
          </w:p>
        </w:tc>
        <w:tc>
          <w:tcPr>
            <w:tcW w:w="1584" w:type="dxa"/>
          </w:tcPr>
          <w:p w14:paraId="6876A621" w14:textId="77777777" w:rsidR="00311B37" w:rsidRDefault="003F7D05">
            <w:pPr>
              <w:keepNext/>
              <w:spacing w:before="40" w:after="40" w:line="240" w:lineRule="auto"/>
              <w:jc w:val="center"/>
            </w:pPr>
            <w:r>
              <w:rPr>
                <w:sz w:val="20"/>
              </w:rPr>
              <w:t>1,706</w:t>
            </w:r>
          </w:p>
        </w:tc>
      </w:tr>
      <w:tr w:rsidR="00311B37" w14:paraId="7D1308A4" w14:textId="77777777">
        <w:trPr>
          <w:cantSplit/>
          <w:jc w:val="center"/>
        </w:trPr>
        <w:tc>
          <w:tcPr>
            <w:tcW w:w="2736" w:type="dxa"/>
          </w:tcPr>
          <w:p w14:paraId="10BFFA8C" w14:textId="77777777" w:rsidR="00311B37" w:rsidRDefault="003F7D05">
            <w:pPr>
              <w:spacing w:before="40" w:after="40" w:line="240" w:lineRule="auto"/>
            </w:pPr>
            <w:r>
              <w:rPr>
                <w:sz w:val="20"/>
              </w:rPr>
              <w:t>Weighted average</w:t>
            </w:r>
          </w:p>
        </w:tc>
        <w:tc>
          <w:tcPr>
            <w:tcW w:w="1440" w:type="dxa"/>
          </w:tcPr>
          <w:p w14:paraId="2FFB86C8" w14:textId="77777777" w:rsidR="00311B37" w:rsidRDefault="003F7D05">
            <w:pPr>
              <w:spacing w:before="40" w:after="40" w:line="240" w:lineRule="auto"/>
              <w:jc w:val="center"/>
            </w:pPr>
            <w:r>
              <w:rPr>
                <w:sz w:val="20"/>
              </w:rPr>
              <w:t>0.8207</w:t>
            </w:r>
          </w:p>
        </w:tc>
        <w:tc>
          <w:tcPr>
            <w:tcW w:w="1440" w:type="dxa"/>
          </w:tcPr>
          <w:p w14:paraId="5F6E69CA" w14:textId="77777777" w:rsidR="00311B37" w:rsidRDefault="003F7D05">
            <w:pPr>
              <w:spacing w:before="40" w:after="40" w:line="240" w:lineRule="auto"/>
              <w:jc w:val="center"/>
            </w:pPr>
            <w:r>
              <w:rPr>
                <w:sz w:val="20"/>
              </w:rPr>
              <w:t>0.8048</w:t>
            </w:r>
          </w:p>
        </w:tc>
        <w:tc>
          <w:tcPr>
            <w:tcW w:w="1440" w:type="dxa"/>
          </w:tcPr>
          <w:p w14:paraId="29DD60FF" w14:textId="77777777" w:rsidR="00311B37" w:rsidRDefault="003F7D05">
            <w:pPr>
              <w:spacing w:before="40" w:after="40" w:line="240" w:lineRule="auto"/>
              <w:jc w:val="center"/>
            </w:pPr>
            <w:r>
              <w:rPr>
                <w:sz w:val="20"/>
              </w:rPr>
              <w:t>0.8096</w:t>
            </w:r>
          </w:p>
        </w:tc>
        <w:tc>
          <w:tcPr>
            <w:tcW w:w="1584" w:type="dxa"/>
          </w:tcPr>
          <w:p w14:paraId="2CDEDEB8" w14:textId="77777777" w:rsidR="00311B37" w:rsidRDefault="003F7D05">
            <w:pPr>
              <w:spacing w:before="40" w:after="40" w:line="240" w:lineRule="auto"/>
              <w:jc w:val="center"/>
            </w:pPr>
            <w:r>
              <w:rPr>
                <w:sz w:val="20"/>
              </w:rPr>
              <w:t>1,706</w:t>
            </w:r>
          </w:p>
        </w:tc>
      </w:tr>
    </w:tbl>
    <w:p w14:paraId="5E3F6693" w14:textId="77777777" w:rsidR="00311B37" w:rsidRDefault="00311B37"/>
    <w:p w14:paraId="414EFDED" w14:textId="77777777" w:rsidR="00311B37" w:rsidRDefault="003F7D05">
      <w:r>
        <w:t>The SE-</w:t>
      </w:r>
      <w:proofErr w:type="spellStart"/>
      <w:r>
        <w:t>ResNet</w:t>
      </w:r>
      <w:proofErr w:type="spellEnd"/>
      <w:r>
        <w:t xml:space="preserve"> reached 80.5 per cent accuracy and 0.730 macro F1 on 1,706 held-out recordings, with a per-class recall of 0.86 for normal rhythm, 0.72 for atrial fibrillation, 0.71 for other rhythms and 0.88 for noisy records. The weakest class is “other rhythm”, which is a collection of everything that is neither normal nor atrial fibrillation and so has no single waveform signature. Simply adding convolution blocks made the plain network worse (0.684 against 0.717); what helped was the kind of depth, residual blocks with attention, which also cut the test loss from 0.583 to 0.240.</w:t>
      </w:r>
    </w:p>
    <w:p w14:paraId="0E7055DA" w14:textId="77777777" w:rsidR="00311B37" w:rsidRDefault="00311B37">
      <w:pPr>
        <w:sectPr w:rsidR="00311B37">
          <w:headerReference w:type="default" r:id="rId37"/>
          <w:footerReference w:type="default" r:id="rId38"/>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069A3D21" w14:textId="77777777" w:rsidR="00311B37" w:rsidRDefault="003F7D05">
      <w:pPr>
        <w:pStyle w:val="Heading1"/>
      </w:pPr>
      <w:bookmarkStart w:id="54" w:name="bm_ch_6"/>
      <w:r>
        <w:rPr>
          <w:rFonts w:ascii="Times New Roman" w:eastAsia="Times New Roman" w:hAnsi="Times New Roman"/>
        </w:rPr>
        <w:lastRenderedPageBreak/>
        <w:t>Chapter 6: Phase 2: Two-Dimensional CNN on Time-Frequency Images</w:t>
      </w:r>
      <w:bookmarkEnd w:id="54"/>
    </w:p>
    <w:p w14:paraId="6627BF8D" w14:textId="77777777" w:rsidR="00311B37" w:rsidRDefault="003F7D05">
      <w:pPr>
        <w:pStyle w:val="Heading2"/>
      </w:pPr>
      <w:bookmarkStart w:id="55" w:name="bm_s_6_1"/>
      <w:r>
        <w:rPr>
          <w:rFonts w:ascii="Times New Roman" w:eastAsia="Times New Roman" w:hAnsi="Times New Roman"/>
        </w:rPr>
        <w:t>6.1   Motivation</w:t>
      </w:r>
      <w:bookmarkEnd w:id="55"/>
    </w:p>
    <w:p w14:paraId="1DEC76A4" w14:textId="77777777" w:rsidR="00311B37" w:rsidRDefault="003F7D05">
      <w:r>
        <w:t>A common idea in the literature is to convert a one-dimensional signal into a time-frequency image and classify it with an image network, which makes the frequency content explicit and opens up the large body of two-dimensional architectures. Phase 2 tested whether that idea holds for this dataset (Fig 6.1).</w:t>
      </w:r>
    </w:p>
    <w:p w14:paraId="13903312" w14:textId="77777777" w:rsidR="00311B37" w:rsidRDefault="003F7D05">
      <w:pPr>
        <w:keepNext/>
        <w:keepLines/>
        <w:spacing w:before="160" w:after="40"/>
        <w:jc w:val="center"/>
      </w:pPr>
      <w:r>
        <w:rPr>
          <w:noProof/>
        </w:rPr>
        <w:drawing>
          <wp:inline distT="0" distB="0" distL="0" distR="0" wp14:anchorId="39D37E2A" wp14:editId="019BE7CE">
            <wp:extent cx="5669280" cy="2543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2dpipeline.png"/>
                    <pic:cNvPicPr/>
                  </pic:nvPicPr>
                  <pic:blipFill>
                    <a:blip r:embed="rId39"/>
                    <a:stretch>
                      <a:fillRect/>
                    </a:stretch>
                  </pic:blipFill>
                  <pic:spPr>
                    <a:xfrm>
                      <a:off x="0" y="0"/>
                      <a:ext cx="5669280" cy="2543440"/>
                    </a:xfrm>
                    <a:prstGeom prst="rect">
                      <a:avLst/>
                    </a:prstGeom>
                  </pic:spPr>
                </pic:pic>
              </a:graphicData>
            </a:graphic>
          </wp:inline>
        </w:drawing>
      </w:r>
    </w:p>
    <w:p w14:paraId="1E03E394" w14:textId="77777777" w:rsidR="00311B37" w:rsidRDefault="003F7D05">
      <w:pPr>
        <w:pStyle w:val="Caption"/>
      </w:pPr>
      <w:bookmarkStart w:id="56" w:name="bm_f_6_1"/>
      <w:r>
        <w:t>Fig 6.1   From a one-dimensional signal to a two-dimensional image</w:t>
      </w:r>
      <w:bookmarkEnd w:id="56"/>
    </w:p>
    <w:p w14:paraId="163E546C" w14:textId="77777777" w:rsidR="00311B37" w:rsidRDefault="003F7D05">
      <w:pPr>
        <w:pStyle w:val="Heading2"/>
      </w:pPr>
      <w:bookmarkStart w:id="57" w:name="bm_s_6_2"/>
      <w:r>
        <w:rPr>
          <w:rFonts w:ascii="Times New Roman" w:eastAsia="Times New Roman" w:hAnsi="Times New Roman"/>
        </w:rPr>
        <w:t>6.2   Generating the Images</w:t>
      </w:r>
      <w:bookmarkEnd w:id="57"/>
    </w:p>
    <w:p w14:paraId="70397ACA" w14:textId="77777777" w:rsidR="00311B37" w:rsidRDefault="003F7D05">
      <w:r>
        <w:t xml:space="preserve">Three representations were generated for all 8,528 recordings as 128 × 128 </w:t>
      </w:r>
      <w:proofErr w:type="spellStart"/>
      <w:r>
        <w:t>colour</w:t>
      </w:r>
      <w:proofErr w:type="spellEnd"/>
      <w:r>
        <w:t xml:space="preserve"> images (Table 6.1, Fig 6.2). One stratified split into 5,968 training, 1,280 validation and 1,280 test recordings was made once and reused for every image type, so that the networks differ only in the representation they see.</w:t>
      </w:r>
    </w:p>
    <w:p w14:paraId="68288321" w14:textId="77777777" w:rsidR="00311B37" w:rsidRDefault="003F7D05">
      <w:pPr>
        <w:pStyle w:val="Caption"/>
        <w:keepNext/>
        <w:spacing w:before="160" w:after="60"/>
      </w:pPr>
      <w:bookmarkStart w:id="58" w:name="bm_t_6_1"/>
      <w:r>
        <w:t>Table 6.1   The three time-frequency representations</w:t>
      </w:r>
      <w:bookmarkEnd w:id="58"/>
    </w:p>
    <w:tbl>
      <w:tblPr>
        <w:tblStyle w:val="TableGrid"/>
        <w:tblW w:w="0" w:type="auto"/>
        <w:jc w:val="center"/>
        <w:tblLook w:val="04A0" w:firstRow="1" w:lastRow="0" w:firstColumn="1" w:lastColumn="0" w:noHBand="0" w:noVBand="1"/>
      </w:tblPr>
      <w:tblGrid>
        <w:gridCol w:w="1656"/>
        <w:gridCol w:w="3456"/>
        <w:gridCol w:w="3888"/>
      </w:tblGrid>
      <w:tr w:rsidR="00311B37" w14:paraId="414E1E92" w14:textId="77777777">
        <w:trPr>
          <w:cantSplit/>
          <w:tblHeader/>
          <w:jc w:val="center"/>
        </w:trPr>
        <w:tc>
          <w:tcPr>
            <w:tcW w:w="1656" w:type="dxa"/>
            <w:shd w:val="clear" w:color="auto" w:fill="DCE4F0"/>
          </w:tcPr>
          <w:p w14:paraId="753B6A9E" w14:textId="77777777" w:rsidR="00311B37" w:rsidRDefault="003F7D05">
            <w:pPr>
              <w:keepNext/>
              <w:spacing w:before="40" w:after="40" w:line="240" w:lineRule="auto"/>
              <w:jc w:val="center"/>
            </w:pPr>
            <w:r>
              <w:rPr>
                <w:b/>
                <w:sz w:val="19"/>
              </w:rPr>
              <w:t>Representation</w:t>
            </w:r>
          </w:p>
        </w:tc>
        <w:tc>
          <w:tcPr>
            <w:tcW w:w="3456" w:type="dxa"/>
            <w:shd w:val="clear" w:color="auto" w:fill="DCE4F0"/>
          </w:tcPr>
          <w:p w14:paraId="0376233E" w14:textId="77777777" w:rsidR="00311B37" w:rsidRDefault="003F7D05">
            <w:pPr>
              <w:keepNext/>
              <w:spacing w:before="40" w:after="40" w:line="240" w:lineRule="auto"/>
              <w:jc w:val="center"/>
            </w:pPr>
            <w:r>
              <w:rPr>
                <w:b/>
                <w:sz w:val="19"/>
              </w:rPr>
              <w:t>Transform</w:t>
            </w:r>
          </w:p>
        </w:tc>
        <w:tc>
          <w:tcPr>
            <w:tcW w:w="3888" w:type="dxa"/>
            <w:shd w:val="clear" w:color="auto" w:fill="DCE4F0"/>
          </w:tcPr>
          <w:p w14:paraId="6632AE1B" w14:textId="77777777" w:rsidR="00311B37" w:rsidRDefault="003F7D05">
            <w:pPr>
              <w:keepNext/>
              <w:spacing w:before="40" w:after="40" w:line="240" w:lineRule="auto"/>
              <w:jc w:val="center"/>
            </w:pPr>
            <w:r>
              <w:rPr>
                <w:b/>
                <w:sz w:val="19"/>
              </w:rPr>
              <w:t>What it shows</w:t>
            </w:r>
          </w:p>
        </w:tc>
      </w:tr>
      <w:tr w:rsidR="00311B37" w14:paraId="38797AB0" w14:textId="77777777">
        <w:trPr>
          <w:cantSplit/>
          <w:jc w:val="center"/>
        </w:trPr>
        <w:tc>
          <w:tcPr>
            <w:tcW w:w="1656" w:type="dxa"/>
          </w:tcPr>
          <w:p w14:paraId="6CF79BEE" w14:textId="77777777" w:rsidR="00311B37" w:rsidRDefault="003F7D05">
            <w:pPr>
              <w:keepNext/>
              <w:spacing w:before="40" w:after="40" w:line="240" w:lineRule="auto"/>
            </w:pPr>
            <w:r>
              <w:rPr>
                <w:sz w:val="19"/>
              </w:rPr>
              <w:t>Spectrogram</w:t>
            </w:r>
          </w:p>
        </w:tc>
        <w:tc>
          <w:tcPr>
            <w:tcW w:w="3456" w:type="dxa"/>
          </w:tcPr>
          <w:p w14:paraId="7225F1F1" w14:textId="77777777" w:rsidR="00311B37" w:rsidRDefault="003F7D05">
            <w:pPr>
              <w:keepNext/>
              <w:spacing w:before="40" w:after="40" w:line="240" w:lineRule="auto"/>
            </w:pPr>
            <w:r>
              <w:rPr>
                <w:sz w:val="19"/>
              </w:rPr>
              <w:t xml:space="preserve">Short-time Fourier transform, 64-sample window, 32 </w:t>
            </w:r>
            <w:proofErr w:type="gramStart"/>
            <w:r>
              <w:rPr>
                <w:sz w:val="19"/>
              </w:rPr>
              <w:t>overlap</w:t>
            </w:r>
            <w:proofErr w:type="gramEnd"/>
          </w:p>
        </w:tc>
        <w:tc>
          <w:tcPr>
            <w:tcW w:w="3888" w:type="dxa"/>
          </w:tcPr>
          <w:p w14:paraId="34BFADC0" w14:textId="77777777" w:rsidR="00311B37" w:rsidRDefault="003F7D05">
            <w:pPr>
              <w:keepNext/>
              <w:spacing w:before="40" w:after="40" w:line="240" w:lineRule="auto"/>
            </w:pPr>
            <w:r>
              <w:rPr>
                <w:sz w:val="19"/>
              </w:rPr>
              <w:t>Energy in fixed frequency bands against time</w:t>
            </w:r>
          </w:p>
        </w:tc>
      </w:tr>
      <w:tr w:rsidR="00311B37" w14:paraId="5AFC114E" w14:textId="77777777">
        <w:trPr>
          <w:cantSplit/>
          <w:jc w:val="center"/>
        </w:trPr>
        <w:tc>
          <w:tcPr>
            <w:tcW w:w="1656" w:type="dxa"/>
          </w:tcPr>
          <w:p w14:paraId="276486E8" w14:textId="77777777" w:rsidR="00311B37" w:rsidRDefault="003F7D05">
            <w:pPr>
              <w:keepNext/>
              <w:spacing w:before="40" w:after="40" w:line="240" w:lineRule="auto"/>
            </w:pPr>
            <w:r>
              <w:rPr>
                <w:sz w:val="19"/>
              </w:rPr>
              <w:t>Scalogram</w:t>
            </w:r>
          </w:p>
        </w:tc>
        <w:tc>
          <w:tcPr>
            <w:tcW w:w="3456" w:type="dxa"/>
          </w:tcPr>
          <w:p w14:paraId="56984B5F" w14:textId="77777777" w:rsidR="00311B37" w:rsidRDefault="003F7D05">
            <w:pPr>
              <w:keepNext/>
              <w:spacing w:before="40" w:after="40" w:line="240" w:lineRule="auto"/>
            </w:pPr>
            <w:r>
              <w:rPr>
                <w:sz w:val="19"/>
              </w:rPr>
              <w:t>Continuous wavelet transform</w:t>
            </w:r>
          </w:p>
        </w:tc>
        <w:tc>
          <w:tcPr>
            <w:tcW w:w="3888" w:type="dxa"/>
          </w:tcPr>
          <w:p w14:paraId="2B90543A" w14:textId="77777777" w:rsidR="00311B37" w:rsidRDefault="003F7D05">
            <w:pPr>
              <w:keepNext/>
              <w:spacing w:before="40" w:after="40" w:line="240" w:lineRule="auto"/>
            </w:pPr>
            <w:r>
              <w:rPr>
                <w:sz w:val="19"/>
              </w:rPr>
              <w:t>Energy against scale and time; finer time resolution at high frequency</w:t>
            </w:r>
          </w:p>
        </w:tc>
      </w:tr>
      <w:tr w:rsidR="00311B37" w14:paraId="4FD725BA" w14:textId="77777777">
        <w:trPr>
          <w:cantSplit/>
          <w:jc w:val="center"/>
        </w:trPr>
        <w:tc>
          <w:tcPr>
            <w:tcW w:w="1656" w:type="dxa"/>
          </w:tcPr>
          <w:p w14:paraId="1330CE2E" w14:textId="77777777" w:rsidR="00311B37" w:rsidRDefault="003F7D05">
            <w:pPr>
              <w:spacing w:before="40" w:after="40" w:line="240" w:lineRule="auto"/>
            </w:pPr>
            <w:r>
              <w:rPr>
                <w:sz w:val="19"/>
              </w:rPr>
              <w:t>DWT image</w:t>
            </w:r>
          </w:p>
        </w:tc>
        <w:tc>
          <w:tcPr>
            <w:tcW w:w="3456" w:type="dxa"/>
          </w:tcPr>
          <w:p w14:paraId="52628351" w14:textId="77777777" w:rsidR="00311B37" w:rsidRDefault="003F7D05">
            <w:pPr>
              <w:spacing w:before="40" w:after="40" w:line="240" w:lineRule="auto"/>
            </w:pPr>
            <w:r>
              <w:rPr>
                <w:sz w:val="19"/>
              </w:rPr>
              <w:t>Discrete wavelet transform, Daubechies-4, multi-level</w:t>
            </w:r>
          </w:p>
        </w:tc>
        <w:tc>
          <w:tcPr>
            <w:tcW w:w="3888" w:type="dxa"/>
          </w:tcPr>
          <w:p w14:paraId="285494A4" w14:textId="77777777" w:rsidR="00311B37" w:rsidRDefault="003F7D05">
            <w:pPr>
              <w:spacing w:before="40" w:after="40" w:line="240" w:lineRule="auto"/>
            </w:pPr>
            <w:r>
              <w:rPr>
                <w:sz w:val="19"/>
              </w:rPr>
              <w:t>Decomposition levels stacked as rows; compact but coarse</w:t>
            </w:r>
          </w:p>
        </w:tc>
      </w:tr>
    </w:tbl>
    <w:p w14:paraId="0BCF3BB9" w14:textId="77777777" w:rsidR="00311B37" w:rsidRDefault="00311B37"/>
    <w:p w14:paraId="2832D1F2" w14:textId="77777777" w:rsidR="00311B37" w:rsidRDefault="003F7D05">
      <w:pPr>
        <w:keepNext/>
        <w:keepLines/>
        <w:spacing w:before="160" w:after="40"/>
        <w:jc w:val="center"/>
      </w:pPr>
      <w:r>
        <w:rPr>
          <w:noProof/>
        </w:rPr>
        <w:lastRenderedPageBreak/>
        <w:drawing>
          <wp:inline distT="0" distB="0" distL="0" distR="0" wp14:anchorId="55187571" wp14:editId="265E6551">
            <wp:extent cx="5394960" cy="23356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images3.png"/>
                    <pic:cNvPicPr/>
                  </pic:nvPicPr>
                  <pic:blipFill>
                    <a:blip r:embed="rId40"/>
                    <a:stretch>
                      <a:fillRect/>
                    </a:stretch>
                  </pic:blipFill>
                  <pic:spPr>
                    <a:xfrm>
                      <a:off x="0" y="0"/>
                      <a:ext cx="5394960" cy="2335678"/>
                    </a:xfrm>
                    <a:prstGeom prst="rect">
                      <a:avLst/>
                    </a:prstGeom>
                  </pic:spPr>
                </pic:pic>
              </a:graphicData>
            </a:graphic>
          </wp:inline>
        </w:drawing>
      </w:r>
    </w:p>
    <w:p w14:paraId="40ACEB0F" w14:textId="77777777" w:rsidR="00311B37" w:rsidRDefault="003F7D05">
      <w:pPr>
        <w:pStyle w:val="Caption"/>
      </w:pPr>
      <w:bookmarkStart w:id="59" w:name="bm_f_6_2"/>
      <w:r>
        <w:t>Fig 6.2   One recording as a spectrogram, a scalogram and a DWT image</w:t>
      </w:r>
      <w:bookmarkEnd w:id="59"/>
    </w:p>
    <w:p w14:paraId="44C2767D" w14:textId="77777777" w:rsidR="00311B37" w:rsidRDefault="003F7D05">
      <w:pPr>
        <w:pStyle w:val="Heading2"/>
      </w:pPr>
      <w:bookmarkStart w:id="60" w:name="bm_s_6_3"/>
      <w:r>
        <w:rPr>
          <w:rFonts w:ascii="Times New Roman" w:eastAsia="Times New Roman" w:hAnsi="Times New Roman"/>
        </w:rPr>
        <w:t>6.3   Architecture Sweep and Kernel Ablation</w:t>
      </w:r>
      <w:bookmarkEnd w:id="60"/>
    </w:p>
    <w:p w14:paraId="734883A8" w14:textId="77777777" w:rsidR="00311B37" w:rsidRDefault="003F7D05">
      <w:r>
        <w:t>A configurable network was swept over two, three and four convolution blocks and one or two dense layers, giving six architectures, each trained on each of the three image types: eighteen networks in all (Fig 6.3). The DWT image was the worst representation in all six configurations, while the spectrogram and the scalogram were close, the spectrogram ahead in four configurations and the scalogram in two. Deeper networks were better in all but one case, and the best of the eighteen, four blocks with one dense layer on scalograms, reached 0.641 macro F1. A further ablation compared kernel sizes on the same task (Table 6.2).</w:t>
      </w:r>
    </w:p>
    <w:p w14:paraId="3FEFB39A" w14:textId="77777777" w:rsidR="00311B37" w:rsidRDefault="003F7D05">
      <w:pPr>
        <w:keepNext/>
        <w:keepLines/>
        <w:spacing w:before="160" w:after="40"/>
        <w:jc w:val="center"/>
      </w:pPr>
      <w:r>
        <w:rPr>
          <w:noProof/>
        </w:rPr>
        <w:drawing>
          <wp:inline distT="0" distB="0" distL="0" distR="0" wp14:anchorId="0E619DA2" wp14:editId="51E91516">
            <wp:extent cx="5120640" cy="24713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sweep2d.png"/>
                    <pic:cNvPicPr/>
                  </pic:nvPicPr>
                  <pic:blipFill>
                    <a:blip r:embed="rId41"/>
                    <a:stretch>
                      <a:fillRect/>
                    </a:stretch>
                  </pic:blipFill>
                  <pic:spPr>
                    <a:xfrm>
                      <a:off x="0" y="0"/>
                      <a:ext cx="5120640" cy="2471311"/>
                    </a:xfrm>
                    <a:prstGeom prst="rect">
                      <a:avLst/>
                    </a:prstGeom>
                  </pic:spPr>
                </pic:pic>
              </a:graphicData>
            </a:graphic>
          </wp:inline>
        </w:drawing>
      </w:r>
    </w:p>
    <w:p w14:paraId="69C9E040" w14:textId="77777777" w:rsidR="00311B37" w:rsidRDefault="003F7D05">
      <w:pPr>
        <w:pStyle w:val="Caption"/>
      </w:pPr>
      <w:bookmarkStart w:id="61" w:name="bm_f_6_3"/>
      <w:r>
        <w:t>Fig 6.3   Test macro F1 of the 18 networks of the architecture sweep</w:t>
      </w:r>
      <w:bookmarkEnd w:id="61"/>
    </w:p>
    <w:p w14:paraId="00ACF821" w14:textId="77777777" w:rsidR="00311B37" w:rsidRDefault="003F7D05">
      <w:pPr>
        <w:pStyle w:val="Caption"/>
        <w:keepNext/>
        <w:spacing w:before="160" w:after="60"/>
      </w:pPr>
      <w:bookmarkStart w:id="62" w:name="bm_t_6_2"/>
      <w:r>
        <w:lastRenderedPageBreak/>
        <w:t>Table 6.2   Kernel-size ablation (simple two-dimensional CNN)</w:t>
      </w:r>
      <w:bookmarkEnd w:id="62"/>
    </w:p>
    <w:tbl>
      <w:tblPr>
        <w:tblStyle w:val="TableGrid"/>
        <w:tblW w:w="0" w:type="auto"/>
        <w:jc w:val="center"/>
        <w:tblLook w:val="04A0" w:firstRow="1" w:lastRow="0" w:firstColumn="1" w:lastColumn="0" w:noHBand="0" w:noVBand="1"/>
      </w:tblPr>
      <w:tblGrid>
        <w:gridCol w:w="2160"/>
        <w:gridCol w:w="2016"/>
        <w:gridCol w:w="1872"/>
      </w:tblGrid>
      <w:tr w:rsidR="00311B37" w14:paraId="0AFACEE9" w14:textId="77777777">
        <w:trPr>
          <w:cantSplit/>
          <w:tblHeader/>
          <w:jc w:val="center"/>
        </w:trPr>
        <w:tc>
          <w:tcPr>
            <w:tcW w:w="2160" w:type="dxa"/>
            <w:shd w:val="clear" w:color="auto" w:fill="DCE4F0"/>
          </w:tcPr>
          <w:p w14:paraId="06B7CDA7" w14:textId="77777777" w:rsidR="00311B37" w:rsidRDefault="003F7D05">
            <w:pPr>
              <w:keepNext/>
              <w:spacing w:before="40" w:after="40" w:line="240" w:lineRule="auto"/>
              <w:jc w:val="center"/>
            </w:pPr>
            <w:r>
              <w:rPr>
                <w:b/>
                <w:sz w:val="20"/>
              </w:rPr>
              <w:t>Kernel</w:t>
            </w:r>
          </w:p>
        </w:tc>
        <w:tc>
          <w:tcPr>
            <w:tcW w:w="2016" w:type="dxa"/>
            <w:shd w:val="clear" w:color="auto" w:fill="DCE4F0"/>
          </w:tcPr>
          <w:p w14:paraId="545933F8" w14:textId="77777777" w:rsidR="00311B37" w:rsidRDefault="003F7D05">
            <w:pPr>
              <w:keepNext/>
              <w:spacing w:before="40" w:after="40" w:line="240" w:lineRule="auto"/>
              <w:jc w:val="center"/>
            </w:pPr>
            <w:r>
              <w:rPr>
                <w:b/>
                <w:sz w:val="20"/>
              </w:rPr>
              <w:t>Test accuracy</w:t>
            </w:r>
          </w:p>
        </w:tc>
        <w:tc>
          <w:tcPr>
            <w:tcW w:w="1872" w:type="dxa"/>
            <w:shd w:val="clear" w:color="auto" w:fill="DCE4F0"/>
          </w:tcPr>
          <w:p w14:paraId="7D2B8E30" w14:textId="77777777" w:rsidR="00311B37" w:rsidRDefault="003F7D05">
            <w:pPr>
              <w:keepNext/>
              <w:spacing w:before="40" w:after="40" w:line="240" w:lineRule="auto"/>
              <w:jc w:val="center"/>
            </w:pPr>
            <w:r>
              <w:rPr>
                <w:b/>
                <w:sz w:val="20"/>
              </w:rPr>
              <w:t>Macro F1</w:t>
            </w:r>
          </w:p>
        </w:tc>
      </w:tr>
      <w:tr w:rsidR="00311B37" w14:paraId="26D5E262" w14:textId="77777777">
        <w:trPr>
          <w:cantSplit/>
          <w:jc w:val="center"/>
        </w:trPr>
        <w:tc>
          <w:tcPr>
            <w:tcW w:w="2160" w:type="dxa"/>
          </w:tcPr>
          <w:p w14:paraId="52E083B4" w14:textId="77777777" w:rsidR="00311B37" w:rsidRDefault="003F7D05">
            <w:pPr>
              <w:keepNext/>
              <w:spacing w:before="40" w:after="40" w:line="240" w:lineRule="auto"/>
              <w:jc w:val="center"/>
            </w:pPr>
            <w:r>
              <w:rPr>
                <w:sz w:val="20"/>
              </w:rPr>
              <w:t>2 × 2</w:t>
            </w:r>
          </w:p>
        </w:tc>
        <w:tc>
          <w:tcPr>
            <w:tcW w:w="2016" w:type="dxa"/>
          </w:tcPr>
          <w:p w14:paraId="0A29800A" w14:textId="77777777" w:rsidR="00311B37" w:rsidRDefault="003F7D05">
            <w:pPr>
              <w:keepNext/>
              <w:spacing w:before="40" w:after="40" w:line="240" w:lineRule="auto"/>
              <w:jc w:val="center"/>
            </w:pPr>
            <w:r>
              <w:rPr>
                <w:sz w:val="20"/>
              </w:rPr>
              <w:t>0.6195</w:t>
            </w:r>
          </w:p>
        </w:tc>
        <w:tc>
          <w:tcPr>
            <w:tcW w:w="1872" w:type="dxa"/>
          </w:tcPr>
          <w:p w14:paraId="7521A578" w14:textId="77777777" w:rsidR="00311B37" w:rsidRDefault="003F7D05">
            <w:pPr>
              <w:keepNext/>
              <w:spacing w:before="40" w:after="40" w:line="240" w:lineRule="auto"/>
              <w:jc w:val="center"/>
            </w:pPr>
            <w:r>
              <w:rPr>
                <w:sz w:val="20"/>
              </w:rPr>
              <w:t>0.3003</w:t>
            </w:r>
          </w:p>
        </w:tc>
      </w:tr>
      <w:tr w:rsidR="00311B37" w14:paraId="6D7184B1" w14:textId="77777777">
        <w:trPr>
          <w:cantSplit/>
          <w:jc w:val="center"/>
        </w:trPr>
        <w:tc>
          <w:tcPr>
            <w:tcW w:w="2160" w:type="dxa"/>
          </w:tcPr>
          <w:p w14:paraId="765A91C1" w14:textId="77777777" w:rsidR="00311B37" w:rsidRDefault="003F7D05">
            <w:pPr>
              <w:keepNext/>
              <w:spacing w:before="40" w:after="40" w:line="240" w:lineRule="auto"/>
              <w:jc w:val="center"/>
            </w:pPr>
            <w:r>
              <w:rPr>
                <w:sz w:val="20"/>
              </w:rPr>
              <w:t>3 × 3</w:t>
            </w:r>
          </w:p>
        </w:tc>
        <w:tc>
          <w:tcPr>
            <w:tcW w:w="2016" w:type="dxa"/>
          </w:tcPr>
          <w:p w14:paraId="0B96963F" w14:textId="77777777" w:rsidR="00311B37" w:rsidRDefault="003F7D05">
            <w:pPr>
              <w:keepNext/>
              <w:spacing w:before="40" w:after="40" w:line="240" w:lineRule="auto"/>
              <w:jc w:val="center"/>
            </w:pPr>
            <w:r>
              <w:rPr>
                <w:sz w:val="20"/>
              </w:rPr>
              <w:t>0.6438</w:t>
            </w:r>
          </w:p>
        </w:tc>
        <w:tc>
          <w:tcPr>
            <w:tcW w:w="1872" w:type="dxa"/>
          </w:tcPr>
          <w:p w14:paraId="2B0EAF8D" w14:textId="77777777" w:rsidR="00311B37" w:rsidRDefault="003F7D05">
            <w:pPr>
              <w:keepNext/>
              <w:spacing w:before="40" w:after="40" w:line="240" w:lineRule="auto"/>
              <w:jc w:val="center"/>
            </w:pPr>
            <w:r>
              <w:rPr>
                <w:sz w:val="20"/>
              </w:rPr>
              <w:t>0.3973</w:t>
            </w:r>
          </w:p>
        </w:tc>
      </w:tr>
      <w:tr w:rsidR="00311B37" w14:paraId="25EEFA87" w14:textId="77777777">
        <w:trPr>
          <w:cantSplit/>
          <w:jc w:val="center"/>
        </w:trPr>
        <w:tc>
          <w:tcPr>
            <w:tcW w:w="2160" w:type="dxa"/>
          </w:tcPr>
          <w:p w14:paraId="36FC7DA7" w14:textId="77777777" w:rsidR="00311B37" w:rsidRDefault="003F7D05">
            <w:pPr>
              <w:spacing w:before="40" w:after="40" w:line="240" w:lineRule="auto"/>
              <w:jc w:val="center"/>
            </w:pPr>
            <w:r>
              <w:rPr>
                <w:sz w:val="20"/>
              </w:rPr>
              <w:t>mixed</w:t>
            </w:r>
          </w:p>
        </w:tc>
        <w:tc>
          <w:tcPr>
            <w:tcW w:w="2016" w:type="dxa"/>
          </w:tcPr>
          <w:p w14:paraId="0F6D332F" w14:textId="77777777" w:rsidR="00311B37" w:rsidRDefault="003F7D05">
            <w:pPr>
              <w:spacing w:before="40" w:after="40" w:line="240" w:lineRule="auto"/>
              <w:jc w:val="center"/>
            </w:pPr>
            <w:r>
              <w:rPr>
                <w:sz w:val="20"/>
              </w:rPr>
              <w:t>0.6219</w:t>
            </w:r>
          </w:p>
        </w:tc>
        <w:tc>
          <w:tcPr>
            <w:tcW w:w="1872" w:type="dxa"/>
          </w:tcPr>
          <w:p w14:paraId="6B51386F" w14:textId="77777777" w:rsidR="00311B37" w:rsidRDefault="003F7D05">
            <w:pPr>
              <w:spacing w:before="40" w:after="40" w:line="240" w:lineRule="auto"/>
              <w:jc w:val="center"/>
            </w:pPr>
            <w:r>
              <w:rPr>
                <w:sz w:val="20"/>
              </w:rPr>
              <w:t>0.3171</w:t>
            </w:r>
          </w:p>
        </w:tc>
      </w:tr>
    </w:tbl>
    <w:p w14:paraId="5C0DDECA" w14:textId="77777777" w:rsidR="00311B37" w:rsidRDefault="00311B37"/>
    <w:p w14:paraId="1B28CBBE" w14:textId="77777777" w:rsidR="00311B37" w:rsidRDefault="003F7D05">
      <w:pPr>
        <w:pStyle w:val="Heading2"/>
      </w:pPr>
      <w:bookmarkStart w:id="63" w:name="bm_s_6_4"/>
      <w:r>
        <w:rPr>
          <w:rFonts w:ascii="Times New Roman" w:eastAsia="Times New Roman" w:hAnsi="Times New Roman"/>
        </w:rPr>
        <w:t>6.4   Residual Networks</w:t>
      </w:r>
      <w:bookmarkEnd w:id="63"/>
    </w:p>
    <w:p w14:paraId="071D0222" w14:textId="77777777" w:rsidR="00311B37" w:rsidRDefault="003F7D05">
      <w:r>
        <w:t>Two deliberate translations of the Phase 1 network were then built so that the only remaining variable was signal against image (Fig 6.4). The squeeze-and-excitation version keeps the residual blocks and attention gates and uses 3 × 3 kernels with widths of 64, 128 and 128; the plain residual baseline uses 5 × 5 kernels, the same kernel area as the one-dimensional kernel of 25. Both were trained with the focal loss and with random-crop-and-repeat-pad augmentation.</w:t>
      </w:r>
    </w:p>
    <w:p w14:paraId="7EE7781D" w14:textId="77777777" w:rsidR="00311B37" w:rsidRDefault="003F7D05">
      <w:pPr>
        <w:keepNext/>
        <w:keepLines/>
        <w:spacing w:before="160" w:after="40"/>
        <w:jc w:val="center"/>
      </w:pPr>
      <w:r>
        <w:rPr>
          <w:noProof/>
        </w:rPr>
        <w:drawing>
          <wp:inline distT="0" distB="0" distL="0" distR="0" wp14:anchorId="75DAC089" wp14:editId="641935EA">
            <wp:extent cx="5669280" cy="18791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2dcnn.png"/>
                    <pic:cNvPicPr/>
                  </pic:nvPicPr>
                  <pic:blipFill>
                    <a:blip r:embed="rId42"/>
                    <a:stretch>
                      <a:fillRect/>
                    </a:stretch>
                  </pic:blipFill>
                  <pic:spPr>
                    <a:xfrm>
                      <a:off x="0" y="0"/>
                      <a:ext cx="5669280" cy="1879143"/>
                    </a:xfrm>
                    <a:prstGeom prst="rect">
                      <a:avLst/>
                    </a:prstGeom>
                  </pic:spPr>
                </pic:pic>
              </a:graphicData>
            </a:graphic>
          </wp:inline>
        </w:drawing>
      </w:r>
    </w:p>
    <w:p w14:paraId="10F7DF5B" w14:textId="77777777" w:rsidR="00311B37" w:rsidRDefault="003F7D05">
      <w:pPr>
        <w:pStyle w:val="Caption"/>
      </w:pPr>
      <w:bookmarkStart w:id="64" w:name="bm_f_6_4"/>
      <w:r>
        <w:t>Fig 6.4   Architecture of the two-dimensional SE-</w:t>
      </w:r>
      <w:proofErr w:type="spellStart"/>
      <w:r>
        <w:t>ResNet</w:t>
      </w:r>
      <w:bookmarkEnd w:id="64"/>
      <w:proofErr w:type="spellEnd"/>
    </w:p>
    <w:p w14:paraId="1040726A" w14:textId="77777777" w:rsidR="00311B37" w:rsidRDefault="003F7D05">
      <w:pPr>
        <w:pStyle w:val="Heading2"/>
      </w:pPr>
      <w:bookmarkStart w:id="65" w:name="bm_s_6_5"/>
      <w:r>
        <w:rPr>
          <w:rFonts w:ascii="Times New Roman" w:eastAsia="Times New Roman" w:hAnsi="Times New Roman"/>
        </w:rPr>
        <w:t>6.5   Results of Phase 2</w:t>
      </w:r>
      <w:bookmarkEnd w:id="65"/>
    </w:p>
    <w:p w14:paraId="13720382" w14:textId="77777777" w:rsidR="00311B37" w:rsidRDefault="003F7D05">
      <w:pPr>
        <w:pStyle w:val="Caption"/>
        <w:keepNext/>
        <w:spacing w:before="160" w:after="60"/>
      </w:pPr>
      <w:bookmarkStart w:id="66" w:name="bm_t_6_3"/>
      <w:r>
        <w:t>Table 6.3   Best results of the two-dimensional networks on the test set</w:t>
      </w:r>
      <w:bookmarkEnd w:id="66"/>
    </w:p>
    <w:tbl>
      <w:tblPr>
        <w:tblStyle w:val="TableGrid"/>
        <w:tblW w:w="0" w:type="auto"/>
        <w:jc w:val="center"/>
        <w:tblLook w:val="04A0" w:firstRow="1" w:lastRow="0" w:firstColumn="1" w:lastColumn="0" w:noHBand="0" w:noVBand="1"/>
      </w:tblPr>
      <w:tblGrid>
        <w:gridCol w:w="4176"/>
        <w:gridCol w:w="1440"/>
        <w:gridCol w:w="1584"/>
        <w:gridCol w:w="1440"/>
      </w:tblGrid>
      <w:tr w:rsidR="00311B37" w14:paraId="59F429C6" w14:textId="77777777">
        <w:trPr>
          <w:cantSplit/>
          <w:tblHeader/>
          <w:jc w:val="center"/>
        </w:trPr>
        <w:tc>
          <w:tcPr>
            <w:tcW w:w="4176" w:type="dxa"/>
            <w:shd w:val="clear" w:color="auto" w:fill="DCE4F0"/>
          </w:tcPr>
          <w:p w14:paraId="17FD5225" w14:textId="77777777" w:rsidR="00311B37" w:rsidRDefault="003F7D05">
            <w:pPr>
              <w:keepNext/>
              <w:spacing w:before="40" w:after="40" w:line="240" w:lineRule="auto"/>
              <w:jc w:val="center"/>
            </w:pPr>
            <w:r>
              <w:rPr>
                <w:b/>
                <w:sz w:val="19"/>
              </w:rPr>
              <w:t>Model and input</w:t>
            </w:r>
          </w:p>
        </w:tc>
        <w:tc>
          <w:tcPr>
            <w:tcW w:w="1440" w:type="dxa"/>
            <w:shd w:val="clear" w:color="auto" w:fill="DCE4F0"/>
          </w:tcPr>
          <w:p w14:paraId="6C450698" w14:textId="77777777" w:rsidR="00311B37" w:rsidRDefault="003F7D05">
            <w:pPr>
              <w:keepNext/>
              <w:spacing w:before="40" w:after="40" w:line="240" w:lineRule="auto"/>
              <w:jc w:val="center"/>
            </w:pPr>
            <w:r>
              <w:rPr>
                <w:b/>
                <w:sz w:val="19"/>
              </w:rPr>
              <w:t>Parameters</w:t>
            </w:r>
          </w:p>
        </w:tc>
        <w:tc>
          <w:tcPr>
            <w:tcW w:w="1584" w:type="dxa"/>
            <w:shd w:val="clear" w:color="auto" w:fill="DCE4F0"/>
          </w:tcPr>
          <w:p w14:paraId="2F1AD50E" w14:textId="77777777" w:rsidR="00311B37" w:rsidRDefault="003F7D05">
            <w:pPr>
              <w:keepNext/>
              <w:spacing w:before="40" w:after="40" w:line="240" w:lineRule="auto"/>
              <w:jc w:val="center"/>
            </w:pPr>
            <w:r>
              <w:rPr>
                <w:b/>
                <w:sz w:val="19"/>
              </w:rPr>
              <w:t>Test accuracy</w:t>
            </w:r>
          </w:p>
        </w:tc>
        <w:tc>
          <w:tcPr>
            <w:tcW w:w="1440" w:type="dxa"/>
            <w:shd w:val="clear" w:color="auto" w:fill="DCE4F0"/>
          </w:tcPr>
          <w:p w14:paraId="336C39DA" w14:textId="77777777" w:rsidR="00311B37" w:rsidRDefault="003F7D05">
            <w:pPr>
              <w:keepNext/>
              <w:spacing w:before="40" w:after="40" w:line="240" w:lineRule="auto"/>
              <w:jc w:val="center"/>
            </w:pPr>
            <w:r>
              <w:rPr>
                <w:b/>
                <w:sz w:val="19"/>
              </w:rPr>
              <w:t>Macro F1</w:t>
            </w:r>
          </w:p>
        </w:tc>
      </w:tr>
      <w:tr w:rsidR="00311B37" w14:paraId="5B8394A3" w14:textId="77777777">
        <w:trPr>
          <w:cantSplit/>
          <w:jc w:val="center"/>
        </w:trPr>
        <w:tc>
          <w:tcPr>
            <w:tcW w:w="4176" w:type="dxa"/>
          </w:tcPr>
          <w:p w14:paraId="06F37902" w14:textId="77777777" w:rsidR="00311B37" w:rsidRDefault="003F7D05">
            <w:pPr>
              <w:keepNext/>
              <w:spacing w:before="40" w:after="40" w:line="240" w:lineRule="auto"/>
            </w:pPr>
            <w:r>
              <w:rPr>
                <w:sz w:val="19"/>
              </w:rPr>
              <w:t>2-D SE-</w:t>
            </w:r>
            <w:proofErr w:type="spellStart"/>
            <w:r>
              <w:rPr>
                <w:sz w:val="19"/>
              </w:rPr>
              <w:t>ResNet</w:t>
            </w:r>
            <w:proofErr w:type="spellEnd"/>
            <w:r>
              <w:rPr>
                <w:sz w:val="19"/>
              </w:rPr>
              <w:t>, spectrograms</w:t>
            </w:r>
          </w:p>
        </w:tc>
        <w:tc>
          <w:tcPr>
            <w:tcW w:w="1440" w:type="dxa"/>
          </w:tcPr>
          <w:p w14:paraId="457600AB" w14:textId="77777777" w:rsidR="00311B37" w:rsidRDefault="003F7D05">
            <w:pPr>
              <w:keepNext/>
              <w:spacing w:before="40" w:after="40" w:line="240" w:lineRule="auto"/>
              <w:jc w:val="center"/>
            </w:pPr>
            <w:r>
              <w:rPr>
                <w:sz w:val="19"/>
              </w:rPr>
              <w:t>613,720</w:t>
            </w:r>
          </w:p>
        </w:tc>
        <w:tc>
          <w:tcPr>
            <w:tcW w:w="1584" w:type="dxa"/>
          </w:tcPr>
          <w:p w14:paraId="5B0469C6" w14:textId="77777777" w:rsidR="00311B37" w:rsidRDefault="003F7D05">
            <w:pPr>
              <w:keepNext/>
              <w:spacing w:before="40" w:after="40" w:line="240" w:lineRule="auto"/>
              <w:jc w:val="center"/>
            </w:pPr>
            <w:r>
              <w:rPr>
                <w:sz w:val="19"/>
              </w:rPr>
              <w:t>0.7586</w:t>
            </w:r>
          </w:p>
        </w:tc>
        <w:tc>
          <w:tcPr>
            <w:tcW w:w="1440" w:type="dxa"/>
          </w:tcPr>
          <w:p w14:paraId="535ABFF9" w14:textId="77777777" w:rsidR="00311B37" w:rsidRDefault="003F7D05">
            <w:pPr>
              <w:keepNext/>
              <w:spacing w:before="40" w:after="40" w:line="240" w:lineRule="auto"/>
              <w:jc w:val="center"/>
            </w:pPr>
            <w:r>
              <w:rPr>
                <w:sz w:val="19"/>
              </w:rPr>
              <w:t>0.6605</w:t>
            </w:r>
          </w:p>
        </w:tc>
      </w:tr>
      <w:tr w:rsidR="00311B37" w14:paraId="3EBCF0F0" w14:textId="77777777">
        <w:trPr>
          <w:cantSplit/>
          <w:jc w:val="center"/>
        </w:trPr>
        <w:tc>
          <w:tcPr>
            <w:tcW w:w="4176" w:type="dxa"/>
          </w:tcPr>
          <w:p w14:paraId="61EA219B" w14:textId="77777777" w:rsidR="00311B37" w:rsidRDefault="003F7D05">
            <w:pPr>
              <w:keepNext/>
              <w:spacing w:before="40" w:after="40" w:line="240" w:lineRule="auto"/>
            </w:pPr>
            <w:r>
              <w:rPr>
                <w:sz w:val="19"/>
              </w:rPr>
              <w:t xml:space="preserve">2-D </w:t>
            </w:r>
            <w:proofErr w:type="spellStart"/>
            <w:r>
              <w:rPr>
                <w:sz w:val="19"/>
              </w:rPr>
              <w:t>ResNet</w:t>
            </w:r>
            <w:proofErr w:type="spellEnd"/>
            <w:r>
              <w:rPr>
                <w:sz w:val="19"/>
              </w:rPr>
              <w:t xml:space="preserve"> baseline, spectrograms</w:t>
            </w:r>
          </w:p>
        </w:tc>
        <w:tc>
          <w:tcPr>
            <w:tcW w:w="1440" w:type="dxa"/>
          </w:tcPr>
          <w:p w14:paraId="6E1822D4" w14:textId="77777777" w:rsidR="00311B37" w:rsidRDefault="003F7D05">
            <w:pPr>
              <w:keepNext/>
              <w:spacing w:before="40" w:after="40" w:line="240" w:lineRule="auto"/>
              <w:jc w:val="center"/>
            </w:pPr>
            <w:r>
              <w:rPr>
                <w:sz w:val="19"/>
              </w:rPr>
              <w:t>—</w:t>
            </w:r>
          </w:p>
        </w:tc>
        <w:tc>
          <w:tcPr>
            <w:tcW w:w="1584" w:type="dxa"/>
          </w:tcPr>
          <w:p w14:paraId="2EFD11F5" w14:textId="77777777" w:rsidR="00311B37" w:rsidRDefault="003F7D05">
            <w:pPr>
              <w:keepNext/>
              <w:spacing w:before="40" w:after="40" w:line="240" w:lineRule="auto"/>
              <w:jc w:val="center"/>
            </w:pPr>
            <w:r>
              <w:rPr>
                <w:sz w:val="19"/>
              </w:rPr>
              <w:t>0.7539</w:t>
            </w:r>
          </w:p>
        </w:tc>
        <w:tc>
          <w:tcPr>
            <w:tcW w:w="1440" w:type="dxa"/>
          </w:tcPr>
          <w:p w14:paraId="3DA6B00E" w14:textId="77777777" w:rsidR="00311B37" w:rsidRDefault="003F7D05">
            <w:pPr>
              <w:keepNext/>
              <w:spacing w:before="40" w:after="40" w:line="240" w:lineRule="auto"/>
              <w:jc w:val="center"/>
            </w:pPr>
            <w:r>
              <w:rPr>
                <w:sz w:val="19"/>
              </w:rPr>
              <w:t>0.6536</w:t>
            </w:r>
          </w:p>
        </w:tc>
      </w:tr>
      <w:tr w:rsidR="00311B37" w14:paraId="75A8F5EB" w14:textId="77777777">
        <w:trPr>
          <w:cantSplit/>
          <w:jc w:val="center"/>
        </w:trPr>
        <w:tc>
          <w:tcPr>
            <w:tcW w:w="4176" w:type="dxa"/>
          </w:tcPr>
          <w:p w14:paraId="7173F795" w14:textId="77777777" w:rsidR="00311B37" w:rsidRDefault="003F7D05">
            <w:pPr>
              <w:keepNext/>
              <w:spacing w:before="40" w:after="40" w:line="240" w:lineRule="auto"/>
            </w:pPr>
            <w:r>
              <w:rPr>
                <w:sz w:val="19"/>
              </w:rPr>
              <w:t>Sweep best: 4 conv + 1 dense, scalograms</w:t>
            </w:r>
          </w:p>
        </w:tc>
        <w:tc>
          <w:tcPr>
            <w:tcW w:w="1440" w:type="dxa"/>
          </w:tcPr>
          <w:p w14:paraId="08EE0B83" w14:textId="77777777" w:rsidR="00311B37" w:rsidRDefault="003F7D05">
            <w:pPr>
              <w:keepNext/>
              <w:spacing w:before="40" w:after="40" w:line="240" w:lineRule="auto"/>
              <w:jc w:val="center"/>
            </w:pPr>
            <w:r>
              <w:rPr>
                <w:sz w:val="19"/>
              </w:rPr>
              <w:t>98,436</w:t>
            </w:r>
          </w:p>
        </w:tc>
        <w:tc>
          <w:tcPr>
            <w:tcW w:w="1584" w:type="dxa"/>
          </w:tcPr>
          <w:p w14:paraId="2F3C6826" w14:textId="77777777" w:rsidR="00311B37" w:rsidRDefault="003F7D05">
            <w:pPr>
              <w:keepNext/>
              <w:spacing w:before="40" w:after="40" w:line="240" w:lineRule="auto"/>
              <w:jc w:val="center"/>
            </w:pPr>
            <w:r>
              <w:rPr>
                <w:sz w:val="19"/>
              </w:rPr>
              <w:t>0.7227</w:t>
            </w:r>
          </w:p>
        </w:tc>
        <w:tc>
          <w:tcPr>
            <w:tcW w:w="1440" w:type="dxa"/>
          </w:tcPr>
          <w:p w14:paraId="3B743F30" w14:textId="77777777" w:rsidR="00311B37" w:rsidRDefault="003F7D05">
            <w:pPr>
              <w:keepNext/>
              <w:spacing w:before="40" w:after="40" w:line="240" w:lineRule="auto"/>
              <w:jc w:val="center"/>
            </w:pPr>
            <w:r>
              <w:rPr>
                <w:sz w:val="19"/>
              </w:rPr>
              <w:t>0.6408</w:t>
            </w:r>
          </w:p>
        </w:tc>
      </w:tr>
      <w:tr w:rsidR="00311B37" w14:paraId="1C03C316" w14:textId="77777777">
        <w:trPr>
          <w:cantSplit/>
          <w:jc w:val="center"/>
        </w:trPr>
        <w:tc>
          <w:tcPr>
            <w:tcW w:w="4176" w:type="dxa"/>
          </w:tcPr>
          <w:p w14:paraId="6DEF1E45" w14:textId="77777777" w:rsidR="00311B37" w:rsidRDefault="003F7D05">
            <w:pPr>
              <w:keepNext/>
              <w:spacing w:before="40" w:after="40" w:line="240" w:lineRule="auto"/>
            </w:pPr>
            <w:r>
              <w:rPr>
                <w:sz w:val="19"/>
              </w:rPr>
              <w:t>Sweep best on spectrograms (4 conv + 2 dense)</w:t>
            </w:r>
          </w:p>
        </w:tc>
        <w:tc>
          <w:tcPr>
            <w:tcW w:w="1440" w:type="dxa"/>
          </w:tcPr>
          <w:p w14:paraId="09693E79" w14:textId="77777777" w:rsidR="00311B37" w:rsidRDefault="003F7D05">
            <w:pPr>
              <w:keepNext/>
              <w:spacing w:before="40" w:after="40" w:line="240" w:lineRule="auto"/>
              <w:jc w:val="center"/>
            </w:pPr>
            <w:r>
              <w:rPr>
                <w:sz w:val="19"/>
              </w:rPr>
              <w:t>106,436</w:t>
            </w:r>
          </w:p>
        </w:tc>
        <w:tc>
          <w:tcPr>
            <w:tcW w:w="1584" w:type="dxa"/>
          </w:tcPr>
          <w:p w14:paraId="258E4FBF" w14:textId="77777777" w:rsidR="00311B37" w:rsidRDefault="003F7D05">
            <w:pPr>
              <w:keepNext/>
              <w:spacing w:before="40" w:after="40" w:line="240" w:lineRule="auto"/>
              <w:jc w:val="center"/>
            </w:pPr>
            <w:r>
              <w:rPr>
                <w:sz w:val="19"/>
              </w:rPr>
              <w:t>0.7000</w:t>
            </w:r>
          </w:p>
        </w:tc>
        <w:tc>
          <w:tcPr>
            <w:tcW w:w="1440" w:type="dxa"/>
          </w:tcPr>
          <w:p w14:paraId="5F96172B" w14:textId="77777777" w:rsidR="00311B37" w:rsidRDefault="003F7D05">
            <w:pPr>
              <w:keepNext/>
              <w:spacing w:before="40" w:after="40" w:line="240" w:lineRule="auto"/>
              <w:jc w:val="center"/>
            </w:pPr>
            <w:r>
              <w:rPr>
                <w:sz w:val="19"/>
              </w:rPr>
              <w:t>0.6027</w:t>
            </w:r>
          </w:p>
        </w:tc>
      </w:tr>
      <w:tr w:rsidR="00311B37" w14:paraId="1DC78E82" w14:textId="77777777">
        <w:trPr>
          <w:cantSplit/>
          <w:jc w:val="center"/>
        </w:trPr>
        <w:tc>
          <w:tcPr>
            <w:tcW w:w="4176" w:type="dxa"/>
          </w:tcPr>
          <w:p w14:paraId="575FDD23" w14:textId="77777777" w:rsidR="00311B37" w:rsidRDefault="003F7D05">
            <w:pPr>
              <w:spacing w:before="40" w:after="40" w:line="240" w:lineRule="auto"/>
            </w:pPr>
            <w:r>
              <w:rPr>
                <w:sz w:val="19"/>
              </w:rPr>
              <w:t>Sweep best on DWT images (4 conv + 1 dense)</w:t>
            </w:r>
          </w:p>
        </w:tc>
        <w:tc>
          <w:tcPr>
            <w:tcW w:w="1440" w:type="dxa"/>
          </w:tcPr>
          <w:p w14:paraId="13B35FC2" w14:textId="77777777" w:rsidR="00311B37" w:rsidRDefault="003F7D05">
            <w:pPr>
              <w:spacing w:before="40" w:after="40" w:line="240" w:lineRule="auto"/>
              <w:jc w:val="center"/>
            </w:pPr>
            <w:r>
              <w:rPr>
                <w:sz w:val="19"/>
              </w:rPr>
              <w:t>98,436</w:t>
            </w:r>
          </w:p>
        </w:tc>
        <w:tc>
          <w:tcPr>
            <w:tcW w:w="1584" w:type="dxa"/>
          </w:tcPr>
          <w:p w14:paraId="636D595C" w14:textId="77777777" w:rsidR="00311B37" w:rsidRDefault="003F7D05">
            <w:pPr>
              <w:spacing w:before="40" w:after="40" w:line="240" w:lineRule="auto"/>
              <w:jc w:val="center"/>
            </w:pPr>
            <w:r>
              <w:rPr>
                <w:sz w:val="19"/>
              </w:rPr>
              <w:t>0.5312</w:t>
            </w:r>
          </w:p>
        </w:tc>
        <w:tc>
          <w:tcPr>
            <w:tcW w:w="1440" w:type="dxa"/>
          </w:tcPr>
          <w:p w14:paraId="750A0DFD" w14:textId="77777777" w:rsidR="00311B37" w:rsidRDefault="003F7D05">
            <w:pPr>
              <w:spacing w:before="40" w:after="40" w:line="240" w:lineRule="auto"/>
              <w:jc w:val="center"/>
            </w:pPr>
            <w:r>
              <w:rPr>
                <w:sz w:val="19"/>
              </w:rPr>
              <w:t>0.4109</w:t>
            </w:r>
          </w:p>
        </w:tc>
      </w:tr>
    </w:tbl>
    <w:p w14:paraId="0BB2E4C6" w14:textId="77777777" w:rsidR="00311B37" w:rsidRDefault="00311B37"/>
    <w:p w14:paraId="68FF47B5" w14:textId="77777777" w:rsidR="00311B37" w:rsidRDefault="003F7D05">
      <w:pPr>
        <w:pStyle w:val="Caption"/>
        <w:keepNext/>
        <w:spacing w:before="160" w:after="60"/>
      </w:pPr>
      <w:bookmarkStart w:id="67" w:name="bm_t_6_4"/>
      <w:r>
        <w:lastRenderedPageBreak/>
        <w:t>Table 6.4   Per-class results of the two-dimensional SE-</w:t>
      </w:r>
      <w:proofErr w:type="spellStart"/>
      <w:r>
        <w:t>ResNet</w:t>
      </w:r>
      <w:proofErr w:type="spellEnd"/>
      <w:r>
        <w:t xml:space="preserve"> on the test set</w:t>
      </w:r>
      <w:bookmarkEnd w:id="67"/>
    </w:p>
    <w:tbl>
      <w:tblPr>
        <w:tblStyle w:val="TableGrid"/>
        <w:tblW w:w="0" w:type="auto"/>
        <w:jc w:val="center"/>
        <w:tblLook w:val="04A0" w:firstRow="1" w:lastRow="0" w:firstColumn="1" w:lastColumn="0" w:noHBand="0" w:noVBand="1"/>
      </w:tblPr>
      <w:tblGrid>
        <w:gridCol w:w="2736"/>
        <w:gridCol w:w="1440"/>
        <w:gridCol w:w="1440"/>
        <w:gridCol w:w="1440"/>
        <w:gridCol w:w="1584"/>
      </w:tblGrid>
      <w:tr w:rsidR="00311B37" w14:paraId="2688B714" w14:textId="77777777">
        <w:trPr>
          <w:cantSplit/>
          <w:tblHeader/>
          <w:jc w:val="center"/>
        </w:trPr>
        <w:tc>
          <w:tcPr>
            <w:tcW w:w="2736" w:type="dxa"/>
            <w:shd w:val="clear" w:color="auto" w:fill="DCE4F0"/>
          </w:tcPr>
          <w:p w14:paraId="246EEB68" w14:textId="77777777" w:rsidR="00311B37" w:rsidRDefault="003F7D05">
            <w:pPr>
              <w:keepNext/>
              <w:spacing w:before="40" w:after="40" w:line="240" w:lineRule="auto"/>
              <w:jc w:val="center"/>
            </w:pPr>
            <w:r>
              <w:rPr>
                <w:b/>
                <w:sz w:val="20"/>
              </w:rPr>
              <w:t>Class</w:t>
            </w:r>
          </w:p>
        </w:tc>
        <w:tc>
          <w:tcPr>
            <w:tcW w:w="1440" w:type="dxa"/>
            <w:shd w:val="clear" w:color="auto" w:fill="DCE4F0"/>
          </w:tcPr>
          <w:p w14:paraId="4E49C9E6" w14:textId="77777777" w:rsidR="00311B37" w:rsidRDefault="003F7D05">
            <w:pPr>
              <w:keepNext/>
              <w:spacing w:before="40" w:after="40" w:line="240" w:lineRule="auto"/>
              <w:jc w:val="center"/>
            </w:pPr>
            <w:r>
              <w:rPr>
                <w:b/>
                <w:sz w:val="20"/>
              </w:rPr>
              <w:t>Precision</w:t>
            </w:r>
          </w:p>
        </w:tc>
        <w:tc>
          <w:tcPr>
            <w:tcW w:w="1440" w:type="dxa"/>
            <w:shd w:val="clear" w:color="auto" w:fill="DCE4F0"/>
          </w:tcPr>
          <w:p w14:paraId="7FD36394" w14:textId="77777777" w:rsidR="00311B37" w:rsidRDefault="003F7D05">
            <w:pPr>
              <w:keepNext/>
              <w:spacing w:before="40" w:after="40" w:line="240" w:lineRule="auto"/>
              <w:jc w:val="center"/>
            </w:pPr>
            <w:r>
              <w:rPr>
                <w:b/>
                <w:sz w:val="20"/>
              </w:rPr>
              <w:t>Recall</w:t>
            </w:r>
          </w:p>
        </w:tc>
        <w:tc>
          <w:tcPr>
            <w:tcW w:w="1440" w:type="dxa"/>
            <w:shd w:val="clear" w:color="auto" w:fill="DCE4F0"/>
          </w:tcPr>
          <w:p w14:paraId="6BA01B99" w14:textId="77777777" w:rsidR="00311B37" w:rsidRDefault="003F7D05">
            <w:pPr>
              <w:keepNext/>
              <w:spacing w:before="40" w:after="40" w:line="240" w:lineRule="auto"/>
              <w:jc w:val="center"/>
            </w:pPr>
            <w:r>
              <w:rPr>
                <w:b/>
                <w:sz w:val="20"/>
              </w:rPr>
              <w:t>F1 score</w:t>
            </w:r>
          </w:p>
        </w:tc>
        <w:tc>
          <w:tcPr>
            <w:tcW w:w="1584" w:type="dxa"/>
            <w:shd w:val="clear" w:color="auto" w:fill="DCE4F0"/>
          </w:tcPr>
          <w:p w14:paraId="784FC014" w14:textId="77777777" w:rsidR="00311B37" w:rsidRDefault="003F7D05">
            <w:pPr>
              <w:keepNext/>
              <w:spacing w:before="40" w:after="40" w:line="240" w:lineRule="auto"/>
              <w:jc w:val="center"/>
            </w:pPr>
            <w:r>
              <w:rPr>
                <w:b/>
                <w:sz w:val="20"/>
              </w:rPr>
              <w:t>Recordings</w:t>
            </w:r>
          </w:p>
        </w:tc>
      </w:tr>
      <w:tr w:rsidR="00311B37" w14:paraId="159153BE" w14:textId="77777777">
        <w:trPr>
          <w:cantSplit/>
          <w:jc w:val="center"/>
        </w:trPr>
        <w:tc>
          <w:tcPr>
            <w:tcW w:w="2736" w:type="dxa"/>
          </w:tcPr>
          <w:p w14:paraId="65E43ED3" w14:textId="77777777" w:rsidR="00311B37" w:rsidRDefault="003F7D05">
            <w:pPr>
              <w:keepNext/>
              <w:spacing w:before="40" w:after="40" w:line="240" w:lineRule="auto"/>
            </w:pPr>
            <w:proofErr w:type="gramStart"/>
            <w:r>
              <w:rPr>
                <w:sz w:val="20"/>
              </w:rPr>
              <w:t>N  normal</w:t>
            </w:r>
            <w:proofErr w:type="gramEnd"/>
          </w:p>
        </w:tc>
        <w:tc>
          <w:tcPr>
            <w:tcW w:w="1440" w:type="dxa"/>
          </w:tcPr>
          <w:p w14:paraId="004B0637" w14:textId="77777777" w:rsidR="00311B37" w:rsidRDefault="003F7D05">
            <w:pPr>
              <w:keepNext/>
              <w:spacing w:before="40" w:after="40" w:line="240" w:lineRule="auto"/>
              <w:jc w:val="center"/>
            </w:pPr>
            <w:r>
              <w:rPr>
                <w:sz w:val="20"/>
              </w:rPr>
              <w:t>0.7878</w:t>
            </w:r>
          </w:p>
        </w:tc>
        <w:tc>
          <w:tcPr>
            <w:tcW w:w="1440" w:type="dxa"/>
          </w:tcPr>
          <w:p w14:paraId="593A0C20" w14:textId="77777777" w:rsidR="00311B37" w:rsidRDefault="003F7D05">
            <w:pPr>
              <w:keepNext/>
              <w:spacing w:before="40" w:after="40" w:line="240" w:lineRule="auto"/>
              <w:jc w:val="center"/>
            </w:pPr>
            <w:r>
              <w:rPr>
                <w:sz w:val="20"/>
              </w:rPr>
              <w:t>0.9357</w:t>
            </w:r>
          </w:p>
        </w:tc>
        <w:tc>
          <w:tcPr>
            <w:tcW w:w="1440" w:type="dxa"/>
          </w:tcPr>
          <w:p w14:paraId="22EFFE8C" w14:textId="77777777" w:rsidR="00311B37" w:rsidRDefault="003F7D05">
            <w:pPr>
              <w:keepNext/>
              <w:spacing w:before="40" w:after="40" w:line="240" w:lineRule="auto"/>
              <w:jc w:val="center"/>
            </w:pPr>
            <w:r>
              <w:rPr>
                <w:sz w:val="20"/>
              </w:rPr>
              <w:t>0.8554</w:t>
            </w:r>
          </w:p>
        </w:tc>
        <w:tc>
          <w:tcPr>
            <w:tcW w:w="1584" w:type="dxa"/>
          </w:tcPr>
          <w:p w14:paraId="6C04F754" w14:textId="77777777" w:rsidR="00311B37" w:rsidRDefault="003F7D05">
            <w:pPr>
              <w:keepNext/>
              <w:spacing w:before="40" w:after="40" w:line="240" w:lineRule="auto"/>
              <w:jc w:val="center"/>
            </w:pPr>
            <w:r>
              <w:rPr>
                <w:sz w:val="20"/>
              </w:rPr>
              <w:t>762</w:t>
            </w:r>
          </w:p>
        </w:tc>
      </w:tr>
      <w:tr w:rsidR="00311B37" w14:paraId="38722981" w14:textId="77777777">
        <w:trPr>
          <w:cantSplit/>
          <w:jc w:val="center"/>
        </w:trPr>
        <w:tc>
          <w:tcPr>
            <w:tcW w:w="2736" w:type="dxa"/>
          </w:tcPr>
          <w:p w14:paraId="03466E2D" w14:textId="77777777" w:rsidR="00311B37" w:rsidRDefault="003F7D05">
            <w:pPr>
              <w:keepNext/>
              <w:spacing w:before="40" w:after="40" w:line="240" w:lineRule="auto"/>
            </w:pPr>
            <w:proofErr w:type="gramStart"/>
            <w:r>
              <w:rPr>
                <w:sz w:val="20"/>
              </w:rPr>
              <w:t>A  atrial</w:t>
            </w:r>
            <w:proofErr w:type="gramEnd"/>
            <w:r>
              <w:rPr>
                <w:sz w:val="20"/>
              </w:rPr>
              <w:t xml:space="preserve"> fibrillation</w:t>
            </w:r>
          </w:p>
        </w:tc>
        <w:tc>
          <w:tcPr>
            <w:tcW w:w="1440" w:type="dxa"/>
          </w:tcPr>
          <w:p w14:paraId="3FFD7922" w14:textId="77777777" w:rsidR="00311B37" w:rsidRDefault="003F7D05">
            <w:pPr>
              <w:keepNext/>
              <w:spacing w:before="40" w:after="40" w:line="240" w:lineRule="auto"/>
              <w:jc w:val="center"/>
            </w:pPr>
            <w:r>
              <w:rPr>
                <w:sz w:val="20"/>
              </w:rPr>
              <w:t>0.7706</w:t>
            </w:r>
          </w:p>
        </w:tc>
        <w:tc>
          <w:tcPr>
            <w:tcW w:w="1440" w:type="dxa"/>
          </w:tcPr>
          <w:p w14:paraId="7A1CDD73" w14:textId="77777777" w:rsidR="00311B37" w:rsidRDefault="003F7D05">
            <w:pPr>
              <w:keepNext/>
              <w:spacing w:before="40" w:after="40" w:line="240" w:lineRule="auto"/>
              <w:jc w:val="center"/>
            </w:pPr>
            <w:r>
              <w:rPr>
                <w:sz w:val="20"/>
              </w:rPr>
              <w:t>0.7434</w:t>
            </w:r>
          </w:p>
        </w:tc>
        <w:tc>
          <w:tcPr>
            <w:tcW w:w="1440" w:type="dxa"/>
          </w:tcPr>
          <w:p w14:paraId="40687C4A" w14:textId="77777777" w:rsidR="00311B37" w:rsidRDefault="003F7D05">
            <w:pPr>
              <w:keepNext/>
              <w:spacing w:before="40" w:after="40" w:line="240" w:lineRule="auto"/>
              <w:jc w:val="center"/>
            </w:pPr>
            <w:r>
              <w:rPr>
                <w:sz w:val="20"/>
              </w:rPr>
              <w:t>0.7568</w:t>
            </w:r>
          </w:p>
        </w:tc>
        <w:tc>
          <w:tcPr>
            <w:tcW w:w="1584" w:type="dxa"/>
          </w:tcPr>
          <w:p w14:paraId="0374F1F0" w14:textId="77777777" w:rsidR="00311B37" w:rsidRDefault="003F7D05">
            <w:pPr>
              <w:keepNext/>
              <w:spacing w:before="40" w:after="40" w:line="240" w:lineRule="auto"/>
              <w:jc w:val="center"/>
            </w:pPr>
            <w:r>
              <w:rPr>
                <w:sz w:val="20"/>
              </w:rPr>
              <w:t>113</w:t>
            </w:r>
          </w:p>
        </w:tc>
      </w:tr>
      <w:tr w:rsidR="00311B37" w14:paraId="0134BABC" w14:textId="77777777">
        <w:trPr>
          <w:cantSplit/>
          <w:jc w:val="center"/>
        </w:trPr>
        <w:tc>
          <w:tcPr>
            <w:tcW w:w="2736" w:type="dxa"/>
          </w:tcPr>
          <w:p w14:paraId="0EAEFEE0" w14:textId="77777777" w:rsidR="00311B37" w:rsidRDefault="003F7D05">
            <w:pPr>
              <w:keepNext/>
              <w:spacing w:before="40" w:after="40" w:line="240" w:lineRule="auto"/>
            </w:pPr>
            <w:proofErr w:type="gramStart"/>
            <w:r>
              <w:rPr>
                <w:sz w:val="20"/>
              </w:rPr>
              <w:t>O  other</w:t>
            </w:r>
            <w:proofErr w:type="gramEnd"/>
            <w:r>
              <w:rPr>
                <w:sz w:val="20"/>
              </w:rPr>
              <w:t xml:space="preserve"> rhythm</w:t>
            </w:r>
          </w:p>
        </w:tc>
        <w:tc>
          <w:tcPr>
            <w:tcW w:w="1440" w:type="dxa"/>
          </w:tcPr>
          <w:p w14:paraId="6A749603" w14:textId="77777777" w:rsidR="00311B37" w:rsidRDefault="003F7D05">
            <w:pPr>
              <w:keepNext/>
              <w:spacing w:before="40" w:after="40" w:line="240" w:lineRule="auto"/>
              <w:jc w:val="center"/>
            </w:pPr>
            <w:r>
              <w:rPr>
                <w:sz w:val="20"/>
              </w:rPr>
              <w:t>0.7277</w:t>
            </w:r>
          </w:p>
        </w:tc>
        <w:tc>
          <w:tcPr>
            <w:tcW w:w="1440" w:type="dxa"/>
          </w:tcPr>
          <w:p w14:paraId="15ABEB9A" w14:textId="77777777" w:rsidR="00311B37" w:rsidRDefault="003F7D05">
            <w:pPr>
              <w:keepNext/>
              <w:spacing w:before="40" w:after="40" w:line="240" w:lineRule="auto"/>
              <w:jc w:val="center"/>
            </w:pPr>
            <w:r>
              <w:rPr>
                <w:sz w:val="20"/>
              </w:rPr>
              <w:t>0.4050</w:t>
            </w:r>
          </w:p>
        </w:tc>
        <w:tc>
          <w:tcPr>
            <w:tcW w:w="1440" w:type="dxa"/>
          </w:tcPr>
          <w:p w14:paraId="7F7A25BE" w14:textId="77777777" w:rsidR="00311B37" w:rsidRDefault="003F7D05">
            <w:pPr>
              <w:keepNext/>
              <w:spacing w:before="40" w:after="40" w:line="240" w:lineRule="auto"/>
              <w:jc w:val="center"/>
            </w:pPr>
            <w:r>
              <w:rPr>
                <w:sz w:val="20"/>
              </w:rPr>
              <w:t>0.5204</w:t>
            </w:r>
          </w:p>
        </w:tc>
        <w:tc>
          <w:tcPr>
            <w:tcW w:w="1584" w:type="dxa"/>
          </w:tcPr>
          <w:p w14:paraId="0C06F013" w14:textId="77777777" w:rsidR="00311B37" w:rsidRDefault="003F7D05">
            <w:pPr>
              <w:keepNext/>
              <w:spacing w:before="40" w:after="40" w:line="240" w:lineRule="auto"/>
              <w:jc w:val="center"/>
            </w:pPr>
            <w:r>
              <w:rPr>
                <w:sz w:val="20"/>
              </w:rPr>
              <w:t>363</w:t>
            </w:r>
          </w:p>
        </w:tc>
      </w:tr>
      <w:tr w:rsidR="00311B37" w14:paraId="3240A958" w14:textId="77777777">
        <w:trPr>
          <w:cantSplit/>
          <w:jc w:val="center"/>
        </w:trPr>
        <w:tc>
          <w:tcPr>
            <w:tcW w:w="2736" w:type="dxa"/>
          </w:tcPr>
          <w:p w14:paraId="5EEC69C1" w14:textId="77777777" w:rsidR="00311B37" w:rsidRDefault="003F7D05">
            <w:pPr>
              <w:keepNext/>
              <w:spacing w:before="40" w:after="40" w:line="240" w:lineRule="auto"/>
            </w:pPr>
            <w:r>
              <w:rPr>
                <w:sz w:val="20"/>
              </w:rPr>
              <w:t>~  noisy</w:t>
            </w:r>
          </w:p>
        </w:tc>
        <w:tc>
          <w:tcPr>
            <w:tcW w:w="1440" w:type="dxa"/>
          </w:tcPr>
          <w:p w14:paraId="2EA1F871" w14:textId="77777777" w:rsidR="00311B37" w:rsidRDefault="003F7D05">
            <w:pPr>
              <w:keepNext/>
              <w:spacing w:before="40" w:after="40" w:line="240" w:lineRule="auto"/>
              <w:jc w:val="center"/>
            </w:pPr>
            <w:r>
              <w:rPr>
                <w:sz w:val="20"/>
              </w:rPr>
              <w:t>0.4219</w:t>
            </w:r>
          </w:p>
        </w:tc>
        <w:tc>
          <w:tcPr>
            <w:tcW w:w="1440" w:type="dxa"/>
          </w:tcPr>
          <w:p w14:paraId="16C4D880" w14:textId="77777777" w:rsidR="00311B37" w:rsidRDefault="003F7D05">
            <w:pPr>
              <w:keepNext/>
              <w:spacing w:before="40" w:after="40" w:line="240" w:lineRule="auto"/>
              <w:jc w:val="center"/>
            </w:pPr>
            <w:r>
              <w:rPr>
                <w:sz w:val="20"/>
              </w:rPr>
              <w:t>0.6429</w:t>
            </w:r>
          </w:p>
        </w:tc>
        <w:tc>
          <w:tcPr>
            <w:tcW w:w="1440" w:type="dxa"/>
          </w:tcPr>
          <w:p w14:paraId="18B26AFD" w14:textId="77777777" w:rsidR="00311B37" w:rsidRDefault="003F7D05">
            <w:pPr>
              <w:keepNext/>
              <w:spacing w:before="40" w:after="40" w:line="240" w:lineRule="auto"/>
              <w:jc w:val="center"/>
            </w:pPr>
            <w:r>
              <w:rPr>
                <w:sz w:val="20"/>
              </w:rPr>
              <w:t>0.5094</w:t>
            </w:r>
          </w:p>
        </w:tc>
        <w:tc>
          <w:tcPr>
            <w:tcW w:w="1584" w:type="dxa"/>
          </w:tcPr>
          <w:p w14:paraId="0FBF2023" w14:textId="77777777" w:rsidR="00311B37" w:rsidRDefault="003F7D05">
            <w:pPr>
              <w:keepNext/>
              <w:spacing w:before="40" w:after="40" w:line="240" w:lineRule="auto"/>
              <w:jc w:val="center"/>
            </w:pPr>
            <w:r>
              <w:rPr>
                <w:sz w:val="20"/>
              </w:rPr>
              <w:t>42</w:t>
            </w:r>
          </w:p>
        </w:tc>
      </w:tr>
      <w:tr w:rsidR="00311B37" w14:paraId="2102AF2A" w14:textId="77777777">
        <w:trPr>
          <w:cantSplit/>
          <w:jc w:val="center"/>
        </w:trPr>
        <w:tc>
          <w:tcPr>
            <w:tcW w:w="2736" w:type="dxa"/>
          </w:tcPr>
          <w:p w14:paraId="75AD6B82" w14:textId="77777777" w:rsidR="00311B37" w:rsidRDefault="003F7D05">
            <w:pPr>
              <w:spacing w:before="40" w:after="40" w:line="240" w:lineRule="auto"/>
            </w:pPr>
            <w:r>
              <w:rPr>
                <w:sz w:val="20"/>
              </w:rPr>
              <w:t>Macro average</w:t>
            </w:r>
          </w:p>
        </w:tc>
        <w:tc>
          <w:tcPr>
            <w:tcW w:w="1440" w:type="dxa"/>
          </w:tcPr>
          <w:p w14:paraId="19025290" w14:textId="77777777" w:rsidR="00311B37" w:rsidRDefault="003F7D05">
            <w:pPr>
              <w:spacing w:before="40" w:after="40" w:line="240" w:lineRule="auto"/>
              <w:jc w:val="center"/>
            </w:pPr>
            <w:r>
              <w:rPr>
                <w:sz w:val="20"/>
              </w:rPr>
              <w:t>0.6770</w:t>
            </w:r>
          </w:p>
        </w:tc>
        <w:tc>
          <w:tcPr>
            <w:tcW w:w="1440" w:type="dxa"/>
          </w:tcPr>
          <w:p w14:paraId="09262D5E" w14:textId="77777777" w:rsidR="00311B37" w:rsidRDefault="003F7D05">
            <w:pPr>
              <w:spacing w:before="40" w:after="40" w:line="240" w:lineRule="auto"/>
              <w:jc w:val="center"/>
            </w:pPr>
            <w:r>
              <w:rPr>
                <w:sz w:val="20"/>
              </w:rPr>
              <w:t>0.6817</w:t>
            </w:r>
          </w:p>
        </w:tc>
        <w:tc>
          <w:tcPr>
            <w:tcW w:w="1440" w:type="dxa"/>
          </w:tcPr>
          <w:p w14:paraId="18A71477" w14:textId="77777777" w:rsidR="00311B37" w:rsidRDefault="003F7D05">
            <w:pPr>
              <w:spacing w:before="40" w:after="40" w:line="240" w:lineRule="auto"/>
              <w:jc w:val="center"/>
            </w:pPr>
            <w:r>
              <w:rPr>
                <w:sz w:val="20"/>
              </w:rPr>
              <w:t>0.6605</w:t>
            </w:r>
          </w:p>
        </w:tc>
        <w:tc>
          <w:tcPr>
            <w:tcW w:w="1584" w:type="dxa"/>
          </w:tcPr>
          <w:p w14:paraId="5CC8DE3D" w14:textId="77777777" w:rsidR="00311B37" w:rsidRDefault="003F7D05">
            <w:pPr>
              <w:spacing w:before="40" w:after="40" w:line="240" w:lineRule="auto"/>
              <w:jc w:val="center"/>
            </w:pPr>
            <w:r>
              <w:rPr>
                <w:sz w:val="20"/>
              </w:rPr>
              <w:t>1,280</w:t>
            </w:r>
          </w:p>
        </w:tc>
      </w:tr>
    </w:tbl>
    <w:p w14:paraId="7F06B266" w14:textId="77777777" w:rsidR="00311B37" w:rsidRDefault="00311B37"/>
    <w:p w14:paraId="3EF6F295" w14:textId="77777777" w:rsidR="00311B37" w:rsidRDefault="003F7D05">
      <w:r>
        <w:t>The weakness of the image route is concentrated in the “other rhythm” class, whose recall falls to 0.405 against 0.708 for the one-dimensional network: the fine timing irregularities that separate it from normal rhythm are blurred when the recording is reduced to a 128 × 128 image.</w:t>
      </w:r>
    </w:p>
    <w:p w14:paraId="22C51DF7" w14:textId="77777777" w:rsidR="00311B37" w:rsidRDefault="003F7D05">
      <w:r>
        <w:t xml:space="preserve">The residual baseline also overfitted clearly: 0.813 macro F1 on the training data against 0.654 on the test data. Turning a signal of 9,000 values into an image of 49,152 values adds input without adding information, so with a fixed number of recordings the network has more room to </w:t>
      </w:r>
      <w:proofErr w:type="spellStart"/>
      <w:r>
        <w:t>memorise</w:t>
      </w:r>
      <w:proofErr w:type="spellEnd"/>
      <w:r>
        <w:t>.</w:t>
      </w:r>
    </w:p>
    <w:p w14:paraId="7F1B4C6A" w14:textId="77777777" w:rsidR="00311B37" w:rsidRDefault="003F7D05">
      <w:pPr>
        <w:pStyle w:val="Heading2"/>
      </w:pPr>
      <w:bookmarkStart w:id="68" w:name="bm_s_6_6"/>
      <w:r>
        <w:rPr>
          <w:rFonts w:ascii="Times New Roman" w:eastAsia="Times New Roman" w:hAnsi="Times New Roman"/>
        </w:rPr>
        <w:t>6.6   Why the Approach Was Discontinued</w:t>
      </w:r>
      <w:bookmarkEnd w:id="68"/>
    </w:p>
    <w:p w14:paraId="554F8DD8" w14:textId="77777777" w:rsidR="00311B37" w:rsidRDefault="003F7D05">
      <w:pPr>
        <w:keepNext/>
        <w:keepLines/>
        <w:spacing w:before="160" w:after="40"/>
        <w:jc w:val="center"/>
      </w:pPr>
      <w:r>
        <w:rPr>
          <w:noProof/>
        </w:rPr>
        <w:drawing>
          <wp:inline distT="0" distB="0" distL="0" distR="0" wp14:anchorId="36362C72" wp14:editId="5753F478">
            <wp:extent cx="5669280" cy="29567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1d_vs_2d.png"/>
                    <pic:cNvPicPr/>
                  </pic:nvPicPr>
                  <pic:blipFill>
                    <a:blip r:embed="rId43"/>
                    <a:stretch>
                      <a:fillRect/>
                    </a:stretch>
                  </pic:blipFill>
                  <pic:spPr>
                    <a:xfrm>
                      <a:off x="0" y="0"/>
                      <a:ext cx="5669280" cy="2956727"/>
                    </a:xfrm>
                    <a:prstGeom prst="rect">
                      <a:avLst/>
                    </a:prstGeom>
                  </pic:spPr>
                </pic:pic>
              </a:graphicData>
            </a:graphic>
          </wp:inline>
        </w:drawing>
      </w:r>
    </w:p>
    <w:p w14:paraId="680183BD" w14:textId="77777777" w:rsidR="00311B37" w:rsidRDefault="003F7D05">
      <w:pPr>
        <w:pStyle w:val="Caption"/>
      </w:pPr>
      <w:bookmarkStart w:id="69" w:name="bm_f_6_5"/>
      <w:r>
        <w:t>Fig 6.5   Accuracy and macro F1 of the one- and two-dimensional models</w:t>
      </w:r>
      <w:bookmarkEnd w:id="69"/>
    </w:p>
    <w:p w14:paraId="1D27D58F" w14:textId="77777777" w:rsidR="00311B37" w:rsidRDefault="003F7D05">
      <w:pPr>
        <w:keepNext/>
        <w:keepLines/>
        <w:spacing w:before="160" w:after="40"/>
        <w:jc w:val="center"/>
      </w:pPr>
      <w:r>
        <w:rPr>
          <w:noProof/>
        </w:rPr>
        <w:lastRenderedPageBreak/>
        <w:drawing>
          <wp:inline distT="0" distB="0" distL="0" distR="0" wp14:anchorId="4AD67E61" wp14:editId="21BB2076">
            <wp:extent cx="5394960" cy="30394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cm_1d_2d.png"/>
                    <pic:cNvPicPr/>
                  </pic:nvPicPr>
                  <pic:blipFill>
                    <a:blip r:embed="rId44"/>
                    <a:stretch>
                      <a:fillRect/>
                    </a:stretch>
                  </pic:blipFill>
                  <pic:spPr>
                    <a:xfrm>
                      <a:off x="0" y="0"/>
                      <a:ext cx="5394960" cy="3039474"/>
                    </a:xfrm>
                    <a:prstGeom prst="rect">
                      <a:avLst/>
                    </a:prstGeom>
                  </pic:spPr>
                </pic:pic>
              </a:graphicData>
            </a:graphic>
          </wp:inline>
        </w:drawing>
      </w:r>
    </w:p>
    <w:p w14:paraId="1C389802" w14:textId="77777777" w:rsidR="00311B37" w:rsidRDefault="003F7D05">
      <w:pPr>
        <w:pStyle w:val="Caption"/>
      </w:pPr>
      <w:bookmarkStart w:id="70" w:name="bm_f_6_6"/>
      <w:r>
        <w:t>Fig 6.6   Confusion matrices: 1-D SE-</w:t>
      </w:r>
      <w:proofErr w:type="spellStart"/>
      <w:r>
        <w:t>ResNet</w:t>
      </w:r>
      <w:proofErr w:type="spellEnd"/>
      <w:r>
        <w:t xml:space="preserve"> and a 2-D CNN on scalograms</w:t>
      </w:r>
      <w:bookmarkEnd w:id="70"/>
    </w:p>
    <w:p w14:paraId="422C3C06" w14:textId="77777777" w:rsidR="00311B37" w:rsidRDefault="003F7D05">
      <w:pPr>
        <w:pStyle w:val="Caption"/>
        <w:keepNext/>
        <w:spacing w:before="160" w:after="60"/>
      </w:pPr>
      <w:bookmarkStart w:id="71" w:name="bm_t_6_5"/>
      <w:r>
        <w:t>Table 6.5   Best model of each phase</w:t>
      </w:r>
      <w:bookmarkEnd w:id="71"/>
    </w:p>
    <w:tbl>
      <w:tblPr>
        <w:tblStyle w:val="TableGrid"/>
        <w:tblW w:w="0" w:type="auto"/>
        <w:jc w:val="center"/>
        <w:tblLook w:val="04A0" w:firstRow="1" w:lastRow="0" w:firstColumn="1" w:lastColumn="0" w:noHBand="0" w:noVBand="1"/>
      </w:tblPr>
      <w:tblGrid>
        <w:gridCol w:w="2736"/>
        <w:gridCol w:w="3024"/>
        <w:gridCol w:w="3024"/>
      </w:tblGrid>
      <w:tr w:rsidR="00311B37" w14:paraId="439604F8" w14:textId="77777777">
        <w:trPr>
          <w:cantSplit/>
          <w:tblHeader/>
          <w:jc w:val="center"/>
        </w:trPr>
        <w:tc>
          <w:tcPr>
            <w:tcW w:w="2736" w:type="dxa"/>
            <w:shd w:val="clear" w:color="auto" w:fill="DCE4F0"/>
          </w:tcPr>
          <w:p w14:paraId="36078DF8" w14:textId="77777777" w:rsidR="00311B37" w:rsidRDefault="00311B37">
            <w:pPr>
              <w:keepNext/>
              <w:spacing w:before="40" w:after="40" w:line="240" w:lineRule="auto"/>
              <w:jc w:val="center"/>
            </w:pPr>
          </w:p>
        </w:tc>
        <w:tc>
          <w:tcPr>
            <w:tcW w:w="3024" w:type="dxa"/>
            <w:shd w:val="clear" w:color="auto" w:fill="DCE4F0"/>
          </w:tcPr>
          <w:p w14:paraId="5ADE2A20" w14:textId="77777777" w:rsidR="00311B37" w:rsidRDefault="003F7D05">
            <w:pPr>
              <w:keepNext/>
              <w:spacing w:before="40" w:after="40" w:line="240" w:lineRule="auto"/>
              <w:jc w:val="center"/>
            </w:pPr>
            <w:r>
              <w:rPr>
                <w:b/>
                <w:sz w:val="20"/>
              </w:rPr>
              <w:t>Phase 1: 1-D, raw signal</w:t>
            </w:r>
          </w:p>
        </w:tc>
        <w:tc>
          <w:tcPr>
            <w:tcW w:w="3024" w:type="dxa"/>
            <w:shd w:val="clear" w:color="auto" w:fill="DCE4F0"/>
          </w:tcPr>
          <w:p w14:paraId="1802EEF6" w14:textId="77777777" w:rsidR="00311B37" w:rsidRDefault="003F7D05">
            <w:pPr>
              <w:keepNext/>
              <w:spacing w:before="40" w:after="40" w:line="240" w:lineRule="auto"/>
              <w:jc w:val="center"/>
            </w:pPr>
            <w:r>
              <w:rPr>
                <w:b/>
                <w:sz w:val="20"/>
              </w:rPr>
              <w:t>Phase 2: 2-D, image</w:t>
            </w:r>
          </w:p>
        </w:tc>
      </w:tr>
      <w:tr w:rsidR="00311B37" w14:paraId="0BDBC4D2" w14:textId="77777777">
        <w:trPr>
          <w:cantSplit/>
          <w:jc w:val="center"/>
        </w:trPr>
        <w:tc>
          <w:tcPr>
            <w:tcW w:w="2736" w:type="dxa"/>
          </w:tcPr>
          <w:p w14:paraId="6D49815F" w14:textId="77777777" w:rsidR="00311B37" w:rsidRDefault="003F7D05">
            <w:pPr>
              <w:keepNext/>
              <w:spacing w:before="40" w:after="40" w:line="240" w:lineRule="auto"/>
            </w:pPr>
            <w:r>
              <w:rPr>
                <w:sz w:val="20"/>
              </w:rPr>
              <w:t>Test accuracy</w:t>
            </w:r>
          </w:p>
        </w:tc>
        <w:tc>
          <w:tcPr>
            <w:tcW w:w="3024" w:type="dxa"/>
          </w:tcPr>
          <w:p w14:paraId="37F50D34" w14:textId="77777777" w:rsidR="00311B37" w:rsidRDefault="003F7D05">
            <w:pPr>
              <w:keepNext/>
              <w:spacing w:before="40" w:after="40" w:line="240" w:lineRule="auto"/>
              <w:jc w:val="center"/>
            </w:pPr>
            <w:r>
              <w:rPr>
                <w:sz w:val="20"/>
              </w:rPr>
              <w:t>0.8048</w:t>
            </w:r>
          </w:p>
        </w:tc>
        <w:tc>
          <w:tcPr>
            <w:tcW w:w="3024" w:type="dxa"/>
          </w:tcPr>
          <w:p w14:paraId="4F0848C0" w14:textId="77777777" w:rsidR="00311B37" w:rsidRDefault="003F7D05">
            <w:pPr>
              <w:keepNext/>
              <w:spacing w:before="40" w:after="40" w:line="240" w:lineRule="auto"/>
              <w:jc w:val="center"/>
            </w:pPr>
            <w:r>
              <w:rPr>
                <w:sz w:val="20"/>
              </w:rPr>
              <w:t>0.7586</w:t>
            </w:r>
          </w:p>
        </w:tc>
      </w:tr>
      <w:tr w:rsidR="00311B37" w14:paraId="2D30E153" w14:textId="77777777">
        <w:trPr>
          <w:cantSplit/>
          <w:jc w:val="center"/>
        </w:trPr>
        <w:tc>
          <w:tcPr>
            <w:tcW w:w="2736" w:type="dxa"/>
          </w:tcPr>
          <w:p w14:paraId="091A6251" w14:textId="77777777" w:rsidR="00311B37" w:rsidRDefault="003F7D05">
            <w:pPr>
              <w:keepNext/>
              <w:spacing w:before="40" w:after="40" w:line="240" w:lineRule="auto"/>
            </w:pPr>
            <w:r>
              <w:rPr>
                <w:sz w:val="20"/>
              </w:rPr>
              <w:t>Macro F1</w:t>
            </w:r>
          </w:p>
        </w:tc>
        <w:tc>
          <w:tcPr>
            <w:tcW w:w="3024" w:type="dxa"/>
          </w:tcPr>
          <w:p w14:paraId="543A6F7A" w14:textId="77777777" w:rsidR="00311B37" w:rsidRDefault="003F7D05">
            <w:pPr>
              <w:keepNext/>
              <w:spacing w:before="40" w:after="40" w:line="240" w:lineRule="auto"/>
              <w:jc w:val="center"/>
            </w:pPr>
            <w:r>
              <w:rPr>
                <w:sz w:val="20"/>
              </w:rPr>
              <w:t>0.7302</w:t>
            </w:r>
          </w:p>
        </w:tc>
        <w:tc>
          <w:tcPr>
            <w:tcW w:w="3024" w:type="dxa"/>
          </w:tcPr>
          <w:p w14:paraId="60D3820C" w14:textId="77777777" w:rsidR="00311B37" w:rsidRDefault="003F7D05">
            <w:pPr>
              <w:keepNext/>
              <w:spacing w:before="40" w:after="40" w:line="240" w:lineRule="auto"/>
              <w:jc w:val="center"/>
            </w:pPr>
            <w:r>
              <w:rPr>
                <w:sz w:val="20"/>
              </w:rPr>
              <w:t>0.6605</w:t>
            </w:r>
          </w:p>
        </w:tc>
      </w:tr>
      <w:tr w:rsidR="00311B37" w14:paraId="7ABC7BDE" w14:textId="77777777">
        <w:trPr>
          <w:cantSplit/>
          <w:jc w:val="center"/>
        </w:trPr>
        <w:tc>
          <w:tcPr>
            <w:tcW w:w="2736" w:type="dxa"/>
          </w:tcPr>
          <w:p w14:paraId="4740F442" w14:textId="77777777" w:rsidR="00311B37" w:rsidRDefault="003F7D05">
            <w:pPr>
              <w:keepNext/>
              <w:spacing w:before="40" w:after="40" w:line="240" w:lineRule="auto"/>
            </w:pPr>
            <w:r>
              <w:rPr>
                <w:sz w:val="20"/>
              </w:rPr>
              <w:t>Input values per recording</w:t>
            </w:r>
          </w:p>
        </w:tc>
        <w:tc>
          <w:tcPr>
            <w:tcW w:w="3024" w:type="dxa"/>
          </w:tcPr>
          <w:p w14:paraId="21E77047" w14:textId="77777777" w:rsidR="00311B37" w:rsidRDefault="003F7D05">
            <w:pPr>
              <w:keepNext/>
              <w:spacing w:before="40" w:after="40" w:line="240" w:lineRule="auto"/>
              <w:jc w:val="center"/>
            </w:pPr>
            <w:r>
              <w:rPr>
                <w:sz w:val="20"/>
              </w:rPr>
              <w:t>9,000</w:t>
            </w:r>
          </w:p>
        </w:tc>
        <w:tc>
          <w:tcPr>
            <w:tcW w:w="3024" w:type="dxa"/>
          </w:tcPr>
          <w:p w14:paraId="46CB27A3" w14:textId="77777777" w:rsidR="00311B37" w:rsidRDefault="003F7D05">
            <w:pPr>
              <w:keepNext/>
              <w:spacing w:before="40" w:after="40" w:line="240" w:lineRule="auto"/>
              <w:jc w:val="center"/>
            </w:pPr>
            <w:r>
              <w:rPr>
                <w:sz w:val="20"/>
              </w:rPr>
              <w:t>49,152</w:t>
            </w:r>
          </w:p>
        </w:tc>
      </w:tr>
      <w:tr w:rsidR="00311B37" w14:paraId="1165AD5C" w14:textId="77777777">
        <w:trPr>
          <w:cantSplit/>
          <w:jc w:val="center"/>
        </w:trPr>
        <w:tc>
          <w:tcPr>
            <w:tcW w:w="2736" w:type="dxa"/>
          </w:tcPr>
          <w:p w14:paraId="2BE8E3D1" w14:textId="77777777" w:rsidR="00311B37" w:rsidRDefault="003F7D05">
            <w:pPr>
              <w:spacing w:before="40" w:after="40" w:line="240" w:lineRule="auto"/>
            </w:pPr>
            <w:r>
              <w:rPr>
                <w:sz w:val="20"/>
              </w:rPr>
              <w:t>Preprocessing</w:t>
            </w:r>
          </w:p>
        </w:tc>
        <w:tc>
          <w:tcPr>
            <w:tcW w:w="3024" w:type="dxa"/>
          </w:tcPr>
          <w:p w14:paraId="20789F9F" w14:textId="77777777" w:rsidR="00311B37" w:rsidRDefault="003F7D05">
            <w:pPr>
              <w:spacing w:before="40" w:after="40" w:line="240" w:lineRule="auto"/>
              <w:jc w:val="center"/>
            </w:pPr>
            <w:proofErr w:type="spellStart"/>
            <w:r>
              <w:rPr>
                <w:sz w:val="20"/>
              </w:rPr>
              <w:t>normalisation</w:t>
            </w:r>
            <w:proofErr w:type="spellEnd"/>
            <w:r>
              <w:rPr>
                <w:sz w:val="20"/>
              </w:rPr>
              <w:t xml:space="preserve"> only</w:t>
            </w:r>
          </w:p>
        </w:tc>
        <w:tc>
          <w:tcPr>
            <w:tcW w:w="3024" w:type="dxa"/>
          </w:tcPr>
          <w:p w14:paraId="4E90504E" w14:textId="77777777" w:rsidR="00311B37" w:rsidRDefault="003F7D05">
            <w:pPr>
              <w:spacing w:before="40" w:after="40" w:line="240" w:lineRule="auto"/>
              <w:jc w:val="center"/>
            </w:pPr>
            <w:r>
              <w:rPr>
                <w:sz w:val="20"/>
              </w:rPr>
              <w:t>a transform of every record</w:t>
            </w:r>
          </w:p>
        </w:tc>
      </w:tr>
    </w:tbl>
    <w:p w14:paraId="04B860EB" w14:textId="77777777" w:rsidR="00311B37" w:rsidRDefault="00311B37"/>
    <w:p w14:paraId="306AB738" w14:textId="77777777" w:rsidR="00311B37" w:rsidRDefault="003F7D05">
      <w:r>
        <w:t>The conclusion was negative. On every measure the best two-dimensional network was below the one-dimensional network it had been translated from, while costing a transform of every recording and a much larger input. A one-dimensional convolution can already learn frequency-selective filters, and at this dataset size the extra input dimension hurt more than the explicit frequency axis helped. The result was reviewed with the supervisor, and rather than keep tuning an idea that had been given a fair test and lost, the internship was re-scoped to a problem whose natural structure is a graph.</w:t>
      </w:r>
    </w:p>
    <w:p w14:paraId="09039A64" w14:textId="77777777" w:rsidR="00311B37" w:rsidRDefault="00311B37">
      <w:pPr>
        <w:sectPr w:rsidR="00311B37">
          <w:headerReference w:type="default" r:id="rId45"/>
          <w:footerReference w:type="default" r:id="rId46"/>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6A46A6E6" w14:textId="77777777" w:rsidR="00311B37" w:rsidRDefault="003F7D05">
      <w:pPr>
        <w:pStyle w:val="Heading1"/>
      </w:pPr>
      <w:bookmarkStart w:id="72" w:name="bm_ch_7"/>
      <w:r>
        <w:rPr>
          <w:rFonts w:ascii="Times New Roman" w:eastAsia="Times New Roman" w:hAnsi="Times New Roman"/>
        </w:rPr>
        <w:lastRenderedPageBreak/>
        <w:t>Chapter 7: Phase 3: CalibTimer — Data and Graph Construction</w:t>
      </w:r>
      <w:bookmarkEnd w:id="72"/>
    </w:p>
    <w:p w14:paraId="337DA4B7" w14:textId="77777777" w:rsidR="00311B37" w:rsidRDefault="003F7D05">
      <w:pPr>
        <w:pStyle w:val="Heading2"/>
      </w:pPr>
      <w:bookmarkStart w:id="73" w:name="bm_s_7_1"/>
      <w:r>
        <w:rPr>
          <w:rFonts w:ascii="Times New Roman" w:eastAsia="Times New Roman" w:hAnsi="Times New Roman"/>
        </w:rPr>
        <w:t>7.1   Overview</w:t>
      </w:r>
      <w:bookmarkEnd w:id="73"/>
    </w:p>
    <w:p w14:paraId="7624CE2E" w14:textId="77777777" w:rsidR="00311B37" w:rsidRDefault="003F7D05">
      <w:proofErr w:type="spellStart"/>
      <w:r>
        <w:t>CalibTimer</w:t>
      </w:r>
      <w:proofErr w:type="spellEnd"/>
      <w:r>
        <w:t xml:space="preserve"> takes a design that has been placed but not routed and predicts, for every pin, the arrival time and slew, and the delay of every wire and every gate arc; slack follows from the predicted arrival time. The system has three parts: a parser that turns the design files into a graph, the network, and a calibration step that turns a predicted slack into an interval. This chapter covers the first part.</w:t>
      </w:r>
    </w:p>
    <w:p w14:paraId="7D06A269" w14:textId="77777777" w:rsidR="00311B37" w:rsidRDefault="003F7D05">
      <w:pPr>
        <w:pStyle w:val="Heading2"/>
      </w:pPr>
      <w:bookmarkStart w:id="74" w:name="bm_s_7_2"/>
      <w:r>
        <w:rPr>
          <w:rFonts w:ascii="Times New Roman" w:eastAsia="Times New Roman" w:hAnsi="Times New Roman"/>
        </w:rPr>
        <w:t>7.2   Design Files and Parser</w:t>
      </w:r>
      <w:bookmarkEnd w:id="74"/>
    </w:p>
    <w:p w14:paraId="02917EF9" w14:textId="77777777" w:rsidR="00311B37" w:rsidRDefault="003F7D05">
      <w:pPr>
        <w:pStyle w:val="Caption"/>
        <w:keepNext/>
        <w:spacing w:before="160" w:after="60"/>
      </w:pPr>
      <w:bookmarkStart w:id="75" w:name="bm_t_7_1"/>
      <w:r>
        <w:t>Table 7.1   Files read for each design</w:t>
      </w:r>
      <w:bookmarkEnd w:id="75"/>
    </w:p>
    <w:tbl>
      <w:tblPr>
        <w:tblStyle w:val="TableGrid"/>
        <w:tblW w:w="0" w:type="auto"/>
        <w:jc w:val="center"/>
        <w:tblLook w:val="04A0" w:firstRow="1" w:lastRow="0" w:firstColumn="1" w:lastColumn="0" w:noHBand="0" w:noVBand="1"/>
      </w:tblPr>
      <w:tblGrid>
        <w:gridCol w:w="2304"/>
        <w:gridCol w:w="2880"/>
        <w:gridCol w:w="3816"/>
      </w:tblGrid>
      <w:tr w:rsidR="00311B37" w14:paraId="0F0629BC" w14:textId="77777777">
        <w:trPr>
          <w:cantSplit/>
          <w:tblHeader/>
          <w:jc w:val="center"/>
        </w:trPr>
        <w:tc>
          <w:tcPr>
            <w:tcW w:w="2304" w:type="dxa"/>
            <w:shd w:val="clear" w:color="auto" w:fill="DCE4F0"/>
          </w:tcPr>
          <w:p w14:paraId="22C0CE6E" w14:textId="77777777" w:rsidR="00311B37" w:rsidRDefault="003F7D05">
            <w:pPr>
              <w:keepNext/>
              <w:spacing w:before="40" w:after="40" w:line="240" w:lineRule="auto"/>
              <w:jc w:val="center"/>
            </w:pPr>
            <w:r>
              <w:rPr>
                <w:b/>
                <w:sz w:val="19"/>
              </w:rPr>
              <w:t>File</w:t>
            </w:r>
          </w:p>
        </w:tc>
        <w:tc>
          <w:tcPr>
            <w:tcW w:w="2880" w:type="dxa"/>
            <w:shd w:val="clear" w:color="auto" w:fill="DCE4F0"/>
          </w:tcPr>
          <w:p w14:paraId="59BC1FBD" w14:textId="77777777" w:rsidR="00311B37" w:rsidRDefault="003F7D05">
            <w:pPr>
              <w:keepNext/>
              <w:spacing w:before="40" w:after="40" w:line="240" w:lineRule="auto"/>
              <w:jc w:val="center"/>
            </w:pPr>
            <w:r>
              <w:rPr>
                <w:b/>
                <w:sz w:val="19"/>
              </w:rPr>
              <w:t>Content</w:t>
            </w:r>
          </w:p>
        </w:tc>
        <w:tc>
          <w:tcPr>
            <w:tcW w:w="3816" w:type="dxa"/>
            <w:shd w:val="clear" w:color="auto" w:fill="DCE4F0"/>
          </w:tcPr>
          <w:p w14:paraId="211A74F9" w14:textId="77777777" w:rsidR="00311B37" w:rsidRDefault="003F7D05">
            <w:pPr>
              <w:keepNext/>
              <w:spacing w:before="40" w:after="40" w:line="240" w:lineRule="auto"/>
              <w:jc w:val="center"/>
            </w:pPr>
            <w:r>
              <w:rPr>
                <w:b/>
                <w:sz w:val="19"/>
              </w:rPr>
              <w:t>Used for</w:t>
            </w:r>
          </w:p>
        </w:tc>
      </w:tr>
      <w:tr w:rsidR="00311B37" w14:paraId="5AE3229E" w14:textId="77777777">
        <w:trPr>
          <w:cantSplit/>
          <w:jc w:val="center"/>
        </w:trPr>
        <w:tc>
          <w:tcPr>
            <w:tcW w:w="2304" w:type="dxa"/>
          </w:tcPr>
          <w:p w14:paraId="7A7BCA64" w14:textId="77777777" w:rsidR="00311B37" w:rsidRDefault="003F7D05">
            <w:pPr>
              <w:keepNext/>
              <w:spacing w:before="40" w:after="40" w:line="240" w:lineRule="auto"/>
            </w:pPr>
            <w:proofErr w:type="gramStart"/>
            <w:r>
              <w:rPr>
                <w:sz w:val="19"/>
              </w:rPr>
              <w:t>.</w:t>
            </w:r>
            <w:proofErr w:type="spellStart"/>
            <w:r>
              <w:rPr>
                <w:sz w:val="19"/>
              </w:rPr>
              <w:t>synthesis</w:t>
            </w:r>
            <w:proofErr w:type="gramEnd"/>
            <w:r>
              <w:rPr>
                <w:sz w:val="19"/>
              </w:rPr>
              <w:t>_</w:t>
            </w:r>
            <w:proofErr w:type="gramStart"/>
            <w:r>
              <w:rPr>
                <w:sz w:val="19"/>
              </w:rPr>
              <w:t>preroute.v</w:t>
            </w:r>
            <w:proofErr w:type="spellEnd"/>
            <w:proofErr w:type="gramEnd"/>
          </w:p>
        </w:tc>
        <w:tc>
          <w:tcPr>
            <w:tcW w:w="2880" w:type="dxa"/>
          </w:tcPr>
          <w:p w14:paraId="7A1047E6" w14:textId="77777777" w:rsidR="00311B37" w:rsidRDefault="003F7D05">
            <w:pPr>
              <w:keepNext/>
              <w:spacing w:before="40" w:after="40" w:line="240" w:lineRule="auto"/>
            </w:pPr>
            <w:r>
              <w:rPr>
                <w:sz w:val="19"/>
              </w:rPr>
              <w:t>Structural Verilog netlist</w:t>
            </w:r>
          </w:p>
        </w:tc>
        <w:tc>
          <w:tcPr>
            <w:tcW w:w="3816" w:type="dxa"/>
          </w:tcPr>
          <w:p w14:paraId="5DA34035" w14:textId="77777777" w:rsidR="00311B37" w:rsidRDefault="003F7D05">
            <w:pPr>
              <w:keepNext/>
              <w:spacing w:before="40" w:after="40" w:line="240" w:lineRule="auto"/>
            </w:pPr>
            <w:r>
              <w:rPr>
                <w:sz w:val="19"/>
              </w:rPr>
              <w:t>Pins and their connections</w:t>
            </w:r>
          </w:p>
        </w:tc>
      </w:tr>
      <w:tr w:rsidR="00311B37" w14:paraId="7D6F2F27" w14:textId="77777777">
        <w:trPr>
          <w:cantSplit/>
          <w:jc w:val="center"/>
        </w:trPr>
        <w:tc>
          <w:tcPr>
            <w:tcW w:w="2304" w:type="dxa"/>
          </w:tcPr>
          <w:p w14:paraId="56B400C8" w14:textId="77777777" w:rsidR="00311B37" w:rsidRDefault="003F7D05">
            <w:pPr>
              <w:keepNext/>
              <w:spacing w:before="40" w:after="40" w:line="240" w:lineRule="auto"/>
            </w:pPr>
            <w:r>
              <w:rPr>
                <w:sz w:val="19"/>
              </w:rPr>
              <w:t>.def</w:t>
            </w:r>
          </w:p>
        </w:tc>
        <w:tc>
          <w:tcPr>
            <w:tcW w:w="2880" w:type="dxa"/>
          </w:tcPr>
          <w:p w14:paraId="528EDC63" w14:textId="77777777" w:rsidR="00311B37" w:rsidRDefault="003F7D05">
            <w:pPr>
              <w:keepNext/>
              <w:spacing w:before="40" w:after="40" w:line="240" w:lineRule="auto"/>
            </w:pPr>
            <w:r>
              <w:rPr>
                <w:sz w:val="19"/>
              </w:rPr>
              <w:t>Placement (DEF)</w:t>
            </w:r>
          </w:p>
        </w:tc>
        <w:tc>
          <w:tcPr>
            <w:tcW w:w="3816" w:type="dxa"/>
          </w:tcPr>
          <w:p w14:paraId="4DA992BD" w14:textId="77777777" w:rsidR="00311B37" w:rsidRDefault="003F7D05">
            <w:pPr>
              <w:keepNext/>
              <w:spacing w:before="40" w:after="40" w:line="240" w:lineRule="auto"/>
            </w:pPr>
            <w:r>
              <w:rPr>
                <w:sz w:val="19"/>
              </w:rPr>
              <w:t>x, y of every cell and pin; die area</w:t>
            </w:r>
          </w:p>
        </w:tc>
      </w:tr>
      <w:tr w:rsidR="00311B37" w14:paraId="4D7ADB09" w14:textId="77777777">
        <w:trPr>
          <w:cantSplit/>
          <w:jc w:val="center"/>
        </w:trPr>
        <w:tc>
          <w:tcPr>
            <w:tcW w:w="2304" w:type="dxa"/>
          </w:tcPr>
          <w:p w14:paraId="2D70EAD9" w14:textId="77777777" w:rsidR="00311B37" w:rsidRDefault="003F7D05">
            <w:pPr>
              <w:keepNext/>
              <w:spacing w:before="40" w:after="40" w:line="240" w:lineRule="auto"/>
            </w:pPr>
            <w:proofErr w:type="gramStart"/>
            <w:r>
              <w:rPr>
                <w:sz w:val="19"/>
              </w:rPr>
              <w:t>.</w:t>
            </w:r>
            <w:proofErr w:type="spellStart"/>
            <w:r>
              <w:rPr>
                <w:sz w:val="19"/>
              </w:rPr>
              <w:t>spef</w:t>
            </w:r>
            <w:proofErr w:type="spellEnd"/>
            <w:proofErr w:type="gramEnd"/>
          </w:p>
        </w:tc>
        <w:tc>
          <w:tcPr>
            <w:tcW w:w="2880" w:type="dxa"/>
          </w:tcPr>
          <w:p w14:paraId="5FEE4E16" w14:textId="77777777" w:rsidR="00311B37" w:rsidRDefault="003F7D05">
            <w:pPr>
              <w:keepNext/>
              <w:spacing w:before="40" w:after="40" w:line="240" w:lineRule="auto"/>
            </w:pPr>
            <w:r>
              <w:rPr>
                <w:sz w:val="19"/>
              </w:rPr>
              <w:t xml:space="preserve">Extracted </w:t>
            </w:r>
            <w:proofErr w:type="spellStart"/>
            <w:r>
              <w:rPr>
                <w:sz w:val="19"/>
              </w:rPr>
              <w:t>parasitics</w:t>
            </w:r>
            <w:proofErr w:type="spellEnd"/>
            <w:r>
              <w:rPr>
                <w:sz w:val="19"/>
              </w:rPr>
              <w:t xml:space="preserve"> (SPEF)</w:t>
            </w:r>
          </w:p>
        </w:tc>
        <w:tc>
          <w:tcPr>
            <w:tcW w:w="3816" w:type="dxa"/>
          </w:tcPr>
          <w:p w14:paraId="5436983A" w14:textId="77777777" w:rsidR="00311B37" w:rsidRDefault="003F7D05">
            <w:pPr>
              <w:keepNext/>
              <w:spacing w:before="40" w:after="40" w:line="240" w:lineRule="auto"/>
            </w:pPr>
            <w:r>
              <w:rPr>
                <w:sz w:val="19"/>
              </w:rPr>
              <w:t>Capacitance of every net</w:t>
            </w:r>
          </w:p>
        </w:tc>
      </w:tr>
      <w:tr w:rsidR="00311B37" w14:paraId="45EAF2AF" w14:textId="77777777">
        <w:trPr>
          <w:cantSplit/>
          <w:jc w:val="center"/>
        </w:trPr>
        <w:tc>
          <w:tcPr>
            <w:tcW w:w="2304" w:type="dxa"/>
          </w:tcPr>
          <w:p w14:paraId="7D31CCAC" w14:textId="77777777" w:rsidR="00311B37" w:rsidRDefault="003F7D05">
            <w:pPr>
              <w:keepNext/>
              <w:spacing w:before="40" w:after="40" w:line="240" w:lineRule="auto"/>
            </w:pPr>
            <w:r>
              <w:rPr>
                <w:sz w:val="19"/>
              </w:rPr>
              <w:t>.</w:t>
            </w:r>
            <w:proofErr w:type="spellStart"/>
            <w:r>
              <w:rPr>
                <w:sz w:val="19"/>
              </w:rPr>
              <w:t>sdf</w:t>
            </w:r>
            <w:proofErr w:type="spellEnd"/>
          </w:p>
        </w:tc>
        <w:tc>
          <w:tcPr>
            <w:tcW w:w="2880" w:type="dxa"/>
          </w:tcPr>
          <w:p w14:paraId="7A85CB9B" w14:textId="77777777" w:rsidR="00311B37" w:rsidRDefault="003F7D05">
            <w:pPr>
              <w:keepNext/>
              <w:spacing w:before="40" w:after="40" w:line="240" w:lineRule="auto"/>
            </w:pPr>
            <w:r>
              <w:rPr>
                <w:sz w:val="19"/>
              </w:rPr>
              <w:t>Annotated delays (SDF)</w:t>
            </w:r>
          </w:p>
        </w:tc>
        <w:tc>
          <w:tcPr>
            <w:tcW w:w="3816" w:type="dxa"/>
          </w:tcPr>
          <w:p w14:paraId="79E0F383" w14:textId="77777777" w:rsidR="00311B37" w:rsidRDefault="003F7D05">
            <w:pPr>
              <w:keepNext/>
              <w:spacing w:before="40" w:after="40" w:line="240" w:lineRule="auto"/>
            </w:pPr>
            <w:r>
              <w:rPr>
                <w:sz w:val="19"/>
              </w:rPr>
              <w:t>Cell-arc and net delay labels</w:t>
            </w:r>
          </w:p>
        </w:tc>
      </w:tr>
      <w:tr w:rsidR="00311B37" w14:paraId="2DE16657" w14:textId="77777777">
        <w:trPr>
          <w:cantSplit/>
          <w:jc w:val="center"/>
        </w:trPr>
        <w:tc>
          <w:tcPr>
            <w:tcW w:w="2304" w:type="dxa"/>
          </w:tcPr>
          <w:p w14:paraId="616CF46C" w14:textId="77777777" w:rsidR="00311B37" w:rsidRDefault="003F7D05">
            <w:pPr>
              <w:keepNext/>
              <w:spacing w:before="40" w:after="40" w:line="240" w:lineRule="auto"/>
            </w:pPr>
            <w:proofErr w:type="gramStart"/>
            <w:r>
              <w:rPr>
                <w:sz w:val="19"/>
              </w:rPr>
              <w:t>.</w:t>
            </w:r>
            <w:proofErr w:type="spellStart"/>
            <w:r>
              <w:rPr>
                <w:sz w:val="19"/>
              </w:rPr>
              <w:t>at.sdf</w:t>
            </w:r>
            <w:proofErr w:type="spellEnd"/>
            <w:proofErr w:type="gramEnd"/>
          </w:p>
        </w:tc>
        <w:tc>
          <w:tcPr>
            <w:tcW w:w="2880" w:type="dxa"/>
          </w:tcPr>
          <w:p w14:paraId="2BE9ACB3" w14:textId="77777777" w:rsidR="00311B37" w:rsidRDefault="003F7D05">
            <w:pPr>
              <w:keepNext/>
              <w:spacing w:before="40" w:after="40" w:line="240" w:lineRule="auto"/>
            </w:pPr>
            <w:r>
              <w:rPr>
                <w:sz w:val="19"/>
              </w:rPr>
              <w:t xml:space="preserve">Timing result of </w:t>
            </w:r>
            <w:proofErr w:type="spellStart"/>
            <w:r>
              <w:rPr>
                <w:sz w:val="19"/>
              </w:rPr>
              <w:t>OpenSTA</w:t>
            </w:r>
            <w:proofErr w:type="spellEnd"/>
          </w:p>
        </w:tc>
        <w:tc>
          <w:tcPr>
            <w:tcW w:w="3816" w:type="dxa"/>
          </w:tcPr>
          <w:p w14:paraId="3E932439" w14:textId="77777777" w:rsidR="00311B37" w:rsidRDefault="003F7D05">
            <w:pPr>
              <w:keepNext/>
              <w:spacing w:before="40" w:after="40" w:line="240" w:lineRule="auto"/>
            </w:pPr>
            <w:r>
              <w:rPr>
                <w:sz w:val="19"/>
              </w:rPr>
              <w:t>True arrival time, slew and RAT per pin</w:t>
            </w:r>
          </w:p>
        </w:tc>
      </w:tr>
      <w:tr w:rsidR="00311B37" w14:paraId="79BB9E53" w14:textId="77777777">
        <w:trPr>
          <w:cantSplit/>
          <w:jc w:val="center"/>
        </w:trPr>
        <w:tc>
          <w:tcPr>
            <w:tcW w:w="2304" w:type="dxa"/>
          </w:tcPr>
          <w:p w14:paraId="3B1FE3F5" w14:textId="77777777" w:rsidR="00311B37" w:rsidRDefault="003F7D05">
            <w:pPr>
              <w:keepNext/>
              <w:spacing w:before="40" w:after="40" w:line="240" w:lineRule="auto"/>
            </w:pPr>
            <w:proofErr w:type="gramStart"/>
            <w:r>
              <w:rPr>
                <w:sz w:val="19"/>
              </w:rPr>
              <w:t>.cts_1.sdc</w:t>
            </w:r>
            <w:proofErr w:type="gramEnd"/>
          </w:p>
        </w:tc>
        <w:tc>
          <w:tcPr>
            <w:tcW w:w="2880" w:type="dxa"/>
          </w:tcPr>
          <w:p w14:paraId="51790B5D" w14:textId="77777777" w:rsidR="00311B37" w:rsidRDefault="003F7D05">
            <w:pPr>
              <w:keepNext/>
              <w:spacing w:before="40" w:after="40" w:line="240" w:lineRule="auto"/>
            </w:pPr>
            <w:r>
              <w:rPr>
                <w:sz w:val="19"/>
              </w:rPr>
              <w:t>Timing constraints (SDC)</w:t>
            </w:r>
          </w:p>
        </w:tc>
        <w:tc>
          <w:tcPr>
            <w:tcW w:w="3816" w:type="dxa"/>
          </w:tcPr>
          <w:p w14:paraId="2BB5D510" w14:textId="77777777" w:rsidR="00311B37" w:rsidRDefault="003F7D05">
            <w:pPr>
              <w:keepNext/>
              <w:spacing w:before="40" w:after="40" w:line="240" w:lineRule="auto"/>
            </w:pPr>
            <w:r>
              <w:rPr>
                <w:sz w:val="19"/>
              </w:rPr>
              <w:t>Clock period and input delays</w:t>
            </w:r>
          </w:p>
        </w:tc>
      </w:tr>
      <w:tr w:rsidR="00311B37" w14:paraId="3151FD7E" w14:textId="77777777">
        <w:trPr>
          <w:cantSplit/>
          <w:jc w:val="center"/>
        </w:trPr>
        <w:tc>
          <w:tcPr>
            <w:tcW w:w="2304" w:type="dxa"/>
          </w:tcPr>
          <w:p w14:paraId="2DB5DC5A" w14:textId="77777777" w:rsidR="00311B37" w:rsidRDefault="003F7D05">
            <w:pPr>
              <w:spacing w:before="40" w:after="40" w:line="240" w:lineRule="auto"/>
            </w:pPr>
            <w:r>
              <w:rPr>
                <w:sz w:val="19"/>
              </w:rPr>
              <w:t>sky130 .lib</w:t>
            </w:r>
          </w:p>
        </w:tc>
        <w:tc>
          <w:tcPr>
            <w:tcW w:w="2880" w:type="dxa"/>
          </w:tcPr>
          <w:p w14:paraId="34D32876" w14:textId="77777777" w:rsidR="00311B37" w:rsidRDefault="003F7D05">
            <w:pPr>
              <w:spacing w:before="40" w:after="40" w:line="240" w:lineRule="auto"/>
            </w:pPr>
            <w:r>
              <w:rPr>
                <w:sz w:val="19"/>
              </w:rPr>
              <w:t>Liberty library</w:t>
            </w:r>
          </w:p>
        </w:tc>
        <w:tc>
          <w:tcPr>
            <w:tcW w:w="3816" w:type="dxa"/>
          </w:tcPr>
          <w:p w14:paraId="23C40073" w14:textId="77777777" w:rsidR="00311B37" w:rsidRDefault="003F7D05">
            <w:pPr>
              <w:spacing w:before="40" w:after="40" w:line="240" w:lineRule="auto"/>
            </w:pPr>
            <w:r>
              <w:rPr>
                <w:sz w:val="19"/>
              </w:rPr>
              <w:t>7 × 7 delay and slew tables per arc</w:t>
            </w:r>
          </w:p>
        </w:tc>
      </w:tr>
    </w:tbl>
    <w:p w14:paraId="317689B7" w14:textId="77777777" w:rsidR="00311B37" w:rsidRDefault="00311B37"/>
    <w:p w14:paraId="2B8DFB23" w14:textId="77777777" w:rsidR="00311B37" w:rsidRDefault="003F7D05">
      <w:pPr>
        <w:keepNext/>
        <w:keepLines/>
        <w:spacing w:before="160" w:after="40"/>
        <w:jc w:val="center"/>
      </w:pPr>
      <w:r>
        <w:rPr>
          <w:noProof/>
        </w:rPr>
        <w:drawing>
          <wp:inline distT="0" distB="0" distL="0" distR="0" wp14:anchorId="22D924D0" wp14:editId="7F660026">
            <wp:extent cx="5669280" cy="2761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ipeline.png"/>
                    <pic:cNvPicPr/>
                  </pic:nvPicPr>
                  <pic:blipFill>
                    <a:blip r:embed="rId47"/>
                    <a:stretch>
                      <a:fillRect/>
                    </a:stretch>
                  </pic:blipFill>
                  <pic:spPr>
                    <a:xfrm>
                      <a:off x="0" y="0"/>
                      <a:ext cx="5669280" cy="2761840"/>
                    </a:xfrm>
                    <a:prstGeom prst="rect">
                      <a:avLst/>
                    </a:prstGeom>
                  </pic:spPr>
                </pic:pic>
              </a:graphicData>
            </a:graphic>
          </wp:inline>
        </w:drawing>
      </w:r>
    </w:p>
    <w:p w14:paraId="00E83666" w14:textId="77777777" w:rsidR="00311B37" w:rsidRDefault="003F7D05">
      <w:pPr>
        <w:pStyle w:val="Caption"/>
      </w:pPr>
      <w:bookmarkStart w:id="76" w:name="bm_f_7_1"/>
      <w:r>
        <w:t>Fig 7.1   From the design files to a trainable graph</w:t>
      </w:r>
      <w:bookmarkEnd w:id="76"/>
    </w:p>
    <w:p w14:paraId="677BA1DF" w14:textId="77777777" w:rsidR="00311B37" w:rsidRDefault="003F7D05">
      <w:r>
        <w:lastRenderedPageBreak/>
        <w:t xml:space="preserve">Writing the parsers was a substantial part of the phase, because the formats are verbose and differ in dialect. Two defects found and fixed during the work were in this stage: timing endpoints were at first identified wrongly, and the true arrival times read from </w:t>
      </w:r>
      <w:proofErr w:type="gramStart"/>
      <w:r>
        <w:t>the .</w:t>
      </w:r>
      <w:proofErr w:type="spellStart"/>
      <w:proofErr w:type="gramEnd"/>
      <w:r>
        <w:t>at.sdf</w:t>
      </w:r>
      <w:proofErr w:type="spellEnd"/>
      <w:r>
        <w:t xml:space="preserve"> file were at first parsed and then silently replaced by a propagated estimate. A third, found only by the tests of Chapter 9, is described in Section 9.4. Results obtained before each fix are not reported.</w:t>
      </w:r>
    </w:p>
    <w:p w14:paraId="0CFDD869" w14:textId="77777777" w:rsidR="00311B37" w:rsidRDefault="003F7D05">
      <w:pPr>
        <w:pStyle w:val="Heading2"/>
      </w:pPr>
      <w:bookmarkStart w:id="77" w:name="bm_s_7_3"/>
      <w:r>
        <w:rPr>
          <w:rFonts w:ascii="Times New Roman" w:eastAsia="Times New Roman" w:hAnsi="Times New Roman"/>
        </w:rPr>
        <w:t>7.3   Graph Construction</w:t>
      </w:r>
      <w:bookmarkEnd w:id="77"/>
    </w:p>
    <w:p w14:paraId="0163DE69" w14:textId="77777777" w:rsidR="00311B37" w:rsidRDefault="003F7D05">
      <w:r>
        <w:t>Each design becomes a directed graph in which a node is one pin of a cell or one primary input or output (Fig 7.2). A net edge joins the pin that drives a net to every pin the net feeds and carries the wire delay; a cell edge joins an input pin of a gate to its output and is one timing arc of the gate.</w:t>
      </w:r>
    </w:p>
    <w:p w14:paraId="6F580057" w14:textId="77777777" w:rsidR="00311B37" w:rsidRDefault="003F7D05">
      <w:pPr>
        <w:keepNext/>
        <w:keepLines/>
        <w:spacing w:before="160" w:after="40"/>
        <w:jc w:val="center"/>
      </w:pPr>
      <w:r>
        <w:rPr>
          <w:noProof/>
        </w:rPr>
        <w:drawing>
          <wp:inline distT="0" distB="0" distL="0" distR="0" wp14:anchorId="0720A1AD" wp14:editId="09E724AC">
            <wp:extent cx="5669280" cy="28761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graph.png"/>
                    <pic:cNvPicPr/>
                  </pic:nvPicPr>
                  <pic:blipFill>
                    <a:blip r:embed="rId48"/>
                    <a:stretch>
                      <a:fillRect/>
                    </a:stretch>
                  </pic:blipFill>
                  <pic:spPr>
                    <a:xfrm>
                      <a:off x="0" y="0"/>
                      <a:ext cx="5669280" cy="2876122"/>
                    </a:xfrm>
                    <a:prstGeom prst="rect">
                      <a:avLst/>
                    </a:prstGeom>
                  </pic:spPr>
                </pic:pic>
              </a:graphicData>
            </a:graphic>
          </wp:inline>
        </w:drawing>
      </w:r>
    </w:p>
    <w:p w14:paraId="1E11EB2A" w14:textId="77777777" w:rsidR="00311B37" w:rsidRDefault="003F7D05">
      <w:pPr>
        <w:pStyle w:val="Caption"/>
      </w:pPr>
      <w:bookmarkStart w:id="78" w:name="bm_f_7_2"/>
      <w:r>
        <w:t>Fig 7.2   The heterogeneous pin-level timing graph (schematic)</w:t>
      </w:r>
      <w:bookmarkEnd w:id="78"/>
    </w:p>
    <w:p w14:paraId="30777C4E" w14:textId="77777777" w:rsidR="00311B37" w:rsidRDefault="003F7D05">
      <w:r>
        <w:t xml:space="preserve">Flip-flops need care. A sequential cell is </w:t>
      </w:r>
      <w:proofErr w:type="spellStart"/>
      <w:r>
        <w:t>recognised</w:t>
      </w:r>
      <w:proofErr w:type="spellEnd"/>
      <w:r>
        <w:t xml:space="preserve"> by its clock pin, and no cell edge is created from its data input to its output, since the output does not depend on the input within one clock cycle. Without this rule a flip-flop whose output feeds back into its own input cone creates a loop, the graph stops being acyclic and no topological order exists.</w:t>
      </w:r>
    </w:p>
    <w:p w14:paraId="72E89233"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7"/>
        </w:rPr>
        <w:t>SEQUENTIAL_CLOCK_PORTS = {"CLK", "CLK_N", "GCLK"}</w:t>
      </w:r>
      <w:r>
        <w:rPr>
          <w:rFonts w:ascii="Consolas" w:eastAsia="Consolas" w:hAnsi="Consolas"/>
          <w:sz w:val="17"/>
        </w:rPr>
        <w:br/>
      </w:r>
      <w:proofErr w:type="spellStart"/>
      <w:r>
        <w:rPr>
          <w:rFonts w:ascii="Consolas" w:eastAsia="Consolas" w:hAnsi="Consolas"/>
          <w:sz w:val="17"/>
        </w:rPr>
        <w:t>is_sequential</w:t>
      </w:r>
      <w:proofErr w:type="spellEnd"/>
      <w:r>
        <w:rPr>
          <w:rFonts w:ascii="Consolas" w:eastAsia="Consolas" w:hAnsi="Consolas"/>
          <w:sz w:val="17"/>
        </w:rPr>
        <w:t xml:space="preserve"> = </w:t>
      </w:r>
      <w:proofErr w:type="gramStart"/>
      <w:r>
        <w:rPr>
          <w:rFonts w:ascii="Consolas" w:eastAsia="Consolas" w:hAnsi="Consolas"/>
          <w:sz w:val="17"/>
        </w:rPr>
        <w:t>any(</w:t>
      </w:r>
      <w:proofErr w:type="gramEnd"/>
      <w:r>
        <w:rPr>
          <w:rFonts w:ascii="Consolas" w:eastAsia="Consolas" w:hAnsi="Consolas"/>
          <w:sz w:val="17"/>
        </w:rPr>
        <w:t xml:space="preserve">p in SEQUENTIAL_CLOCK_PORTS for p in </w:t>
      </w:r>
      <w:proofErr w:type="spellStart"/>
      <w:proofErr w:type="gramStart"/>
      <w:r>
        <w:rPr>
          <w:rFonts w:ascii="Consolas" w:eastAsia="Consolas" w:hAnsi="Consolas"/>
          <w:sz w:val="17"/>
        </w:rPr>
        <w:t>conns.keys</w:t>
      </w:r>
      <w:proofErr w:type="spellEnd"/>
      <w:proofErr w:type="gramEnd"/>
      <w:r>
        <w:rPr>
          <w:rFonts w:ascii="Consolas" w:eastAsia="Consolas" w:hAnsi="Consolas"/>
          <w:sz w:val="17"/>
        </w:rPr>
        <w:t>())</w:t>
      </w:r>
      <w:r>
        <w:rPr>
          <w:rFonts w:ascii="Consolas" w:eastAsia="Consolas" w:hAnsi="Consolas"/>
          <w:sz w:val="17"/>
        </w:rPr>
        <w:br/>
        <w:t>...</w:t>
      </w:r>
      <w:r>
        <w:rPr>
          <w:rFonts w:ascii="Consolas" w:eastAsia="Consolas" w:hAnsi="Consolas"/>
          <w:sz w:val="17"/>
        </w:rPr>
        <w:br/>
        <w:t xml:space="preserve">if </w:t>
      </w:r>
      <w:proofErr w:type="spellStart"/>
      <w:r>
        <w:rPr>
          <w:rFonts w:ascii="Consolas" w:eastAsia="Consolas" w:hAnsi="Consolas"/>
          <w:sz w:val="17"/>
        </w:rPr>
        <w:t>is_sequential</w:t>
      </w:r>
      <w:proofErr w:type="spellEnd"/>
      <w:r>
        <w:rPr>
          <w:rFonts w:ascii="Consolas" w:eastAsia="Consolas" w:hAnsi="Consolas"/>
          <w:sz w:val="17"/>
        </w:rPr>
        <w:t>:</w:t>
      </w:r>
      <w:r>
        <w:rPr>
          <w:rFonts w:ascii="Consolas" w:eastAsia="Consolas" w:hAnsi="Consolas"/>
          <w:sz w:val="17"/>
        </w:rPr>
        <w:br/>
      </w:r>
      <w:r>
        <w:rPr>
          <w:rFonts w:ascii="Consolas" w:eastAsia="Consolas" w:hAnsi="Consolas"/>
          <w:sz w:val="17"/>
        </w:rPr>
        <w:lastRenderedPageBreak/>
        <w:t xml:space="preserve">    continue          # pins become nodes, but no D -&gt; Q cell edge</w:t>
      </w:r>
      <w:r>
        <w:rPr>
          <w:rFonts w:ascii="Consolas" w:eastAsia="Consolas" w:hAnsi="Consolas"/>
          <w:sz w:val="17"/>
        </w:rPr>
        <w:br/>
        <w:t xml:space="preserve">for </w:t>
      </w:r>
      <w:proofErr w:type="spellStart"/>
      <w:r>
        <w:rPr>
          <w:rFonts w:ascii="Consolas" w:eastAsia="Consolas" w:hAnsi="Consolas"/>
          <w:sz w:val="17"/>
        </w:rPr>
        <w:t>ik</w:t>
      </w:r>
      <w:proofErr w:type="spellEnd"/>
      <w:r>
        <w:rPr>
          <w:rFonts w:ascii="Consolas" w:eastAsia="Consolas" w:hAnsi="Consolas"/>
          <w:sz w:val="17"/>
        </w:rPr>
        <w:t xml:space="preserve"> in </w:t>
      </w:r>
      <w:proofErr w:type="spellStart"/>
      <w:r>
        <w:rPr>
          <w:rFonts w:ascii="Consolas" w:eastAsia="Consolas" w:hAnsi="Consolas"/>
          <w:sz w:val="17"/>
        </w:rPr>
        <w:t>in_keys</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cell_</w:t>
      </w:r>
      <w:proofErr w:type="gramStart"/>
      <w:r>
        <w:rPr>
          <w:rFonts w:ascii="Consolas" w:eastAsia="Consolas" w:hAnsi="Consolas"/>
          <w:sz w:val="17"/>
        </w:rPr>
        <w:t>edges.append</w:t>
      </w:r>
      <w:proofErr w:type="spellEnd"/>
      <w:proofErr w:type="gramEnd"/>
      <w:r>
        <w:rPr>
          <w:rFonts w:ascii="Consolas" w:eastAsia="Consolas" w:hAnsi="Consolas"/>
          <w:sz w:val="17"/>
        </w:rPr>
        <w:t>((</w:t>
      </w:r>
      <w:proofErr w:type="spellStart"/>
      <w:r>
        <w:rPr>
          <w:rFonts w:ascii="Consolas" w:eastAsia="Consolas" w:hAnsi="Consolas"/>
          <w:sz w:val="17"/>
        </w:rPr>
        <w:t>ik</w:t>
      </w:r>
      <w:proofErr w:type="spellEnd"/>
      <w:r>
        <w:rPr>
          <w:rFonts w:ascii="Consolas" w:eastAsia="Consolas" w:hAnsi="Consolas"/>
          <w:sz w:val="17"/>
        </w:rPr>
        <w:t xml:space="preserve">, </w:t>
      </w:r>
      <w:proofErr w:type="spellStart"/>
      <w:r>
        <w:rPr>
          <w:rFonts w:ascii="Consolas" w:eastAsia="Consolas" w:hAnsi="Consolas"/>
          <w:sz w:val="17"/>
        </w:rPr>
        <w:t>out_key</w:t>
      </w:r>
      <w:proofErr w:type="spellEnd"/>
      <w:r>
        <w:rPr>
          <w:rFonts w:ascii="Consolas" w:eastAsia="Consolas" w:hAnsi="Consolas"/>
          <w:sz w:val="17"/>
        </w:rPr>
        <w:t xml:space="preserve">, </w:t>
      </w:r>
      <w:proofErr w:type="spellStart"/>
      <w:r>
        <w:rPr>
          <w:rFonts w:ascii="Consolas" w:eastAsia="Consolas" w:hAnsi="Consolas"/>
          <w:sz w:val="17"/>
        </w:rPr>
        <w:t>cell_type</w:t>
      </w:r>
      <w:proofErr w:type="spellEnd"/>
      <w:r>
        <w:rPr>
          <w:rFonts w:ascii="Consolas" w:eastAsia="Consolas" w:hAnsi="Consolas"/>
          <w:sz w:val="17"/>
        </w:rPr>
        <w:t>))</w:t>
      </w:r>
    </w:p>
    <w:p w14:paraId="5F3DB4DF" w14:textId="77777777" w:rsidR="00311B37" w:rsidRDefault="003F7D05">
      <w:r>
        <w:t xml:space="preserve">Fig 7.3 shows the actual graph that the parser builds for the smallest calibration design, </w:t>
      </w:r>
      <w:proofErr w:type="spellStart"/>
      <w:r>
        <w:t>seq_detector</w:t>
      </w:r>
      <w:proofErr w:type="spellEnd"/>
      <w:r>
        <w:t xml:space="preserve">, drawn by topological level: 64 pins, 43 net edges and 20 cell edges over 8 levels. Every one of the 27 designs was checked in the same way (Section 9.8); the graph of the largest, </w:t>
      </w:r>
      <w:proofErr w:type="spellStart"/>
      <w:r>
        <w:t>jpeg_encoder</w:t>
      </w:r>
      <w:proofErr w:type="spellEnd"/>
      <w:r>
        <w:t>, has 1,485,105 pins.</w:t>
      </w:r>
    </w:p>
    <w:p w14:paraId="5D50C313" w14:textId="77777777" w:rsidR="00311B37" w:rsidRDefault="003F7D05">
      <w:pPr>
        <w:keepNext/>
        <w:keepLines/>
        <w:spacing w:before="160" w:after="40"/>
        <w:jc w:val="center"/>
      </w:pPr>
      <w:r>
        <w:rPr>
          <w:noProof/>
        </w:rPr>
        <w:drawing>
          <wp:inline distT="0" distB="0" distL="0" distR="0" wp14:anchorId="03767E27" wp14:editId="73D26353">
            <wp:extent cx="5669280" cy="29430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graph_seq.png"/>
                    <pic:cNvPicPr/>
                  </pic:nvPicPr>
                  <pic:blipFill>
                    <a:blip r:embed="rId49"/>
                    <a:stretch>
                      <a:fillRect/>
                    </a:stretch>
                  </pic:blipFill>
                  <pic:spPr>
                    <a:xfrm>
                      <a:off x="0" y="0"/>
                      <a:ext cx="5669280" cy="2943028"/>
                    </a:xfrm>
                    <a:prstGeom prst="rect">
                      <a:avLst/>
                    </a:prstGeom>
                  </pic:spPr>
                </pic:pic>
              </a:graphicData>
            </a:graphic>
          </wp:inline>
        </w:drawing>
      </w:r>
    </w:p>
    <w:p w14:paraId="7E58979A" w14:textId="77777777" w:rsidR="00311B37" w:rsidRDefault="003F7D05">
      <w:pPr>
        <w:pStyle w:val="Caption"/>
      </w:pPr>
      <w:bookmarkStart w:id="79" w:name="bm_f_7_3"/>
      <w:r>
        <w:t xml:space="preserve">Fig 7.3   The real timing graph of </w:t>
      </w:r>
      <w:proofErr w:type="spellStart"/>
      <w:r>
        <w:t>seq_detector</w:t>
      </w:r>
      <w:proofErr w:type="spellEnd"/>
      <w:r>
        <w:t>, built by the parser</w:t>
      </w:r>
      <w:bookmarkEnd w:id="79"/>
    </w:p>
    <w:p w14:paraId="27BCD7C6" w14:textId="77777777" w:rsidR="00311B37" w:rsidRDefault="003F7D05">
      <w:pPr>
        <w:pStyle w:val="Heading2"/>
      </w:pPr>
      <w:bookmarkStart w:id="80" w:name="bm_s_7_4"/>
      <w:r>
        <w:rPr>
          <w:rFonts w:ascii="Times New Roman" w:eastAsia="Times New Roman" w:hAnsi="Times New Roman"/>
        </w:rPr>
        <w:t>7.4   Node and Edge Features</w:t>
      </w:r>
      <w:bookmarkEnd w:id="80"/>
    </w:p>
    <w:p w14:paraId="12AE7EE7" w14:textId="77777777" w:rsidR="00311B37" w:rsidRDefault="003F7D05">
      <w:r>
        <w:t>Every pin is described by twelve numbers, all available before routing (Table 7.2). Every net edge carries four: the horizontal and vertical separation of its pins, their Manhattan distance and the fan-out of the driver. Every cell edge carries a one-hot code of the cell type and the seven-by-seven delay and slew tables of its arc, read from the Liberty file.</w:t>
      </w:r>
    </w:p>
    <w:p w14:paraId="4B4731B1" w14:textId="77777777" w:rsidR="00311B37" w:rsidRDefault="003F7D05">
      <w:pPr>
        <w:pStyle w:val="Caption"/>
        <w:keepNext/>
        <w:spacing w:before="160" w:after="60"/>
      </w:pPr>
      <w:bookmarkStart w:id="81" w:name="bm_t_7_2"/>
      <w:r>
        <w:t>Table 7.2   The twelve node features</w:t>
      </w:r>
      <w:bookmarkEnd w:id="81"/>
    </w:p>
    <w:tbl>
      <w:tblPr>
        <w:tblStyle w:val="TableGrid"/>
        <w:tblW w:w="0" w:type="auto"/>
        <w:jc w:val="center"/>
        <w:tblLook w:val="04A0" w:firstRow="1" w:lastRow="0" w:firstColumn="1" w:lastColumn="0" w:noHBand="0" w:noVBand="1"/>
      </w:tblPr>
      <w:tblGrid>
        <w:gridCol w:w="1008"/>
        <w:gridCol w:w="3744"/>
        <w:gridCol w:w="4248"/>
      </w:tblGrid>
      <w:tr w:rsidR="00311B37" w14:paraId="5D6F55AC" w14:textId="77777777">
        <w:trPr>
          <w:cantSplit/>
          <w:tblHeader/>
          <w:jc w:val="center"/>
        </w:trPr>
        <w:tc>
          <w:tcPr>
            <w:tcW w:w="1008" w:type="dxa"/>
            <w:shd w:val="clear" w:color="auto" w:fill="DCE4F0"/>
          </w:tcPr>
          <w:p w14:paraId="054A41F9" w14:textId="77777777" w:rsidR="00311B37" w:rsidRDefault="003F7D05">
            <w:pPr>
              <w:keepNext/>
              <w:spacing w:before="40" w:after="40" w:line="240" w:lineRule="auto"/>
              <w:jc w:val="center"/>
            </w:pPr>
            <w:r>
              <w:rPr>
                <w:b/>
                <w:sz w:val="19"/>
              </w:rPr>
              <w:t>Index</w:t>
            </w:r>
          </w:p>
        </w:tc>
        <w:tc>
          <w:tcPr>
            <w:tcW w:w="3744" w:type="dxa"/>
            <w:shd w:val="clear" w:color="auto" w:fill="DCE4F0"/>
          </w:tcPr>
          <w:p w14:paraId="0CD1ABCD" w14:textId="77777777" w:rsidR="00311B37" w:rsidRDefault="003F7D05">
            <w:pPr>
              <w:keepNext/>
              <w:spacing w:before="40" w:after="40" w:line="240" w:lineRule="auto"/>
              <w:jc w:val="center"/>
            </w:pPr>
            <w:r>
              <w:rPr>
                <w:b/>
                <w:sz w:val="19"/>
              </w:rPr>
              <w:t>Feature</w:t>
            </w:r>
          </w:p>
        </w:tc>
        <w:tc>
          <w:tcPr>
            <w:tcW w:w="4248" w:type="dxa"/>
            <w:shd w:val="clear" w:color="auto" w:fill="DCE4F0"/>
          </w:tcPr>
          <w:p w14:paraId="62B88FBE" w14:textId="77777777" w:rsidR="00311B37" w:rsidRDefault="003F7D05">
            <w:pPr>
              <w:keepNext/>
              <w:spacing w:before="40" w:after="40" w:line="240" w:lineRule="auto"/>
              <w:jc w:val="center"/>
            </w:pPr>
            <w:r>
              <w:rPr>
                <w:b/>
                <w:sz w:val="19"/>
              </w:rPr>
              <w:t>Reason</w:t>
            </w:r>
          </w:p>
        </w:tc>
      </w:tr>
      <w:tr w:rsidR="00311B37" w14:paraId="05F9C5FC" w14:textId="77777777">
        <w:trPr>
          <w:cantSplit/>
          <w:jc w:val="center"/>
        </w:trPr>
        <w:tc>
          <w:tcPr>
            <w:tcW w:w="1008" w:type="dxa"/>
          </w:tcPr>
          <w:p w14:paraId="133685AC" w14:textId="77777777" w:rsidR="00311B37" w:rsidRDefault="003F7D05">
            <w:pPr>
              <w:keepNext/>
              <w:spacing w:before="40" w:after="40" w:line="240" w:lineRule="auto"/>
              <w:jc w:val="center"/>
            </w:pPr>
            <w:r>
              <w:rPr>
                <w:sz w:val="19"/>
              </w:rPr>
              <w:t>0, 1</w:t>
            </w:r>
          </w:p>
        </w:tc>
        <w:tc>
          <w:tcPr>
            <w:tcW w:w="3744" w:type="dxa"/>
          </w:tcPr>
          <w:p w14:paraId="2DB2D753" w14:textId="77777777" w:rsidR="00311B37" w:rsidRDefault="003F7D05">
            <w:pPr>
              <w:keepNext/>
              <w:spacing w:before="40" w:after="40" w:line="240" w:lineRule="auto"/>
            </w:pPr>
            <w:r>
              <w:rPr>
                <w:sz w:val="19"/>
              </w:rPr>
              <w:t xml:space="preserve">x and y position, </w:t>
            </w:r>
            <w:proofErr w:type="spellStart"/>
            <w:r>
              <w:rPr>
                <w:sz w:val="19"/>
              </w:rPr>
              <w:t>normalised</w:t>
            </w:r>
            <w:proofErr w:type="spellEnd"/>
          </w:p>
        </w:tc>
        <w:tc>
          <w:tcPr>
            <w:tcW w:w="4248" w:type="dxa"/>
          </w:tcPr>
          <w:p w14:paraId="40FB5BB3" w14:textId="77777777" w:rsidR="00311B37" w:rsidRDefault="003F7D05">
            <w:pPr>
              <w:keepNext/>
              <w:spacing w:before="40" w:after="40" w:line="240" w:lineRule="auto"/>
            </w:pPr>
            <w:r>
              <w:rPr>
                <w:sz w:val="19"/>
              </w:rPr>
              <w:t>Wire delay depends on distance</w:t>
            </w:r>
          </w:p>
        </w:tc>
      </w:tr>
      <w:tr w:rsidR="00311B37" w14:paraId="355E93C1" w14:textId="77777777">
        <w:trPr>
          <w:cantSplit/>
          <w:jc w:val="center"/>
        </w:trPr>
        <w:tc>
          <w:tcPr>
            <w:tcW w:w="1008" w:type="dxa"/>
          </w:tcPr>
          <w:p w14:paraId="5A2D13DC" w14:textId="77777777" w:rsidR="00311B37" w:rsidRDefault="003F7D05">
            <w:pPr>
              <w:keepNext/>
              <w:spacing w:before="40" w:after="40" w:line="240" w:lineRule="auto"/>
              <w:jc w:val="center"/>
            </w:pPr>
            <w:r>
              <w:rPr>
                <w:sz w:val="19"/>
              </w:rPr>
              <w:t>2, 3, 4</w:t>
            </w:r>
          </w:p>
        </w:tc>
        <w:tc>
          <w:tcPr>
            <w:tcW w:w="3744" w:type="dxa"/>
          </w:tcPr>
          <w:p w14:paraId="0E5FCB6C" w14:textId="77777777" w:rsidR="00311B37" w:rsidRDefault="003F7D05">
            <w:pPr>
              <w:keepNext/>
              <w:spacing w:before="40" w:after="40" w:line="240" w:lineRule="auto"/>
            </w:pPr>
            <w:r>
              <w:rPr>
                <w:sz w:val="19"/>
              </w:rPr>
              <w:t>Primary input, cell input, cell output</w:t>
            </w:r>
          </w:p>
        </w:tc>
        <w:tc>
          <w:tcPr>
            <w:tcW w:w="4248" w:type="dxa"/>
          </w:tcPr>
          <w:p w14:paraId="0C0BA250" w14:textId="77777777" w:rsidR="00311B37" w:rsidRDefault="003F7D05">
            <w:pPr>
              <w:keepNext/>
              <w:spacing w:before="40" w:after="40" w:line="240" w:lineRule="auto"/>
            </w:pPr>
            <w:r>
              <w:rPr>
                <w:sz w:val="19"/>
              </w:rPr>
              <w:t>Pin types behave differently</w:t>
            </w:r>
          </w:p>
        </w:tc>
      </w:tr>
      <w:tr w:rsidR="00311B37" w14:paraId="71C869BF" w14:textId="77777777">
        <w:trPr>
          <w:cantSplit/>
          <w:jc w:val="center"/>
        </w:trPr>
        <w:tc>
          <w:tcPr>
            <w:tcW w:w="1008" w:type="dxa"/>
          </w:tcPr>
          <w:p w14:paraId="085731E7" w14:textId="77777777" w:rsidR="00311B37" w:rsidRDefault="003F7D05">
            <w:pPr>
              <w:keepNext/>
              <w:spacing w:before="40" w:after="40" w:line="240" w:lineRule="auto"/>
              <w:jc w:val="center"/>
            </w:pPr>
            <w:r>
              <w:rPr>
                <w:sz w:val="19"/>
              </w:rPr>
              <w:t>5–8</w:t>
            </w:r>
          </w:p>
        </w:tc>
        <w:tc>
          <w:tcPr>
            <w:tcW w:w="3744" w:type="dxa"/>
          </w:tcPr>
          <w:p w14:paraId="142215C8" w14:textId="77777777" w:rsidR="00311B37" w:rsidRDefault="003F7D05">
            <w:pPr>
              <w:keepNext/>
              <w:spacing w:before="40" w:after="40" w:line="240" w:lineRule="auto"/>
            </w:pPr>
            <w:r>
              <w:rPr>
                <w:sz w:val="19"/>
              </w:rPr>
              <w:t>Distance to the four die edges</w:t>
            </w:r>
          </w:p>
        </w:tc>
        <w:tc>
          <w:tcPr>
            <w:tcW w:w="4248" w:type="dxa"/>
          </w:tcPr>
          <w:p w14:paraId="7AAA493C" w14:textId="77777777" w:rsidR="00311B37" w:rsidRDefault="003F7D05">
            <w:pPr>
              <w:keepNext/>
              <w:spacing w:before="40" w:after="40" w:line="240" w:lineRule="auto"/>
            </w:pPr>
            <w:r>
              <w:rPr>
                <w:sz w:val="19"/>
              </w:rPr>
              <w:t>Wiring environment near the boundary</w:t>
            </w:r>
          </w:p>
        </w:tc>
      </w:tr>
      <w:tr w:rsidR="00311B37" w14:paraId="4CDFC8A4" w14:textId="77777777">
        <w:trPr>
          <w:cantSplit/>
          <w:jc w:val="center"/>
        </w:trPr>
        <w:tc>
          <w:tcPr>
            <w:tcW w:w="1008" w:type="dxa"/>
          </w:tcPr>
          <w:p w14:paraId="308DB468" w14:textId="77777777" w:rsidR="00311B37" w:rsidRDefault="003F7D05">
            <w:pPr>
              <w:keepNext/>
              <w:spacing w:before="40" w:after="40" w:line="240" w:lineRule="auto"/>
              <w:jc w:val="center"/>
            </w:pPr>
            <w:r>
              <w:rPr>
                <w:sz w:val="19"/>
              </w:rPr>
              <w:t>9</w:t>
            </w:r>
          </w:p>
        </w:tc>
        <w:tc>
          <w:tcPr>
            <w:tcW w:w="3744" w:type="dxa"/>
          </w:tcPr>
          <w:p w14:paraId="474EC289" w14:textId="77777777" w:rsidR="00311B37" w:rsidRDefault="003F7D05">
            <w:pPr>
              <w:keepNext/>
              <w:spacing w:before="40" w:after="40" w:line="240" w:lineRule="auto"/>
            </w:pPr>
            <w:r>
              <w:rPr>
                <w:sz w:val="19"/>
              </w:rPr>
              <w:t>Timing endpoint flag</w:t>
            </w:r>
          </w:p>
        </w:tc>
        <w:tc>
          <w:tcPr>
            <w:tcW w:w="4248" w:type="dxa"/>
          </w:tcPr>
          <w:p w14:paraId="3389E9EC" w14:textId="77777777" w:rsidR="00311B37" w:rsidRDefault="003F7D05">
            <w:pPr>
              <w:keepNext/>
              <w:spacing w:before="40" w:after="40" w:line="240" w:lineRule="auto"/>
            </w:pPr>
            <w:r>
              <w:rPr>
                <w:sz w:val="19"/>
              </w:rPr>
              <w:t>Pins at which slack is evaluated</w:t>
            </w:r>
          </w:p>
        </w:tc>
      </w:tr>
      <w:tr w:rsidR="00311B37" w14:paraId="3596BF8F" w14:textId="77777777">
        <w:trPr>
          <w:cantSplit/>
          <w:jc w:val="center"/>
        </w:trPr>
        <w:tc>
          <w:tcPr>
            <w:tcW w:w="1008" w:type="dxa"/>
          </w:tcPr>
          <w:p w14:paraId="4021277A" w14:textId="77777777" w:rsidR="00311B37" w:rsidRDefault="003F7D05">
            <w:pPr>
              <w:keepNext/>
              <w:spacing w:before="40" w:after="40" w:line="240" w:lineRule="auto"/>
              <w:jc w:val="center"/>
            </w:pPr>
            <w:r>
              <w:rPr>
                <w:sz w:val="19"/>
              </w:rPr>
              <w:t>10</w:t>
            </w:r>
          </w:p>
        </w:tc>
        <w:tc>
          <w:tcPr>
            <w:tcW w:w="3744" w:type="dxa"/>
          </w:tcPr>
          <w:p w14:paraId="52F43C60" w14:textId="77777777" w:rsidR="00311B37" w:rsidRDefault="003F7D05">
            <w:pPr>
              <w:keepNext/>
              <w:spacing w:before="40" w:after="40" w:line="240" w:lineRule="auto"/>
            </w:pPr>
            <w:r>
              <w:rPr>
                <w:sz w:val="19"/>
              </w:rPr>
              <w:t xml:space="preserve">Fan-out, </w:t>
            </w:r>
            <w:proofErr w:type="spellStart"/>
            <w:r>
              <w:rPr>
                <w:sz w:val="19"/>
              </w:rPr>
              <w:t>normalised</w:t>
            </w:r>
            <w:proofErr w:type="spellEnd"/>
          </w:p>
        </w:tc>
        <w:tc>
          <w:tcPr>
            <w:tcW w:w="4248" w:type="dxa"/>
          </w:tcPr>
          <w:p w14:paraId="7EBD0C88" w14:textId="77777777" w:rsidR="00311B37" w:rsidRDefault="003F7D05">
            <w:pPr>
              <w:keepNext/>
              <w:spacing w:before="40" w:after="40" w:line="240" w:lineRule="auto"/>
            </w:pPr>
            <w:r>
              <w:rPr>
                <w:sz w:val="19"/>
              </w:rPr>
              <w:t>Load seen by a driver</w:t>
            </w:r>
          </w:p>
        </w:tc>
      </w:tr>
      <w:tr w:rsidR="00311B37" w14:paraId="57D10EDA" w14:textId="77777777">
        <w:trPr>
          <w:cantSplit/>
          <w:jc w:val="center"/>
        </w:trPr>
        <w:tc>
          <w:tcPr>
            <w:tcW w:w="1008" w:type="dxa"/>
          </w:tcPr>
          <w:p w14:paraId="733F980E" w14:textId="77777777" w:rsidR="00311B37" w:rsidRDefault="003F7D05">
            <w:pPr>
              <w:spacing w:before="40" w:after="40" w:line="240" w:lineRule="auto"/>
              <w:jc w:val="center"/>
            </w:pPr>
            <w:r>
              <w:rPr>
                <w:sz w:val="19"/>
              </w:rPr>
              <w:t>11</w:t>
            </w:r>
          </w:p>
        </w:tc>
        <w:tc>
          <w:tcPr>
            <w:tcW w:w="3744" w:type="dxa"/>
          </w:tcPr>
          <w:p w14:paraId="69B93962" w14:textId="77777777" w:rsidR="00311B37" w:rsidRDefault="003F7D05">
            <w:pPr>
              <w:spacing w:before="40" w:after="40" w:line="240" w:lineRule="auto"/>
            </w:pPr>
            <w:r>
              <w:rPr>
                <w:sz w:val="19"/>
              </w:rPr>
              <w:t xml:space="preserve">Input delay from the SDC, </w:t>
            </w:r>
            <w:proofErr w:type="spellStart"/>
            <w:r>
              <w:rPr>
                <w:sz w:val="19"/>
              </w:rPr>
              <w:t>normalised</w:t>
            </w:r>
            <w:proofErr w:type="spellEnd"/>
          </w:p>
        </w:tc>
        <w:tc>
          <w:tcPr>
            <w:tcW w:w="4248" w:type="dxa"/>
          </w:tcPr>
          <w:p w14:paraId="01DB5ED0" w14:textId="77777777" w:rsidR="00311B37" w:rsidRDefault="003F7D05">
            <w:pPr>
              <w:spacing w:before="40" w:after="40" w:line="240" w:lineRule="auto"/>
            </w:pPr>
            <w:r>
              <w:rPr>
                <w:sz w:val="19"/>
              </w:rPr>
              <w:t>Arrival time at a primary input (see Section 9.4)</w:t>
            </w:r>
          </w:p>
        </w:tc>
      </w:tr>
    </w:tbl>
    <w:p w14:paraId="0A33B15E" w14:textId="77777777" w:rsidR="00311B37" w:rsidRDefault="00311B37"/>
    <w:p w14:paraId="7C282A67" w14:textId="77777777" w:rsidR="00311B37" w:rsidRDefault="003F7D05">
      <w:r>
        <w:t>Fig 7.4 shows one of the 1,241 Liberty arcs exactly as the model receives it: the delay of a two-input NAND gate grows with output load and with input slew, from 0.015 ns to 1.378 ns across the table.</w:t>
      </w:r>
    </w:p>
    <w:p w14:paraId="2BEFA7A8" w14:textId="77777777" w:rsidR="00311B37" w:rsidRDefault="003F7D05">
      <w:pPr>
        <w:keepNext/>
        <w:keepLines/>
        <w:spacing w:before="160" w:after="40"/>
        <w:jc w:val="center"/>
      </w:pPr>
      <w:r>
        <w:rPr>
          <w:noProof/>
        </w:rPr>
        <w:drawing>
          <wp:inline distT="0" distB="0" distL="0" distR="0" wp14:anchorId="69395A17" wp14:editId="584216C5">
            <wp:extent cx="5669280" cy="30489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liberty.png"/>
                    <pic:cNvPicPr/>
                  </pic:nvPicPr>
                  <pic:blipFill>
                    <a:blip r:embed="rId50"/>
                    <a:stretch>
                      <a:fillRect/>
                    </a:stretch>
                  </pic:blipFill>
                  <pic:spPr>
                    <a:xfrm>
                      <a:off x="0" y="0"/>
                      <a:ext cx="5669280" cy="3048957"/>
                    </a:xfrm>
                    <a:prstGeom prst="rect">
                      <a:avLst/>
                    </a:prstGeom>
                  </pic:spPr>
                </pic:pic>
              </a:graphicData>
            </a:graphic>
          </wp:inline>
        </w:drawing>
      </w:r>
    </w:p>
    <w:p w14:paraId="23FFA3C9" w14:textId="77777777" w:rsidR="00311B37" w:rsidRDefault="003F7D05">
      <w:pPr>
        <w:pStyle w:val="Caption"/>
      </w:pPr>
      <w:bookmarkStart w:id="82" w:name="bm_f_7_4"/>
      <w:r>
        <w:t>Fig 7.4   A real Liberty delay table (sky130_fd_sc_hd__nand2_1, A to Y)</w:t>
      </w:r>
      <w:bookmarkEnd w:id="82"/>
    </w:p>
    <w:p w14:paraId="213B2200" w14:textId="77777777" w:rsidR="00311B37" w:rsidRDefault="003F7D05">
      <w:pPr>
        <w:pStyle w:val="Heading2"/>
      </w:pPr>
      <w:bookmarkStart w:id="83" w:name="bm_s_7_5"/>
      <w:r>
        <w:rPr>
          <w:rFonts w:ascii="Times New Roman" w:eastAsia="Times New Roman" w:hAnsi="Times New Roman"/>
        </w:rPr>
        <w:t>7.5   Division of the Designs</w:t>
      </w:r>
      <w:bookmarkEnd w:id="83"/>
    </w:p>
    <w:p w14:paraId="74941484" w14:textId="77777777" w:rsidR="00311B37" w:rsidRDefault="003F7D05">
      <w:r>
        <w:t>The 27 designs are divided into three groups that never overlap (Fig 7.5, Table 7.3). Seven are the test designs of the reference work [1] and are never trained on; five small designs were generated separately and are reserved for calibration, since training on them would destroy the statistical validity of the calibration; the remaining fifteen are used for training. The separation is enforced in code: the training script holds the test and calibration names in fixed sets and stops if either appears among the training designs. This guard was added after exactly such an overlap had been found in an earlier version.</w:t>
      </w:r>
    </w:p>
    <w:p w14:paraId="6FE406D5" w14:textId="77777777" w:rsidR="00311B37" w:rsidRDefault="003F7D05">
      <w:pPr>
        <w:keepNext/>
        <w:keepLines/>
        <w:spacing w:before="160" w:after="40"/>
        <w:jc w:val="center"/>
      </w:pPr>
      <w:r>
        <w:rPr>
          <w:noProof/>
        </w:rPr>
        <w:lastRenderedPageBreak/>
        <w:drawing>
          <wp:inline distT="0" distB="0" distL="0" distR="0" wp14:anchorId="7A706B6A" wp14:editId="45D5B845">
            <wp:extent cx="5669280" cy="23204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plit.png"/>
                    <pic:cNvPicPr/>
                  </pic:nvPicPr>
                  <pic:blipFill>
                    <a:blip r:embed="rId51"/>
                    <a:stretch>
                      <a:fillRect/>
                    </a:stretch>
                  </pic:blipFill>
                  <pic:spPr>
                    <a:xfrm>
                      <a:off x="0" y="0"/>
                      <a:ext cx="5669280" cy="2320491"/>
                    </a:xfrm>
                    <a:prstGeom prst="rect">
                      <a:avLst/>
                    </a:prstGeom>
                  </pic:spPr>
                </pic:pic>
              </a:graphicData>
            </a:graphic>
          </wp:inline>
        </w:drawing>
      </w:r>
    </w:p>
    <w:p w14:paraId="19E71563" w14:textId="77777777" w:rsidR="00311B37" w:rsidRDefault="003F7D05">
      <w:pPr>
        <w:pStyle w:val="Caption"/>
      </w:pPr>
      <w:bookmarkStart w:id="84" w:name="bm_f_7_5"/>
      <w:r>
        <w:t>Fig 7.5   Division of the 27 designs into training, test and calibration groups</w:t>
      </w:r>
      <w:bookmarkEnd w:id="84"/>
    </w:p>
    <w:p w14:paraId="512C421E" w14:textId="77777777" w:rsidR="00311B37" w:rsidRDefault="003F7D05">
      <w:pPr>
        <w:pStyle w:val="Caption"/>
        <w:keepNext/>
        <w:spacing w:before="160" w:after="60"/>
      </w:pPr>
      <w:bookmarkStart w:id="85" w:name="bm_t_7_3"/>
      <w:r>
        <w:t>Table 7.3   The three groups of designs</w:t>
      </w:r>
      <w:bookmarkEnd w:id="85"/>
    </w:p>
    <w:tbl>
      <w:tblPr>
        <w:tblStyle w:val="TableGrid"/>
        <w:tblW w:w="0" w:type="auto"/>
        <w:jc w:val="center"/>
        <w:tblLook w:val="04A0" w:firstRow="1" w:lastRow="0" w:firstColumn="1" w:lastColumn="0" w:noHBand="0" w:noVBand="1"/>
      </w:tblPr>
      <w:tblGrid>
        <w:gridCol w:w="1728"/>
        <w:gridCol w:w="936"/>
        <w:gridCol w:w="6336"/>
      </w:tblGrid>
      <w:tr w:rsidR="00311B37" w14:paraId="77A0448D" w14:textId="77777777">
        <w:trPr>
          <w:cantSplit/>
          <w:tblHeader/>
          <w:jc w:val="center"/>
        </w:trPr>
        <w:tc>
          <w:tcPr>
            <w:tcW w:w="1728" w:type="dxa"/>
            <w:shd w:val="clear" w:color="auto" w:fill="DCE4F0"/>
          </w:tcPr>
          <w:p w14:paraId="29F159DB" w14:textId="77777777" w:rsidR="00311B37" w:rsidRDefault="003F7D05">
            <w:pPr>
              <w:keepNext/>
              <w:spacing w:before="40" w:after="40" w:line="240" w:lineRule="auto"/>
              <w:jc w:val="center"/>
            </w:pPr>
            <w:r>
              <w:rPr>
                <w:b/>
                <w:sz w:val="19"/>
              </w:rPr>
              <w:t>Group</w:t>
            </w:r>
          </w:p>
        </w:tc>
        <w:tc>
          <w:tcPr>
            <w:tcW w:w="936" w:type="dxa"/>
            <w:shd w:val="clear" w:color="auto" w:fill="DCE4F0"/>
          </w:tcPr>
          <w:p w14:paraId="2B11020C" w14:textId="77777777" w:rsidR="00311B37" w:rsidRDefault="003F7D05">
            <w:pPr>
              <w:keepNext/>
              <w:spacing w:before="40" w:after="40" w:line="240" w:lineRule="auto"/>
              <w:jc w:val="center"/>
            </w:pPr>
            <w:r>
              <w:rPr>
                <w:b/>
                <w:sz w:val="19"/>
              </w:rPr>
              <w:t>Count</w:t>
            </w:r>
          </w:p>
        </w:tc>
        <w:tc>
          <w:tcPr>
            <w:tcW w:w="6336" w:type="dxa"/>
            <w:shd w:val="clear" w:color="auto" w:fill="DCE4F0"/>
          </w:tcPr>
          <w:p w14:paraId="468857E2" w14:textId="77777777" w:rsidR="00311B37" w:rsidRDefault="003F7D05">
            <w:pPr>
              <w:keepNext/>
              <w:spacing w:before="40" w:after="40" w:line="240" w:lineRule="auto"/>
              <w:jc w:val="center"/>
            </w:pPr>
            <w:r>
              <w:rPr>
                <w:b/>
                <w:sz w:val="19"/>
              </w:rPr>
              <w:t>Designs</w:t>
            </w:r>
          </w:p>
        </w:tc>
      </w:tr>
      <w:tr w:rsidR="00311B37" w14:paraId="1E224964" w14:textId="77777777">
        <w:trPr>
          <w:cantSplit/>
          <w:jc w:val="center"/>
        </w:trPr>
        <w:tc>
          <w:tcPr>
            <w:tcW w:w="1728" w:type="dxa"/>
          </w:tcPr>
          <w:p w14:paraId="5A72D20D" w14:textId="77777777" w:rsidR="00311B37" w:rsidRDefault="003F7D05">
            <w:pPr>
              <w:keepNext/>
              <w:spacing w:before="40" w:after="40" w:line="240" w:lineRule="auto"/>
            </w:pPr>
            <w:r>
              <w:rPr>
                <w:sz w:val="19"/>
              </w:rPr>
              <w:t>Training</w:t>
            </w:r>
          </w:p>
        </w:tc>
        <w:tc>
          <w:tcPr>
            <w:tcW w:w="936" w:type="dxa"/>
          </w:tcPr>
          <w:p w14:paraId="01F12E3E" w14:textId="77777777" w:rsidR="00311B37" w:rsidRDefault="003F7D05">
            <w:pPr>
              <w:keepNext/>
              <w:spacing w:before="40" w:after="40" w:line="240" w:lineRule="auto"/>
              <w:jc w:val="center"/>
            </w:pPr>
            <w:r>
              <w:rPr>
                <w:sz w:val="19"/>
              </w:rPr>
              <w:t>15</w:t>
            </w:r>
          </w:p>
        </w:tc>
        <w:tc>
          <w:tcPr>
            <w:tcW w:w="6336" w:type="dxa"/>
          </w:tcPr>
          <w:p w14:paraId="1C87BB1F" w14:textId="77777777" w:rsidR="00311B37" w:rsidRDefault="003F7D05">
            <w:pPr>
              <w:keepNext/>
              <w:spacing w:before="40" w:after="40" w:line="240" w:lineRule="auto"/>
            </w:pPr>
            <w:r>
              <w:rPr>
                <w:sz w:val="19"/>
              </w:rPr>
              <w:t xml:space="preserve">BM64, aes128, aes256, </w:t>
            </w:r>
            <w:proofErr w:type="spellStart"/>
            <w:r>
              <w:rPr>
                <w:sz w:val="19"/>
              </w:rPr>
              <w:t>aes_cipher</w:t>
            </w:r>
            <w:proofErr w:type="spellEnd"/>
            <w:r>
              <w:rPr>
                <w:sz w:val="19"/>
              </w:rPr>
              <w:t xml:space="preserve">, alu4bit, </w:t>
            </w:r>
            <w:proofErr w:type="spellStart"/>
            <w:r>
              <w:rPr>
                <w:sz w:val="19"/>
              </w:rPr>
              <w:t>blabla</w:t>
            </w:r>
            <w:proofErr w:type="spellEnd"/>
            <w:r>
              <w:rPr>
                <w:sz w:val="19"/>
              </w:rPr>
              <w:t xml:space="preserve">, </w:t>
            </w:r>
            <w:proofErr w:type="spellStart"/>
            <w:r>
              <w:rPr>
                <w:sz w:val="19"/>
              </w:rPr>
              <w:t>cic_decimator</w:t>
            </w:r>
            <w:proofErr w:type="spellEnd"/>
            <w:r>
              <w:rPr>
                <w:sz w:val="19"/>
              </w:rPr>
              <w:t xml:space="preserve">, des, </w:t>
            </w:r>
            <w:proofErr w:type="spellStart"/>
            <w:r>
              <w:rPr>
                <w:sz w:val="19"/>
              </w:rPr>
              <w:t>genericfir</w:t>
            </w:r>
            <w:proofErr w:type="spellEnd"/>
            <w:r>
              <w:rPr>
                <w:sz w:val="19"/>
              </w:rPr>
              <w:t xml:space="preserve">, picorv32a, salsa20, </w:t>
            </w:r>
            <w:proofErr w:type="spellStart"/>
            <w:r>
              <w:rPr>
                <w:sz w:val="19"/>
              </w:rPr>
              <w:t>usb</w:t>
            </w:r>
            <w:proofErr w:type="spellEnd"/>
            <w:r>
              <w:rPr>
                <w:sz w:val="19"/>
              </w:rPr>
              <w:t xml:space="preserve">, </w:t>
            </w:r>
            <w:proofErr w:type="spellStart"/>
            <w:r>
              <w:rPr>
                <w:sz w:val="19"/>
              </w:rPr>
              <w:t>usb_cdc_core</w:t>
            </w:r>
            <w:proofErr w:type="spellEnd"/>
            <w:r>
              <w:rPr>
                <w:sz w:val="19"/>
              </w:rPr>
              <w:t xml:space="preserve">, </w:t>
            </w:r>
            <w:proofErr w:type="spellStart"/>
            <w:r>
              <w:rPr>
                <w:sz w:val="19"/>
              </w:rPr>
              <w:t>wbqspiflash</w:t>
            </w:r>
            <w:proofErr w:type="spellEnd"/>
            <w:r>
              <w:rPr>
                <w:sz w:val="19"/>
              </w:rPr>
              <w:t xml:space="preserve">, </w:t>
            </w:r>
            <w:proofErr w:type="spellStart"/>
            <w:r>
              <w:rPr>
                <w:sz w:val="19"/>
              </w:rPr>
              <w:t>zipdiv</w:t>
            </w:r>
            <w:proofErr w:type="spellEnd"/>
          </w:p>
        </w:tc>
      </w:tr>
      <w:tr w:rsidR="00311B37" w14:paraId="19A49B5F" w14:textId="77777777">
        <w:trPr>
          <w:cantSplit/>
          <w:jc w:val="center"/>
        </w:trPr>
        <w:tc>
          <w:tcPr>
            <w:tcW w:w="1728" w:type="dxa"/>
          </w:tcPr>
          <w:p w14:paraId="2466437E" w14:textId="77777777" w:rsidR="00311B37" w:rsidRDefault="003F7D05">
            <w:pPr>
              <w:keepNext/>
              <w:spacing w:before="40" w:after="40" w:line="240" w:lineRule="auto"/>
            </w:pPr>
            <w:r>
              <w:rPr>
                <w:sz w:val="19"/>
              </w:rPr>
              <w:t>Test</w:t>
            </w:r>
          </w:p>
        </w:tc>
        <w:tc>
          <w:tcPr>
            <w:tcW w:w="936" w:type="dxa"/>
          </w:tcPr>
          <w:p w14:paraId="0237FB2A" w14:textId="77777777" w:rsidR="00311B37" w:rsidRDefault="003F7D05">
            <w:pPr>
              <w:keepNext/>
              <w:spacing w:before="40" w:after="40" w:line="240" w:lineRule="auto"/>
              <w:jc w:val="center"/>
            </w:pPr>
            <w:r>
              <w:rPr>
                <w:sz w:val="19"/>
              </w:rPr>
              <w:t>7</w:t>
            </w:r>
          </w:p>
        </w:tc>
        <w:tc>
          <w:tcPr>
            <w:tcW w:w="6336" w:type="dxa"/>
          </w:tcPr>
          <w:p w14:paraId="38AB2B30" w14:textId="77777777" w:rsidR="00311B37" w:rsidRDefault="003F7D05">
            <w:pPr>
              <w:keepNext/>
              <w:spacing w:before="40" w:after="40" w:line="240" w:lineRule="auto"/>
            </w:pPr>
            <w:r>
              <w:rPr>
                <w:sz w:val="19"/>
              </w:rPr>
              <w:t xml:space="preserve">aes192, </w:t>
            </w:r>
            <w:proofErr w:type="spellStart"/>
            <w:r>
              <w:rPr>
                <w:sz w:val="19"/>
              </w:rPr>
              <w:t>jpeg_encoder</w:t>
            </w:r>
            <w:proofErr w:type="spellEnd"/>
            <w:r>
              <w:rPr>
                <w:sz w:val="19"/>
              </w:rPr>
              <w:t xml:space="preserve">, </w:t>
            </w:r>
            <w:proofErr w:type="spellStart"/>
            <w:r>
              <w:rPr>
                <w:sz w:val="19"/>
              </w:rPr>
              <w:t>spm</w:t>
            </w:r>
            <w:proofErr w:type="spellEnd"/>
            <w:r>
              <w:rPr>
                <w:sz w:val="19"/>
              </w:rPr>
              <w:t xml:space="preserve">, </w:t>
            </w:r>
            <w:proofErr w:type="spellStart"/>
            <w:r>
              <w:rPr>
                <w:sz w:val="19"/>
              </w:rPr>
              <w:t>synth_ram</w:t>
            </w:r>
            <w:proofErr w:type="spellEnd"/>
            <w:r>
              <w:rPr>
                <w:sz w:val="19"/>
              </w:rPr>
              <w:t xml:space="preserve">, </w:t>
            </w:r>
            <w:proofErr w:type="spellStart"/>
            <w:r>
              <w:rPr>
                <w:sz w:val="19"/>
              </w:rPr>
              <w:t>usbf_device</w:t>
            </w:r>
            <w:proofErr w:type="spellEnd"/>
            <w:r>
              <w:rPr>
                <w:sz w:val="19"/>
              </w:rPr>
              <w:t xml:space="preserve">, </w:t>
            </w:r>
            <w:proofErr w:type="spellStart"/>
            <w:r>
              <w:rPr>
                <w:sz w:val="19"/>
              </w:rPr>
              <w:t>xtea</w:t>
            </w:r>
            <w:proofErr w:type="spellEnd"/>
            <w:r>
              <w:rPr>
                <w:sz w:val="19"/>
              </w:rPr>
              <w:t xml:space="preserve">, </w:t>
            </w:r>
            <w:proofErr w:type="spellStart"/>
            <w:r>
              <w:rPr>
                <w:sz w:val="19"/>
              </w:rPr>
              <w:t>y_huff</w:t>
            </w:r>
            <w:proofErr w:type="spellEnd"/>
          </w:p>
        </w:tc>
      </w:tr>
      <w:tr w:rsidR="00311B37" w14:paraId="3222A77C" w14:textId="77777777">
        <w:trPr>
          <w:cantSplit/>
          <w:jc w:val="center"/>
        </w:trPr>
        <w:tc>
          <w:tcPr>
            <w:tcW w:w="1728" w:type="dxa"/>
          </w:tcPr>
          <w:p w14:paraId="5AE94834" w14:textId="77777777" w:rsidR="00311B37" w:rsidRDefault="003F7D05">
            <w:pPr>
              <w:spacing w:before="40" w:after="40" w:line="240" w:lineRule="auto"/>
            </w:pPr>
            <w:r>
              <w:rPr>
                <w:sz w:val="19"/>
              </w:rPr>
              <w:t>Calibration</w:t>
            </w:r>
          </w:p>
        </w:tc>
        <w:tc>
          <w:tcPr>
            <w:tcW w:w="936" w:type="dxa"/>
          </w:tcPr>
          <w:p w14:paraId="4283D1AD" w14:textId="77777777" w:rsidR="00311B37" w:rsidRDefault="003F7D05">
            <w:pPr>
              <w:spacing w:before="40" w:after="40" w:line="240" w:lineRule="auto"/>
              <w:jc w:val="center"/>
            </w:pPr>
            <w:r>
              <w:rPr>
                <w:sz w:val="19"/>
              </w:rPr>
              <w:t>5</w:t>
            </w:r>
          </w:p>
        </w:tc>
        <w:tc>
          <w:tcPr>
            <w:tcW w:w="6336" w:type="dxa"/>
          </w:tcPr>
          <w:p w14:paraId="560FAB12" w14:textId="77777777" w:rsidR="00311B37" w:rsidRDefault="003F7D05">
            <w:pPr>
              <w:spacing w:before="40" w:after="40" w:line="240" w:lineRule="auto"/>
            </w:pPr>
            <w:r>
              <w:rPr>
                <w:sz w:val="19"/>
              </w:rPr>
              <w:t xml:space="preserve">uni_counter4b, cla8b, </w:t>
            </w:r>
            <w:proofErr w:type="spellStart"/>
            <w:r>
              <w:rPr>
                <w:sz w:val="19"/>
              </w:rPr>
              <w:t>gcd</w:t>
            </w:r>
            <w:proofErr w:type="spellEnd"/>
            <w:r>
              <w:rPr>
                <w:sz w:val="19"/>
              </w:rPr>
              <w:t xml:space="preserve">, </w:t>
            </w:r>
            <w:proofErr w:type="spellStart"/>
            <w:r>
              <w:rPr>
                <w:sz w:val="19"/>
              </w:rPr>
              <w:t>seq_detector</w:t>
            </w:r>
            <w:proofErr w:type="spellEnd"/>
            <w:r>
              <w:rPr>
                <w:sz w:val="19"/>
              </w:rPr>
              <w:t xml:space="preserve">, </w:t>
            </w:r>
            <w:proofErr w:type="spellStart"/>
            <w:r>
              <w:rPr>
                <w:sz w:val="19"/>
              </w:rPr>
              <w:t>priority_enc</w:t>
            </w:r>
            <w:proofErr w:type="spellEnd"/>
          </w:p>
        </w:tc>
      </w:tr>
    </w:tbl>
    <w:p w14:paraId="768000A2" w14:textId="77777777" w:rsidR="00311B37" w:rsidRDefault="00311B37"/>
    <w:p w14:paraId="27A536B9"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7"/>
        </w:rPr>
        <w:t>PAPER_TEST_DESIGNS  = {"</w:t>
      </w:r>
      <w:proofErr w:type="spellStart"/>
      <w:r>
        <w:rPr>
          <w:rFonts w:ascii="Consolas" w:eastAsia="Consolas" w:hAnsi="Consolas"/>
          <w:sz w:val="17"/>
        </w:rPr>
        <w:t>jpeg_encoder</w:t>
      </w:r>
      <w:proofErr w:type="spellEnd"/>
      <w:r>
        <w:rPr>
          <w:rFonts w:ascii="Consolas" w:eastAsia="Consolas" w:hAnsi="Consolas"/>
          <w:sz w:val="17"/>
        </w:rPr>
        <w:t>", "</w:t>
      </w:r>
      <w:proofErr w:type="spellStart"/>
      <w:r>
        <w:rPr>
          <w:rFonts w:ascii="Consolas" w:eastAsia="Consolas" w:hAnsi="Consolas"/>
          <w:sz w:val="17"/>
        </w:rPr>
        <w:t>usbf_device</w:t>
      </w:r>
      <w:proofErr w:type="spellEnd"/>
      <w:r>
        <w:rPr>
          <w:rFonts w:ascii="Consolas" w:eastAsia="Consolas" w:hAnsi="Consolas"/>
          <w:sz w:val="17"/>
        </w:rPr>
        <w:t>", "aes192", "</w:t>
      </w:r>
      <w:proofErr w:type="spellStart"/>
      <w:r>
        <w:rPr>
          <w:rFonts w:ascii="Consolas" w:eastAsia="Consolas" w:hAnsi="Consolas"/>
          <w:sz w:val="17"/>
        </w:rPr>
        <w:t>xtea</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spm</w:t>
      </w:r>
      <w:proofErr w:type="spellEnd"/>
      <w:r>
        <w:rPr>
          <w:rFonts w:ascii="Consolas" w:eastAsia="Consolas" w:hAnsi="Consolas"/>
          <w:sz w:val="17"/>
        </w:rPr>
        <w:t>", "</w:t>
      </w:r>
      <w:proofErr w:type="spellStart"/>
      <w:r>
        <w:rPr>
          <w:rFonts w:ascii="Consolas" w:eastAsia="Consolas" w:hAnsi="Consolas"/>
          <w:sz w:val="17"/>
        </w:rPr>
        <w:t>y_huff</w:t>
      </w:r>
      <w:proofErr w:type="spellEnd"/>
      <w:r>
        <w:rPr>
          <w:rFonts w:ascii="Consolas" w:eastAsia="Consolas" w:hAnsi="Consolas"/>
          <w:sz w:val="17"/>
        </w:rPr>
        <w:t>", "</w:t>
      </w:r>
      <w:proofErr w:type="spellStart"/>
      <w:r>
        <w:rPr>
          <w:rFonts w:ascii="Consolas" w:eastAsia="Consolas" w:hAnsi="Consolas"/>
          <w:sz w:val="17"/>
        </w:rPr>
        <w:t>synth_ram</w:t>
      </w:r>
      <w:proofErr w:type="spellEnd"/>
      <w:r>
        <w:rPr>
          <w:rFonts w:ascii="Consolas" w:eastAsia="Consolas" w:hAnsi="Consolas"/>
          <w:sz w:val="17"/>
        </w:rPr>
        <w:t>"}</w:t>
      </w:r>
      <w:r>
        <w:rPr>
          <w:rFonts w:ascii="Consolas" w:eastAsia="Consolas" w:hAnsi="Consolas"/>
          <w:sz w:val="17"/>
        </w:rPr>
        <w:br/>
        <w:t>CALIBRATION_DESIGNS = {"uni_counter4b", "cla8b", "</w:t>
      </w:r>
      <w:proofErr w:type="spellStart"/>
      <w:r>
        <w:rPr>
          <w:rFonts w:ascii="Consolas" w:eastAsia="Consolas" w:hAnsi="Consolas"/>
          <w:sz w:val="17"/>
        </w:rPr>
        <w:t>gcd</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seq_detector</w:t>
      </w:r>
      <w:proofErr w:type="spellEnd"/>
      <w:r>
        <w:rPr>
          <w:rFonts w:ascii="Consolas" w:eastAsia="Consolas" w:hAnsi="Consolas"/>
          <w:sz w:val="17"/>
        </w:rPr>
        <w:t>", "</w:t>
      </w:r>
      <w:proofErr w:type="spellStart"/>
      <w:r>
        <w:rPr>
          <w:rFonts w:ascii="Consolas" w:eastAsia="Consolas" w:hAnsi="Consolas"/>
          <w:sz w:val="17"/>
        </w:rPr>
        <w:t>priority_enc</w:t>
      </w:r>
      <w:proofErr w:type="spellEnd"/>
      <w:r>
        <w:rPr>
          <w:rFonts w:ascii="Consolas" w:eastAsia="Consolas" w:hAnsi="Consolas"/>
          <w:sz w:val="17"/>
        </w:rPr>
        <w:t>"}</w:t>
      </w:r>
      <w:r>
        <w:rPr>
          <w:rFonts w:ascii="Consolas" w:eastAsia="Consolas" w:hAnsi="Consolas"/>
          <w:sz w:val="17"/>
        </w:rPr>
        <w:br/>
        <w:t xml:space="preserve">train = [d </w:t>
      </w:r>
      <w:proofErr w:type="spellStart"/>
      <w:r>
        <w:rPr>
          <w:rFonts w:ascii="Consolas" w:eastAsia="Consolas" w:hAnsi="Consolas"/>
          <w:sz w:val="17"/>
        </w:rPr>
        <w:t>for d</w:t>
      </w:r>
      <w:proofErr w:type="spellEnd"/>
      <w:r>
        <w:rPr>
          <w:rFonts w:ascii="Consolas" w:eastAsia="Consolas" w:hAnsi="Consolas"/>
          <w:sz w:val="17"/>
        </w:rPr>
        <w:t xml:space="preserve"> in </w:t>
      </w:r>
      <w:proofErr w:type="spellStart"/>
      <w:r>
        <w:rPr>
          <w:rFonts w:ascii="Consolas" w:eastAsia="Consolas" w:hAnsi="Consolas"/>
          <w:sz w:val="17"/>
        </w:rPr>
        <w:t>all_designs</w:t>
      </w:r>
      <w:proofErr w:type="spellEnd"/>
      <w:r>
        <w:rPr>
          <w:rFonts w:ascii="Consolas" w:eastAsia="Consolas" w:hAnsi="Consolas"/>
          <w:sz w:val="17"/>
        </w:rPr>
        <w:t xml:space="preserve"> if d not in PAPER_TEST_DESIGNS</w:t>
      </w:r>
      <w:r>
        <w:rPr>
          <w:rFonts w:ascii="Consolas" w:eastAsia="Consolas" w:hAnsi="Consolas"/>
          <w:sz w:val="17"/>
        </w:rPr>
        <w:br/>
        <w:t xml:space="preserve">                               and </w:t>
      </w:r>
      <w:proofErr w:type="spellStart"/>
      <w:r>
        <w:rPr>
          <w:rFonts w:ascii="Consolas" w:eastAsia="Consolas" w:hAnsi="Consolas"/>
          <w:sz w:val="17"/>
        </w:rPr>
        <w:t>d</w:t>
      </w:r>
      <w:proofErr w:type="spellEnd"/>
      <w:r>
        <w:rPr>
          <w:rFonts w:ascii="Consolas" w:eastAsia="Consolas" w:hAnsi="Consolas"/>
          <w:sz w:val="17"/>
        </w:rPr>
        <w:t xml:space="preserve"> not in CALIBRATION_DESIGNS]</w:t>
      </w:r>
      <w:r>
        <w:rPr>
          <w:rFonts w:ascii="Consolas" w:eastAsia="Consolas" w:hAnsi="Consolas"/>
          <w:sz w:val="17"/>
        </w:rPr>
        <w:br/>
        <w:t xml:space="preserve">assert not [d </w:t>
      </w:r>
      <w:proofErr w:type="spellStart"/>
      <w:r>
        <w:rPr>
          <w:rFonts w:ascii="Consolas" w:eastAsia="Consolas" w:hAnsi="Consolas"/>
          <w:sz w:val="17"/>
        </w:rPr>
        <w:t>for d</w:t>
      </w:r>
      <w:proofErr w:type="spellEnd"/>
      <w:r>
        <w:rPr>
          <w:rFonts w:ascii="Consolas" w:eastAsia="Consolas" w:hAnsi="Consolas"/>
          <w:sz w:val="17"/>
        </w:rPr>
        <w:t xml:space="preserve"> in train if d in PAPER_TEST_DESIGNS],  "LEAKAGE GUARD"</w:t>
      </w:r>
      <w:r>
        <w:rPr>
          <w:rFonts w:ascii="Consolas" w:eastAsia="Consolas" w:hAnsi="Consolas"/>
          <w:sz w:val="17"/>
        </w:rPr>
        <w:br/>
        <w:t xml:space="preserve">assert not [d </w:t>
      </w:r>
      <w:proofErr w:type="spellStart"/>
      <w:r>
        <w:rPr>
          <w:rFonts w:ascii="Consolas" w:eastAsia="Consolas" w:hAnsi="Consolas"/>
          <w:sz w:val="17"/>
        </w:rPr>
        <w:t>for d</w:t>
      </w:r>
      <w:proofErr w:type="spellEnd"/>
      <w:r>
        <w:rPr>
          <w:rFonts w:ascii="Consolas" w:eastAsia="Consolas" w:hAnsi="Consolas"/>
          <w:sz w:val="17"/>
        </w:rPr>
        <w:t xml:space="preserve"> in train if d in CALIBRATION_DESIGNS], "LEAKAGE GUARD"</w:t>
      </w:r>
    </w:p>
    <w:p w14:paraId="08311208" w14:textId="77777777" w:rsidR="00311B37" w:rsidRDefault="00311B37">
      <w:pPr>
        <w:sectPr w:rsidR="00311B37">
          <w:headerReference w:type="default" r:id="rId52"/>
          <w:footerReference w:type="default" r:id="rId53"/>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D8D6092" w14:textId="77777777" w:rsidR="00311B37" w:rsidRDefault="003F7D05">
      <w:pPr>
        <w:pStyle w:val="Heading1"/>
      </w:pPr>
      <w:bookmarkStart w:id="86" w:name="bm_ch_8"/>
      <w:r>
        <w:rPr>
          <w:rFonts w:ascii="Times New Roman" w:eastAsia="Times New Roman" w:hAnsi="Times New Roman"/>
        </w:rPr>
        <w:lastRenderedPageBreak/>
        <w:t>Chapter 8: Phase 3: CalibTimer — Model and Training</w:t>
      </w:r>
      <w:bookmarkEnd w:id="86"/>
    </w:p>
    <w:p w14:paraId="13BEAC90" w14:textId="77777777" w:rsidR="00311B37" w:rsidRDefault="003F7D05">
      <w:pPr>
        <w:pStyle w:val="Heading2"/>
      </w:pPr>
      <w:bookmarkStart w:id="87" w:name="bm_s_8_1"/>
      <w:r>
        <w:rPr>
          <w:rFonts w:ascii="Times New Roman" w:eastAsia="Times New Roman" w:hAnsi="Times New Roman"/>
        </w:rPr>
        <w:t>8.1   Network Architecture</w:t>
      </w:r>
      <w:bookmarkEnd w:id="87"/>
    </w:p>
    <w:p w14:paraId="14EEDCE4" w14:textId="77777777" w:rsidR="00311B37" w:rsidRDefault="003F7D05">
      <w:r>
        <w:t>The network has two stages (Fig 8.1). The first embeds every pin; the second propagates arrival time and slew through the graph in topological order, exactly as a timing engine does. The whole network has 40,730 trainable parameters.</w:t>
      </w:r>
    </w:p>
    <w:p w14:paraId="2A9CE2BB" w14:textId="77777777" w:rsidR="00311B37" w:rsidRDefault="003F7D05">
      <w:pPr>
        <w:keepNext/>
        <w:keepLines/>
        <w:spacing w:before="160" w:after="40"/>
        <w:jc w:val="center"/>
      </w:pPr>
      <w:r>
        <w:rPr>
          <w:noProof/>
        </w:rPr>
        <w:drawing>
          <wp:inline distT="0" distB="0" distL="0" distR="0" wp14:anchorId="330B0529" wp14:editId="48D1C46B">
            <wp:extent cx="5669280" cy="3371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model.png"/>
                    <pic:cNvPicPr/>
                  </pic:nvPicPr>
                  <pic:blipFill>
                    <a:blip r:embed="rId54"/>
                    <a:stretch>
                      <a:fillRect/>
                    </a:stretch>
                  </pic:blipFill>
                  <pic:spPr>
                    <a:xfrm>
                      <a:off x="0" y="0"/>
                      <a:ext cx="5669280" cy="3371537"/>
                    </a:xfrm>
                    <a:prstGeom prst="rect">
                      <a:avLst/>
                    </a:prstGeom>
                  </pic:spPr>
                </pic:pic>
              </a:graphicData>
            </a:graphic>
          </wp:inline>
        </w:drawing>
      </w:r>
    </w:p>
    <w:p w14:paraId="5FB2F9D9" w14:textId="77777777" w:rsidR="00311B37" w:rsidRDefault="003F7D05">
      <w:pPr>
        <w:pStyle w:val="Caption"/>
      </w:pPr>
      <w:bookmarkStart w:id="88" w:name="bm_f_8_1"/>
      <w:r>
        <w:t xml:space="preserve">Fig 8.1   Block diagram of the </w:t>
      </w:r>
      <w:proofErr w:type="spellStart"/>
      <w:r>
        <w:t>CalibTimer</w:t>
      </w:r>
      <w:proofErr w:type="spellEnd"/>
      <w:r>
        <w:t xml:space="preserve"> network</w:t>
      </w:r>
      <w:bookmarkEnd w:id="88"/>
    </w:p>
    <w:p w14:paraId="7027D278" w14:textId="77777777" w:rsidR="00311B37" w:rsidRDefault="003F7D05">
      <w:r>
        <w:t>In the first stage the twelve node features pass through a small multi-layer perceptron, and a sinusoidal encoding of the pin's topological level is added. Three rounds of message passing (Eq. 3.3) follow along the net edges, each with a residual update. A single virtual node, joined to every pin, is updated from the mean of all pin embeddings and broadcast back before each round, which gives every pin a path of length two to information from anywhere in the design.</w:t>
      </w:r>
    </w:p>
    <w:p w14:paraId="42C2413A" w14:textId="77777777" w:rsidR="00311B37" w:rsidRDefault="003F7D05">
      <w:pPr>
        <w:pStyle w:val="Heading2"/>
      </w:pPr>
      <w:bookmarkStart w:id="89" w:name="bm_s_8_2"/>
      <w:r>
        <w:rPr>
          <w:rFonts w:ascii="Times New Roman" w:eastAsia="Times New Roman" w:hAnsi="Times New Roman"/>
        </w:rPr>
        <w:t>8.2   Reading the Liberty Tables</w:t>
      </w:r>
      <w:bookmarkEnd w:id="89"/>
    </w:p>
    <w:p w14:paraId="314D1CD2" w14:textId="77777777" w:rsidR="00311B37" w:rsidRDefault="003F7D05">
      <w:r>
        <w:t xml:space="preserve">Gate delay is not predicted freely: it is read from the Liberty table T of the arc (Fig 8.2). From the pin embedding, the cell type and the current input slew, a small network predicts </w:t>
      </w:r>
      <w:r>
        <w:lastRenderedPageBreak/>
        <w:t xml:space="preserve">seven weights α along the slew axis and seven weights β along the load axis, each </w:t>
      </w:r>
      <w:proofErr w:type="spellStart"/>
      <w:r>
        <w:t>normalised</w:t>
      </w:r>
      <w:proofErr w:type="spellEnd"/>
      <w:r>
        <w:t xml:space="preserve"> by a </w:t>
      </w:r>
      <w:proofErr w:type="spellStart"/>
      <w:r>
        <w:t>softmax</w:t>
      </w:r>
      <w:proofErr w:type="spellEnd"/>
      <w:r>
        <w:t xml:space="preserve">. Their outer product weights the 49 entries of the table, and a small learned correction c is added (Eq. 8.1). The network therefore learns where to read the </w:t>
      </w:r>
      <w:proofErr w:type="spellStart"/>
      <w:r>
        <w:t>characterisation</w:t>
      </w:r>
      <w:proofErr w:type="spellEnd"/>
      <w:r>
        <w:t xml:space="preserve"> data rather than inventing delays, which is the main reason it needs only about forty thousand parameters.</w:t>
      </w:r>
    </w:p>
    <w:p w14:paraId="76577A74"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d̂ = Σᵢ Σⱼ αᵢ βⱼ Tᵢⱼ + 0.2 c</w:t>
      </w:r>
      <w:r>
        <w:rPr>
          <w:sz w:val="23"/>
        </w:rPr>
        <w:tab/>
        <w:t>(8.1)</w:t>
      </w:r>
    </w:p>
    <w:p w14:paraId="1501B000" w14:textId="77777777" w:rsidR="00311B37" w:rsidRDefault="003F7D05">
      <w:pPr>
        <w:keepNext/>
        <w:keepLines/>
        <w:spacing w:before="160" w:after="40"/>
        <w:jc w:val="center"/>
      </w:pPr>
      <w:r>
        <w:rPr>
          <w:noProof/>
        </w:rPr>
        <w:drawing>
          <wp:inline distT="0" distB="0" distL="0" distR="0" wp14:anchorId="32692480" wp14:editId="06A9FDFF">
            <wp:extent cx="5669280" cy="25707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lut.png"/>
                    <pic:cNvPicPr/>
                  </pic:nvPicPr>
                  <pic:blipFill>
                    <a:blip r:embed="rId55"/>
                    <a:stretch>
                      <a:fillRect/>
                    </a:stretch>
                  </pic:blipFill>
                  <pic:spPr>
                    <a:xfrm>
                      <a:off x="0" y="0"/>
                      <a:ext cx="5669280" cy="2570740"/>
                    </a:xfrm>
                    <a:prstGeom prst="rect">
                      <a:avLst/>
                    </a:prstGeom>
                  </pic:spPr>
                </pic:pic>
              </a:graphicData>
            </a:graphic>
          </wp:inline>
        </w:drawing>
      </w:r>
    </w:p>
    <w:p w14:paraId="7CC9AD37" w14:textId="77777777" w:rsidR="00311B37" w:rsidRDefault="003F7D05">
      <w:pPr>
        <w:pStyle w:val="Caption"/>
      </w:pPr>
      <w:bookmarkStart w:id="90" w:name="bm_f_8_2"/>
      <w:r>
        <w:t xml:space="preserve">Fig 8.2   The </w:t>
      </w:r>
      <w:proofErr w:type="spellStart"/>
      <w:r>
        <w:t>CellLUTModule</w:t>
      </w:r>
      <w:proofErr w:type="spellEnd"/>
      <w:r>
        <w:t>: a learned read of the Liberty table</w:t>
      </w:r>
      <w:bookmarkEnd w:id="90"/>
    </w:p>
    <w:p w14:paraId="6007002E"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proofErr w:type="spellStart"/>
      <w:r>
        <w:rPr>
          <w:rFonts w:ascii="Consolas" w:eastAsia="Consolas" w:hAnsi="Consolas"/>
          <w:sz w:val="17"/>
        </w:rPr>
        <w:t>coefs</w:t>
      </w:r>
      <w:proofErr w:type="spellEnd"/>
      <w:r>
        <w:rPr>
          <w:rFonts w:ascii="Consolas" w:eastAsia="Consolas" w:hAnsi="Consolas"/>
          <w:sz w:val="17"/>
        </w:rPr>
        <w:t xml:space="preserve">     = </w:t>
      </w:r>
      <w:proofErr w:type="spellStart"/>
      <w:r>
        <w:rPr>
          <w:rFonts w:ascii="Consolas" w:eastAsia="Consolas" w:hAnsi="Consolas"/>
          <w:sz w:val="17"/>
        </w:rPr>
        <w:t>self.coef_mlp</w:t>
      </w:r>
      <w:proofErr w:type="spellEnd"/>
      <w:r>
        <w:rPr>
          <w:rFonts w:ascii="Consolas" w:eastAsia="Consolas" w:hAnsi="Consolas"/>
          <w:sz w:val="17"/>
        </w:rPr>
        <w:t>(feat)                      # (E, 2k)</w:t>
      </w:r>
      <w:r>
        <w:rPr>
          <w:rFonts w:ascii="Consolas" w:eastAsia="Consolas" w:hAnsi="Consolas"/>
          <w:sz w:val="17"/>
        </w:rPr>
        <w:br/>
      </w:r>
      <w:proofErr w:type="spellStart"/>
      <w:r>
        <w:rPr>
          <w:rFonts w:ascii="Consolas" w:eastAsia="Consolas" w:hAnsi="Consolas"/>
          <w:sz w:val="17"/>
        </w:rPr>
        <w:t>coef_slew</w:t>
      </w:r>
      <w:proofErr w:type="spellEnd"/>
      <w:r>
        <w:rPr>
          <w:rFonts w:ascii="Consolas" w:eastAsia="Consolas" w:hAnsi="Consolas"/>
          <w:sz w:val="17"/>
        </w:rPr>
        <w:t xml:space="preserve"> = </w:t>
      </w:r>
      <w:proofErr w:type="spellStart"/>
      <w:r>
        <w:rPr>
          <w:rFonts w:ascii="Consolas" w:eastAsia="Consolas" w:hAnsi="Consolas"/>
          <w:sz w:val="17"/>
        </w:rPr>
        <w:t>torch.softmax</w:t>
      </w:r>
      <w:proofErr w:type="spellEnd"/>
      <w:r>
        <w:rPr>
          <w:rFonts w:ascii="Consolas" w:eastAsia="Consolas" w:hAnsi="Consolas"/>
          <w:sz w:val="17"/>
        </w:rPr>
        <w:t>(</w:t>
      </w:r>
      <w:proofErr w:type="spellStart"/>
      <w:r>
        <w:rPr>
          <w:rFonts w:ascii="Consolas" w:eastAsia="Consolas" w:hAnsi="Consolas"/>
          <w:sz w:val="17"/>
        </w:rPr>
        <w:t>coefs</w:t>
      </w:r>
      <w:proofErr w:type="spellEnd"/>
      <w:r>
        <w:rPr>
          <w:rFonts w:ascii="Consolas" w:eastAsia="Consolas" w:hAnsi="Consolas"/>
          <w:sz w:val="17"/>
        </w:rPr>
        <w:t>[:, :</w:t>
      </w:r>
      <w:proofErr w:type="spellStart"/>
      <w:r>
        <w:rPr>
          <w:rFonts w:ascii="Consolas" w:eastAsia="Consolas" w:hAnsi="Consolas"/>
          <w:sz w:val="17"/>
        </w:rPr>
        <w:t>self.k</w:t>
      </w:r>
      <w:proofErr w:type="spellEnd"/>
      <w:r>
        <w:rPr>
          <w:rFonts w:ascii="Consolas" w:eastAsia="Consolas" w:hAnsi="Consolas"/>
          <w:sz w:val="17"/>
        </w:rPr>
        <w:t>], dim=-1)  # alpha, slew axis</w:t>
      </w:r>
      <w:r>
        <w:rPr>
          <w:rFonts w:ascii="Consolas" w:eastAsia="Consolas" w:hAnsi="Consolas"/>
          <w:sz w:val="17"/>
        </w:rPr>
        <w:br/>
      </w:r>
      <w:proofErr w:type="spellStart"/>
      <w:r>
        <w:rPr>
          <w:rFonts w:ascii="Consolas" w:eastAsia="Consolas" w:hAnsi="Consolas"/>
          <w:sz w:val="17"/>
        </w:rPr>
        <w:t>coef_load</w:t>
      </w:r>
      <w:proofErr w:type="spellEnd"/>
      <w:r>
        <w:rPr>
          <w:rFonts w:ascii="Consolas" w:eastAsia="Consolas" w:hAnsi="Consolas"/>
          <w:sz w:val="17"/>
        </w:rPr>
        <w:t xml:space="preserve"> = </w:t>
      </w:r>
      <w:proofErr w:type="spellStart"/>
      <w:r>
        <w:rPr>
          <w:rFonts w:ascii="Consolas" w:eastAsia="Consolas" w:hAnsi="Consolas"/>
          <w:sz w:val="17"/>
        </w:rPr>
        <w:t>torch.softmax</w:t>
      </w:r>
      <w:proofErr w:type="spellEnd"/>
      <w:r>
        <w:rPr>
          <w:rFonts w:ascii="Consolas" w:eastAsia="Consolas" w:hAnsi="Consolas"/>
          <w:sz w:val="17"/>
        </w:rPr>
        <w:t>(</w:t>
      </w:r>
      <w:proofErr w:type="spellStart"/>
      <w:r>
        <w:rPr>
          <w:rFonts w:ascii="Consolas" w:eastAsia="Consolas" w:hAnsi="Consolas"/>
          <w:sz w:val="17"/>
        </w:rPr>
        <w:t>coefs</w:t>
      </w:r>
      <w:proofErr w:type="spellEnd"/>
      <w:r>
        <w:rPr>
          <w:rFonts w:ascii="Consolas" w:eastAsia="Consolas" w:hAnsi="Consolas"/>
          <w:sz w:val="17"/>
        </w:rPr>
        <w:t xml:space="preserve">[:, </w:t>
      </w:r>
      <w:proofErr w:type="spellStart"/>
      <w:r>
        <w:rPr>
          <w:rFonts w:ascii="Consolas" w:eastAsia="Consolas" w:hAnsi="Consolas"/>
          <w:sz w:val="17"/>
        </w:rPr>
        <w:t>self.k</w:t>
      </w:r>
      <w:proofErr w:type="spellEnd"/>
      <w:r>
        <w:rPr>
          <w:rFonts w:ascii="Consolas" w:eastAsia="Consolas" w:hAnsi="Consolas"/>
          <w:sz w:val="17"/>
        </w:rPr>
        <w:t>:], dim=-1)  # beta, load axis</w:t>
      </w:r>
      <w:r>
        <w:rPr>
          <w:rFonts w:ascii="Consolas" w:eastAsia="Consolas" w:hAnsi="Consolas"/>
          <w:sz w:val="17"/>
        </w:rPr>
        <w:br/>
        <w:t xml:space="preserve">weight     = </w:t>
      </w:r>
      <w:proofErr w:type="spellStart"/>
      <w:r>
        <w:rPr>
          <w:rFonts w:ascii="Consolas" w:eastAsia="Consolas" w:hAnsi="Consolas"/>
          <w:sz w:val="17"/>
        </w:rPr>
        <w:t>torch.einsum</w:t>
      </w:r>
      <w:proofErr w:type="spellEnd"/>
      <w:r>
        <w:rPr>
          <w:rFonts w:ascii="Consolas" w:eastAsia="Consolas" w:hAnsi="Consolas"/>
          <w:sz w:val="17"/>
        </w:rPr>
        <w:t>('</w:t>
      </w:r>
      <w:proofErr w:type="spellStart"/>
      <w:r>
        <w:rPr>
          <w:rFonts w:ascii="Consolas" w:eastAsia="Consolas" w:hAnsi="Consolas"/>
          <w:sz w:val="17"/>
        </w:rPr>
        <w:t>ei,ej</w:t>
      </w:r>
      <w:proofErr w:type="spellEnd"/>
      <w:r>
        <w:rPr>
          <w:rFonts w:ascii="Consolas" w:eastAsia="Consolas" w:hAnsi="Consolas"/>
          <w:sz w:val="17"/>
        </w:rPr>
        <w:t>-&gt;</w:t>
      </w:r>
      <w:proofErr w:type="spellStart"/>
      <w:r>
        <w:rPr>
          <w:rFonts w:ascii="Consolas" w:eastAsia="Consolas" w:hAnsi="Consolas"/>
          <w:sz w:val="17"/>
        </w:rPr>
        <w:t>eij</w:t>
      </w:r>
      <w:proofErr w:type="spellEnd"/>
      <w:r>
        <w:rPr>
          <w:rFonts w:ascii="Consolas" w:eastAsia="Consolas" w:hAnsi="Consolas"/>
          <w:sz w:val="17"/>
        </w:rPr>
        <w:t xml:space="preserve">', </w:t>
      </w:r>
      <w:proofErr w:type="spellStart"/>
      <w:r>
        <w:rPr>
          <w:rFonts w:ascii="Consolas" w:eastAsia="Consolas" w:hAnsi="Consolas"/>
          <w:sz w:val="17"/>
        </w:rPr>
        <w:t>coef_slew</w:t>
      </w:r>
      <w:proofErr w:type="spellEnd"/>
      <w:r>
        <w:rPr>
          <w:rFonts w:ascii="Consolas" w:eastAsia="Consolas" w:hAnsi="Consolas"/>
          <w:sz w:val="17"/>
        </w:rPr>
        <w:t xml:space="preserve">, </w:t>
      </w:r>
      <w:proofErr w:type="spellStart"/>
      <w:r>
        <w:rPr>
          <w:rFonts w:ascii="Consolas" w:eastAsia="Consolas" w:hAnsi="Consolas"/>
          <w:sz w:val="17"/>
        </w:rPr>
        <w:t>coef_load</w:t>
      </w:r>
      <w:proofErr w:type="spellEnd"/>
      <w:r>
        <w:rPr>
          <w:rFonts w:ascii="Consolas" w:eastAsia="Consolas" w:hAnsi="Consolas"/>
          <w:sz w:val="17"/>
        </w:rPr>
        <w:t>)</w:t>
      </w:r>
      <w:r>
        <w:rPr>
          <w:rFonts w:ascii="Consolas" w:eastAsia="Consolas" w:hAnsi="Consolas"/>
          <w:sz w:val="17"/>
        </w:rPr>
        <w:br/>
      </w:r>
      <w:proofErr w:type="spellStart"/>
      <w:r>
        <w:rPr>
          <w:rFonts w:ascii="Consolas" w:eastAsia="Consolas" w:hAnsi="Consolas"/>
          <w:sz w:val="17"/>
        </w:rPr>
        <w:t>delay_pred</w:t>
      </w:r>
      <w:proofErr w:type="spellEnd"/>
      <w:r>
        <w:rPr>
          <w:rFonts w:ascii="Consolas" w:eastAsia="Consolas" w:hAnsi="Consolas"/>
          <w:sz w:val="17"/>
        </w:rPr>
        <w:t xml:space="preserve"> = (weight * </w:t>
      </w:r>
      <w:proofErr w:type="spellStart"/>
      <w:r>
        <w:rPr>
          <w:rFonts w:ascii="Consolas" w:eastAsia="Consolas" w:hAnsi="Consolas"/>
          <w:sz w:val="17"/>
        </w:rPr>
        <w:t>lut_delay</w:t>
      </w:r>
      <w:proofErr w:type="spellEnd"/>
      <w:r>
        <w:rPr>
          <w:rFonts w:ascii="Consolas" w:eastAsia="Consolas" w:hAnsi="Consolas"/>
          <w:sz w:val="17"/>
        </w:rPr>
        <w:t>).sum(dim=(1, 2)) \</w:t>
      </w:r>
      <w:r>
        <w:rPr>
          <w:rFonts w:ascii="Consolas" w:eastAsia="Consolas" w:hAnsi="Consolas"/>
          <w:sz w:val="17"/>
        </w:rPr>
        <w:br/>
        <w:t xml:space="preserve">             + </w:t>
      </w:r>
      <w:proofErr w:type="spellStart"/>
      <w:r>
        <w:rPr>
          <w:rFonts w:ascii="Consolas" w:eastAsia="Consolas" w:hAnsi="Consolas"/>
          <w:sz w:val="17"/>
        </w:rPr>
        <w:t>self.correction_mlp</w:t>
      </w:r>
      <w:proofErr w:type="spellEnd"/>
      <w:r>
        <w:rPr>
          <w:rFonts w:ascii="Consolas" w:eastAsia="Consolas" w:hAnsi="Consolas"/>
          <w:sz w:val="17"/>
        </w:rPr>
        <w:t>(feat).squeeze(-1) * 0.2</w:t>
      </w:r>
    </w:p>
    <w:p w14:paraId="079EBF74" w14:textId="77777777" w:rsidR="00311B37" w:rsidRDefault="003F7D05">
      <w:pPr>
        <w:pStyle w:val="Heading2"/>
      </w:pPr>
      <w:bookmarkStart w:id="91" w:name="bm_s_8_3"/>
      <w:r>
        <w:rPr>
          <w:rFonts w:ascii="Times New Roman" w:eastAsia="Times New Roman" w:hAnsi="Times New Roman"/>
        </w:rPr>
        <w:t>8.3   Level-Ordered Propagation</w:t>
      </w:r>
      <w:bookmarkEnd w:id="91"/>
    </w:p>
    <w:p w14:paraId="70237757" w14:textId="77777777" w:rsidR="00311B37" w:rsidRDefault="003F7D05">
      <w:r>
        <w:t xml:space="preserve">In the second stage the pins are visited level by level, in the order computed once per design with Kahn's algorithm (Fig 8.3). At each level the arrival time is updated by Eq. 3.4 over all incoming net and cell arcs, and slew is propagated along the same arcs. Primary inputs are never the destination of an arc, so a small network predicts a starting arrival time for every pin from its own features, with a </w:t>
      </w:r>
      <w:proofErr w:type="spellStart"/>
      <w:r>
        <w:t>softplus</w:t>
      </w:r>
      <w:proofErr w:type="spellEnd"/>
      <w:r>
        <w:t xml:space="preserve"> so that it cannot be negative.</w:t>
      </w:r>
    </w:p>
    <w:p w14:paraId="1BA63945" w14:textId="77777777" w:rsidR="00311B37" w:rsidRDefault="003F7D05">
      <w:pPr>
        <w:keepNext/>
        <w:keepLines/>
        <w:spacing w:before="160" w:after="40"/>
        <w:jc w:val="center"/>
      </w:pPr>
      <w:r>
        <w:rPr>
          <w:noProof/>
        </w:rPr>
        <w:lastRenderedPageBreak/>
        <w:drawing>
          <wp:inline distT="0" distB="0" distL="0" distR="0" wp14:anchorId="4281DBA8" wp14:editId="0AD48278">
            <wp:extent cx="5303520" cy="24474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prop.png"/>
                    <pic:cNvPicPr/>
                  </pic:nvPicPr>
                  <pic:blipFill>
                    <a:blip r:embed="rId56"/>
                    <a:stretch>
                      <a:fillRect/>
                    </a:stretch>
                  </pic:blipFill>
                  <pic:spPr>
                    <a:xfrm>
                      <a:off x="0" y="0"/>
                      <a:ext cx="5303520" cy="2447451"/>
                    </a:xfrm>
                    <a:prstGeom prst="rect">
                      <a:avLst/>
                    </a:prstGeom>
                  </pic:spPr>
                </pic:pic>
              </a:graphicData>
            </a:graphic>
          </wp:inline>
        </w:drawing>
      </w:r>
    </w:p>
    <w:p w14:paraId="52EFDEDD" w14:textId="77777777" w:rsidR="00311B37" w:rsidRDefault="003F7D05">
      <w:pPr>
        <w:pStyle w:val="Caption"/>
      </w:pPr>
      <w:bookmarkStart w:id="92" w:name="bm_f_8_3"/>
      <w:r>
        <w:t>Fig 8.3   Level-ordered propagation of arrival time</w:t>
      </w:r>
      <w:bookmarkEnd w:id="92"/>
    </w:p>
    <w:p w14:paraId="5745931C"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7"/>
        </w:rPr>
        <w:t xml:space="preserve">for </w:t>
      </w:r>
      <w:proofErr w:type="spellStart"/>
      <w:r>
        <w:rPr>
          <w:rFonts w:ascii="Consolas" w:eastAsia="Consolas" w:hAnsi="Consolas"/>
          <w:sz w:val="17"/>
        </w:rPr>
        <w:t>lvl</w:t>
      </w:r>
      <w:proofErr w:type="spellEnd"/>
      <w:r>
        <w:rPr>
          <w:rFonts w:ascii="Consolas" w:eastAsia="Consolas" w:hAnsi="Consolas"/>
          <w:sz w:val="17"/>
        </w:rPr>
        <w:t xml:space="preserve"> in levels:                       # topological order</w:t>
      </w:r>
      <w:r>
        <w:rPr>
          <w:rFonts w:ascii="Consolas" w:eastAsia="Consolas" w:hAnsi="Consolas"/>
          <w:sz w:val="17"/>
        </w:rPr>
        <w:br/>
        <w:t xml:space="preserve">    ne = </w:t>
      </w:r>
      <w:proofErr w:type="spellStart"/>
      <w:r>
        <w:rPr>
          <w:rFonts w:ascii="Consolas" w:eastAsia="Consolas" w:hAnsi="Consolas"/>
          <w:sz w:val="17"/>
        </w:rPr>
        <w:t>net_by_level</w:t>
      </w:r>
      <w:proofErr w:type="spellEnd"/>
      <w:r>
        <w:rPr>
          <w:rFonts w:ascii="Consolas" w:eastAsia="Consolas" w:hAnsi="Consolas"/>
          <w:sz w:val="17"/>
        </w:rPr>
        <w:t>[</w:t>
      </w:r>
      <w:proofErr w:type="spellStart"/>
      <w:r>
        <w:rPr>
          <w:rFonts w:ascii="Consolas" w:eastAsia="Consolas" w:hAnsi="Consolas"/>
          <w:sz w:val="17"/>
        </w:rPr>
        <w:t>lvl</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cand_at</w:t>
      </w:r>
      <w:proofErr w:type="spellEnd"/>
      <w:r>
        <w:rPr>
          <w:rFonts w:ascii="Consolas" w:eastAsia="Consolas" w:hAnsi="Consolas"/>
          <w:sz w:val="17"/>
        </w:rPr>
        <w:t xml:space="preserve"> = </w:t>
      </w:r>
      <w:proofErr w:type="gramStart"/>
      <w:r>
        <w:rPr>
          <w:rFonts w:ascii="Consolas" w:eastAsia="Consolas" w:hAnsi="Consolas"/>
          <w:sz w:val="17"/>
        </w:rPr>
        <w:t>AT[</w:t>
      </w:r>
      <w:proofErr w:type="spellStart"/>
      <w:proofErr w:type="gramEnd"/>
      <w:r>
        <w:rPr>
          <w:rFonts w:ascii="Consolas" w:eastAsia="Consolas" w:hAnsi="Consolas"/>
          <w:sz w:val="17"/>
        </w:rPr>
        <w:t>net_src</w:t>
      </w:r>
      <w:proofErr w:type="spellEnd"/>
      <w:r>
        <w:rPr>
          <w:rFonts w:ascii="Consolas" w:eastAsia="Consolas" w:hAnsi="Consolas"/>
          <w:sz w:val="17"/>
        </w:rPr>
        <w:t xml:space="preserve">[ne]] + </w:t>
      </w:r>
      <w:proofErr w:type="spellStart"/>
      <w:r>
        <w:rPr>
          <w:rFonts w:ascii="Consolas" w:eastAsia="Consolas" w:hAnsi="Consolas"/>
          <w:sz w:val="17"/>
        </w:rPr>
        <w:t>net_delay</w:t>
      </w:r>
      <w:proofErr w:type="spellEnd"/>
      <w:r>
        <w:rPr>
          <w:rFonts w:ascii="Consolas" w:eastAsia="Consolas" w:hAnsi="Consolas"/>
          <w:sz w:val="17"/>
        </w:rPr>
        <w:t>[ne]</w:t>
      </w:r>
      <w:r>
        <w:rPr>
          <w:rFonts w:ascii="Consolas" w:eastAsia="Consolas" w:hAnsi="Consolas"/>
          <w:sz w:val="17"/>
        </w:rPr>
        <w:br/>
        <w:t xml:space="preserve">    AT = </w:t>
      </w:r>
      <w:proofErr w:type="spellStart"/>
      <w:proofErr w:type="gramStart"/>
      <w:r>
        <w:rPr>
          <w:rFonts w:ascii="Consolas" w:eastAsia="Consolas" w:hAnsi="Consolas"/>
          <w:sz w:val="17"/>
        </w:rPr>
        <w:t>torch.maximum</w:t>
      </w:r>
      <w:proofErr w:type="spellEnd"/>
      <w:proofErr w:type="gramEnd"/>
      <w:r>
        <w:rPr>
          <w:rFonts w:ascii="Consolas" w:eastAsia="Consolas" w:hAnsi="Consolas"/>
          <w:sz w:val="17"/>
        </w:rPr>
        <w:t xml:space="preserve">(AT, </w:t>
      </w:r>
      <w:proofErr w:type="spellStart"/>
      <w:proofErr w:type="gramStart"/>
      <w:r>
        <w:rPr>
          <w:rFonts w:ascii="Consolas" w:eastAsia="Consolas" w:hAnsi="Consolas"/>
          <w:sz w:val="17"/>
        </w:rPr>
        <w:t>AT.index</w:t>
      </w:r>
      <w:proofErr w:type="gramEnd"/>
      <w:r>
        <w:rPr>
          <w:rFonts w:ascii="Consolas" w:eastAsia="Consolas" w:hAnsi="Consolas"/>
          <w:sz w:val="17"/>
        </w:rPr>
        <w:t>_</w:t>
      </w:r>
      <w:proofErr w:type="gramStart"/>
      <w:r>
        <w:rPr>
          <w:rFonts w:ascii="Consolas" w:eastAsia="Consolas" w:hAnsi="Consolas"/>
          <w:sz w:val="17"/>
        </w:rPr>
        <w:t>reduce</w:t>
      </w:r>
      <w:proofErr w:type="spellEnd"/>
      <w:r>
        <w:rPr>
          <w:rFonts w:ascii="Consolas" w:eastAsia="Consolas" w:hAnsi="Consolas"/>
          <w:sz w:val="17"/>
        </w:rPr>
        <w:t>(</w:t>
      </w:r>
      <w:proofErr w:type="gramEnd"/>
      <w:r>
        <w:rPr>
          <w:rFonts w:ascii="Consolas" w:eastAsia="Consolas" w:hAnsi="Consolas"/>
          <w:sz w:val="17"/>
        </w:rPr>
        <w:t xml:space="preserve">0, </w:t>
      </w:r>
      <w:proofErr w:type="spellStart"/>
      <w:r>
        <w:rPr>
          <w:rFonts w:ascii="Consolas" w:eastAsia="Consolas" w:hAnsi="Consolas"/>
          <w:sz w:val="17"/>
        </w:rPr>
        <w:t>net_dst</w:t>
      </w:r>
      <w:proofErr w:type="spellEnd"/>
      <w:r>
        <w:rPr>
          <w:rFonts w:ascii="Consolas" w:eastAsia="Consolas" w:hAnsi="Consolas"/>
          <w:sz w:val="17"/>
        </w:rPr>
        <w:t xml:space="preserve">[ne], </w:t>
      </w:r>
      <w:proofErr w:type="spellStart"/>
      <w:r>
        <w:rPr>
          <w:rFonts w:ascii="Consolas" w:eastAsia="Consolas" w:hAnsi="Consolas"/>
          <w:sz w:val="17"/>
        </w:rPr>
        <w:t>cand_at</w:t>
      </w:r>
      <w:proofErr w:type="spellEnd"/>
      <w:r>
        <w:rPr>
          <w:rFonts w:ascii="Consolas" w:eastAsia="Consolas" w:hAnsi="Consolas"/>
          <w:sz w:val="17"/>
        </w:rPr>
        <w:t>, "</w:t>
      </w:r>
      <w:proofErr w:type="spellStart"/>
      <w:r>
        <w:rPr>
          <w:rFonts w:ascii="Consolas" w:eastAsia="Consolas" w:hAnsi="Consolas"/>
          <w:sz w:val="17"/>
        </w:rPr>
        <w:t>amax</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ce</w:t>
      </w:r>
      <w:proofErr w:type="spellEnd"/>
      <w:r>
        <w:rPr>
          <w:rFonts w:ascii="Consolas" w:eastAsia="Consolas" w:hAnsi="Consolas"/>
          <w:sz w:val="17"/>
        </w:rPr>
        <w:t xml:space="preserve"> = </w:t>
      </w:r>
      <w:proofErr w:type="spellStart"/>
      <w:r>
        <w:rPr>
          <w:rFonts w:ascii="Consolas" w:eastAsia="Consolas" w:hAnsi="Consolas"/>
          <w:sz w:val="17"/>
        </w:rPr>
        <w:t>cell_by_level</w:t>
      </w:r>
      <w:proofErr w:type="spellEnd"/>
      <w:r>
        <w:rPr>
          <w:rFonts w:ascii="Consolas" w:eastAsia="Consolas" w:hAnsi="Consolas"/>
          <w:sz w:val="17"/>
        </w:rPr>
        <w:t>[</w:t>
      </w:r>
      <w:proofErr w:type="spellStart"/>
      <w:r>
        <w:rPr>
          <w:rFonts w:ascii="Consolas" w:eastAsia="Consolas" w:hAnsi="Consolas"/>
          <w:sz w:val="17"/>
        </w:rPr>
        <w:t>lvl</w:t>
      </w:r>
      <w:proofErr w:type="spellEnd"/>
      <w:r>
        <w:rPr>
          <w:rFonts w:ascii="Consolas" w:eastAsia="Consolas" w:hAnsi="Consolas"/>
          <w:sz w:val="17"/>
        </w:rPr>
        <w:t>]</w:t>
      </w:r>
      <w:r>
        <w:rPr>
          <w:rFonts w:ascii="Consolas" w:eastAsia="Consolas" w:hAnsi="Consolas"/>
          <w:sz w:val="17"/>
        </w:rPr>
        <w:br/>
        <w:t xml:space="preserve">    cd, </w:t>
      </w:r>
      <w:proofErr w:type="gramStart"/>
      <w:r>
        <w:rPr>
          <w:rFonts w:ascii="Consolas" w:eastAsia="Consolas" w:hAnsi="Consolas"/>
          <w:sz w:val="17"/>
        </w:rPr>
        <w:t>cs  =</w:t>
      </w:r>
      <w:proofErr w:type="gramEnd"/>
      <w:r>
        <w:rPr>
          <w:rFonts w:ascii="Consolas" w:eastAsia="Consolas" w:hAnsi="Consolas"/>
          <w:sz w:val="17"/>
        </w:rPr>
        <w:t xml:space="preserve"> </w:t>
      </w:r>
      <w:proofErr w:type="spellStart"/>
      <w:proofErr w:type="gramStart"/>
      <w:r>
        <w:rPr>
          <w:rFonts w:ascii="Consolas" w:eastAsia="Consolas" w:hAnsi="Consolas"/>
          <w:sz w:val="17"/>
        </w:rPr>
        <w:t>self.cell</w:t>
      </w:r>
      <w:proofErr w:type="gramEnd"/>
      <w:r>
        <w:rPr>
          <w:rFonts w:ascii="Consolas" w:eastAsia="Consolas" w:hAnsi="Consolas"/>
          <w:sz w:val="17"/>
        </w:rPr>
        <w:t>_lut</w:t>
      </w:r>
      <w:proofErr w:type="spellEnd"/>
      <w:r>
        <w:rPr>
          <w:rFonts w:ascii="Consolas" w:eastAsia="Consolas" w:hAnsi="Consolas"/>
          <w:sz w:val="17"/>
        </w:rPr>
        <w:t>(</w:t>
      </w:r>
      <w:proofErr w:type="spellStart"/>
      <w:r>
        <w:rPr>
          <w:rFonts w:ascii="Consolas" w:eastAsia="Consolas" w:hAnsi="Consolas"/>
          <w:sz w:val="17"/>
        </w:rPr>
        <w:t>cell_feat</w:t>
      </w:r>
      <w:proofErr w:type="spellEnd"/>
      <w:r>
        <w:rPr>
          <w:rFonts w:ascii="Consolas" w:eastAsia="Consolas" w:hAnsi="Consolas"/>
          <w:sz w:val="17"/>
        </w:rPr>
        <w:t>[</w:t>
      </w:r>
      <w:proofErr w:type="spellStart"/>
      <w:r>
        <w:rPr>
          <w:rFonts w:ascii="Consolas" w:eastAsia="Consolas" w:hAnsi="Consolas"/>
          <w:sz w:val="17"/>
        </w:rPr>
        <w:t>ce</w:t>
      </w:r>
      <w:proofErr w:type="spellEnd"/>
      <w:r>
        <w:rPr>
          <w:rFonts w:ascii="Consolas" w:eastAsia="Consolas" w:hAnsi="Consolas"/>
          <w:sz w:val="17"/>
        </w:rPr>
        <w:t xml:space="preserve">], </w:t>
      </w:r>
      <w:proofErr w:type="spellStart"/>
      <w:r>
        <w:rPr>
          <w:rFonts w:ascii="Consolas" w:eastAsia="Consolas" w:hAnsi="Consolas"/>
          <w:sz w:val="17"/>
        </w:rPr>
        <w:t>lut_delay</w:t>
      </w:r>
      <w:proofErr w:type="spellEnd"/>
      <w:r>
        <w:rPr>
          <w:rFonts w:ascii="Consolas" w:eastAsia="Consolas" w:hAnsi="Consolas"/>
          <w:sz w:val="17"/>
        </w:rPr>
        <w:t>[</w:t>
      </w:r>
      <w:proofErr w:type="spellStart"/>
      <w:r>
        <w:rPr>
          <w:rFonts w:ascii="Consolas" w:eastAsia="Consolas" w:hAnsi="Consolas"/>
          <w:sz w:val="17"/>
        </w:rPr>
        <w:t>ce</w:t>
      </w:r>
      <w:proofErr w:type="spellEnd"/>
      <w:r>
        <w:rPr>
          <w:rFonts w:ascii="Consolas" w:eastAsia="Consolas" w:hAnsi="Consolas"/>
          <w:sz w:val="17"/>
        </w:rPr>
        <w:t xml:space="preserve">], </w:t>
      </w:r>
      <w:proofErr w:type="spellStart"/>
      <w:r>
        <w:rPr>
          <w:rFonts w:ascii="Consolas" w:eastAsia="Consolas" w:hAnsi="Consolas"/>
          <w:sz w:val="17"/>
        </w:rPr>
        <w:t>lut_slew</w:t>
      </w:r>
      <w:proofErr w:type="spellEnd"/>
      <w:r>
        <w:rPr>
          <w:rFonts w:ascii="Consolas" w:eastAsia="Consolas" w:hAnsi="Consolas"/>
          <w:sz w:val="17"/>
        </w:rPr>
        <w:t>[</w:t>
      </w:r>
      <w:proofErr w:type="spellStart"/>
      <w:r>
        <w:rPr>
          <w:rFonts w:ascii="Consolas" w:eastAsia="Consolas" w:hAnsi="Consolas"/>
          <w:sz w:val="17"/>
        </w:rPr>
        <w:t>ce</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cand_at</w:t>
      </w:r>
      <w:proofErr w:type="spellEnd"/>
      <w:r>
        <w:rPr>
          <w:rFonts w:ascii="Consolas" w:eastAsia="Consolas" w:hAnsi="Consolas"/>
          <w:sz w:val="17"/>
        </w:rPr>
        <w:t xml:space="preserve"> = </w:t>
      </w:r>
      <w:proofErr w:type="gramStart"/>
      <w:r>
        <w:rPr>
          <w:rFonts w:ascii="Consolas" w:eastAsia="Consolas" w:hAnsi="Consolas"/>
          <w:sz w:val="17"/>
        </w:rPr>
        <w:t>AT[</w:t>
      </w:r>
      <w:proofErr w:type="spellStart"/>
      <w:proofErr w:type="gramEnd"/>
      <w:r>
        <w:rPr>
          <w:rFonts w:ascii="Consolas" w:eastAsia="Consolas" w:hAnsi="Consolas"/>
          <w:sz w:val="17"/>
        </w:rPr>
        <w:t>cell_src</w:t>
      </w:r>
      <w:proofErr w:type="spellEnd"/>
      <w:r>
        <w:rPr>
          <w:rFonts w:ascii="Consolas" w:eastAsia="Consolas" w:hAnsi="Consolas"/>
          <w:sz w:val="17"/>
        </w:rPr>
        <w:t>[</w:t>
      </w:r>
      <w:proofErr w:type="spellStart"/>
      <w:r>
        <w:rPr>
          <w:rFonts w:ascii="Consolas" w:eastAsia="Consolas" w:hAnsi="Consolas"/>
          <w:sz w:val="17"/>
        </w:rPr>
        <w:t>ce</w:t>
      </w:r>
      <w:proofErr w:type="spellEnd"/>
      <w:r>
        <w:rPr>
          <w:rFonts w:ascii="Consolas" w:eastAsia="Consolas" w:hAnsi="Consolas"/>
          <w:sz w:val="17"/>
        </w:rPr>
        <w:t xml:space="preserve">]] + </w:t>
      </w:r>
      <w:proofErr w:type="spellStart"/>
      <w:proofErr w:type="gramStart"/>
      <w:r>
        <w:rPr>
          <w:rFonts w:ascii="Consolas" w:eastAsia="Consolas" w:hAnsi="Consolas"/>
          <w:sz w:val="17"/>
        </w:rPr>
        <w:t>cd.clamp</w:t>
      </w:r>
      <w:proofErr w:type="spellEnd"/>
      <w:proofErr w:type="gramEnd"/>
      <w:r>
        <w:rPr>
          <w:rFonts w:ascii="Consolas" w:eastAsia="Consolas" w:hAnsi="Consolas"/>
          <w:sz w:val="17"/>
        </w:rPr>
        <w:t>(min=0.001)</w:t>
      </w:r>
      <w:r>
        <w:rPr>
          <w:rFonts w:ascii="Consolas" w:eastAsia="Consolas" w:hAnsi="Consolas"/>
          <w:sz w:val="17"/>
        </w:rPr>
        <w:br/>
        <w:t xml:space="preserve">    AT = </w:t>
      </w:r>
      <w:proofErr w:type="spellStart"/>
      <w:proofErr w:type="gramStart"/>
      <w:r>
        <w:rPr>
          <w:rFonts w:ascii="Consolas" w:eastAsia="Consolas" w:hAnsi="Consolas"/>
          <w:sz w:val="17"/>
        </w:rPr>
        <w:t>torch.maximum</w:t>
      </w:r>
      <w:proofErr w:type="spellEnd"/>
      <w:proofErr w:type="gramEnd"/>
      <w:r>
        <w:rPr>
          <w:rFonts w:ascii="Consolas" w:eastAsia="Consolas" w:hAnsi="Consolas"/>
          <w:sz w:val="17"/>
        </w:rPr>
        <w:t xml:space="preserve">(AT, </w:t>
      </w:r>
      <w:proofErr w:type="spellStart"/>
      <w:proofErr w:type="gramStart"/>
      <w:r>
        <w:rPr>
          <w:rFonts w:ascii="Consolas" w:eastAsia="Consolas" w:hAnsi="Consolas"/>
          <w:sz w:val="17"/>
        </w:rPr>
        <w:t>AT.index</w:t>
      </w:r>
      <w:proofErr w:type="gramEnd"/>
      <w:r>
        <w:rPr>
          <w:rFonts w:ascii="Consolas" w:eastAsia="Consolas" w:hAnsi="Consolas"/>
          <w:sz w:val="17"/>
        </w:rPr>
        <w:t>_</w:t>
      </w:r>
      <w:proofErr w:type="gramStart"/>
      <w:r>
        <w:rPr>
          <w:rFonts w:ascii="Consolas" w:eastAsia="Consolas" w:hAnsi="Consolas"/>
          <w:sz w:val="17"/>
        </w:rPr>
        <w:t>reduce</w:t>
      </w:r>
      <w:proofErr w:type="spellEnd"/>
      <w:r>
        <w:rPr>
          <w:rFonts w:ascii="Consolas" w:eastAsia="Consolas" w:hAnsi="Consolas"/>
          <w:sz w:val="17"/>
        </w:rPr>
        <w:t>(</w:t>
      </w:r>
      <w:proofErr w:type="gramEnd"/>
      <w:r>
        <w:rPr>
          <w:rFonts w:ascii="Consolas" w:eastAsia="Consolas" w:hAnsi="Consolas"/>
          <w:sz w:val="17"/>
        </w:rPr>
        <w:t xml:space="preserve">0, </w:t>
      </w:r>
      <w:proofErr w:type="spellStart"/>
      <w:r>
        <w:rPr>
          <w:rFonts w:ascii="Consolas" w:eastAsia="Consolas" w:hAnsi="Consolas"/>
          <w:sz w:val="17"/>
        </w:rPr>
        <w:t>cell_dst</w:t>
      </w:r>
      <w:proofErr w:type="spellEnd"/>
      <w:r>
        <w:rPr>
          <w:rFonts w:ascii="Consolas" w:eastAsia="Consolas" w:hAnsi="Consolas"/>
          <w:sz w:val="17"/>
        </w:rPr>
        <w:t>[</w:t>
      </w:r>
      <w:proofErr w:type="spellStart"/>
      <w:r>
        <w:rPr>
          <w:rFonts w:ascii="Consolas" w:eastAsia="Consolas" w:hAnsi="Consolas"/>
          <w:sz w:val="17"/>
        </w:rPr>
        <w:t>ce</w:t>
      </w:r>
      <w:proofErr w:type="spellEnd"/>
      <w:r>
        <w:rPr>
          <w:rFonts w:ascii="Consolas" w:eastAsia="Consolas" w:hAnsi="Consolas"/>
          <w:sz w:val="17"/>
        </w:rPr>
        <w:t xml:space="preserve">], </w:t>
      </w:r>
      <w:proofErr w:type="spellStart"/>
      <w:r>
        <w:rPr>
          <w:rFonts w:ascii="Consolas" w:eastAsia="Consolas" w:hAnsi="Consolas"/>
          <w:sz w:val="17"/>
        </w:rPr>
        <w:t>cand_at</w:t>
      </w:r>
      <w:proofErr w:type="spellEnd"/>
      <w:r>
        <w:rPr>
          <w:rFonts w:ascii="Consolas" w:eastAsia="Consolas" w:hAnsi="Consolas"/>
          <w:sz w:val="17"/>
        </w:rPr>
        <w:t>, "</w:t>
      </w:r>
      <w:proofErr w:type="spellStart"/>
      <w:r>
        <w:rPr>
          <w:rFonts w:ascii="Consolas" w:eastAsia="Consolas" w:hAnsi="Consolas"/>
          <w:sz w:val="17"/>
        </w:rPr>
        <w:t>amax</w:t>
      </w:r>
      <w:proofErr w:type="spellEnd"/>
      <w:r>
        <w:rPr>
          <w:rFonts w:ascii="Consolas" w:eastAsia="Consolas" w:hAnsi="Consolas"/>
          <w:sz w:val="17"/>
        </w:rPr>
        <w:t>"))</w:t>
      </w:r>
    </w:p>
    <w:p w14:paraId="2329764F" w14:textId="77777777" w:rsidR="00311B37" w:rsidRDefault="003F7D05">
      <w:pPr>
        <w:pStyle w:val="Heading2"/>
      </w:pPr>
      <w:bookmarkStart w:id="93" w:name="bm_s_8_4"/>
      <w:r>
        <w:rPr>
          <w:rFonts w:ascii="Times New Roman" w:eastAsia="Times New Roman" w:hAnsi="Times New Roman"/>
        </w:rPr>
        <w:t>8.4   Loss Function and Training</w:t>
      </w:r>
      <w:bookmarkEnd w:id="93"/>
    </w:p>
    <w:p w14:paraId="08AC8613" w14:textId="77777777" w:rsidR="00311B37" w:rsidRDefault="003F7D05">
      <w:r>
        <w:t>The network is trained on four quantities at once (Eq. 8.2). Arrival time is weighted most heavily; slew is supervised because it indexes the Liberty table; the net and cell delays are intermediate quantities and are given a smaller weight.</w:t>
      </w:r>
    </w:p>
    <w:p w14:paraId="5DA0446B"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L = 2.0·MSE(AT) + MSE(SLEW) + 0.3·MSE(</w:t>
      </w:r>
      <w:proofErr w:type="spellStart"/>
      <w:r>
        <w:rPr>
          <w:rFonts w:ascii="Cambria Math" w:eastAsia="Cambria Math" w:hAnsi="Cambria Math"/>
          <w:sz w:val="23"/>
        </w:rPr>
        <w:t>d_net</w:t>
      </w:r>
      <w:proofErr w:type="spellEnd"/>
      <w:r>
        <w:rPr>
          <w:rFonts w:ascii="Cambria Math" w:eastAsia="Cambria Math" w:hAnsi="Cambria Math"/>
          <w:sz w:val="23"/>
        </w:rPr>
        <w:t>) + 0.3·MSE(</w:t>
      </w:r>
      <w:proofErr w:type="spellStart"/>
      <w:r>
        <w:rPr>
          <w:rFonts w:ascii="Cambria Math" w:eastAsia="Cambria Math" w:hAnsi="Cambria Math"/>
          <w:sz w:val="23"/>
        </w:rPr>
        <w:t>d_cell</w:t>
      </w:r>
      <w:proofErr w:type="spellEnd"/>
      <w:r>
        <w:rPr>
          <w:rFonts w:ascii="Cambria Math" w:eastAsia="Cambria Math" w:hAnsi="Cambria Math"/>
          <w:sz w:val="23"/>
        </w:rPr>
        <w:t>)</w:t>
      </w:r>
      <w:r>
        <w:rPr>
          <w:sz w:val="23"/>
        </w:rPr>
        <w:tab/>
        <w:t>(8.2)</w:t>
      </w:r>
    </w:p>
    <w:p w14:paraId="686D9B94" w14:textId="77777777" w:rsidR="00311B37" w:rsidRDefault="003F7D05">
      <w:r>
        <w:t xml:space="preserve">During training the propagation can use either the true delays or the delays the network has just predicted. True delays keep early training stable; predicted delays are what happens at test time. The probability of using the true delays is therefore lowered linearly over the run (Eq. 8.3, epoch e of E), so that by the end the network </w:t>
      </w:r>
      <w:proofErr w:type="spellStart"/>
      <w:r>
        <w:t>practises</w:t>
      </w:r>
      <w:proofErr w:type="spellEnd"/>
      <w:r>
        <w:t xml:space="preserve"> the conditions it will be tested under.</w:t>
      </w:r>
    </w:p>
    <w:p w14:paraId="4FF66D62" w14:textId="77777777" w:rsidR="00311B37" w:rsidRDefault="003F7D05">
      <w:pPr>
        <w:tabs>
          <w:tab w:val="center" w:pos="4500"/>
          <w:tab w:val="right" w:pos="9000"/>
        </w:tabs>
        <w:spacing w:before="80" w:after="160" w:line="240" w:lineRule="auto"/>
        <w:jc w:val="left"/>
      </w:pPr>
      <w:r>
        <w:tab/>
      </w:r>
      <w:proofErr w:type="spellStart"/>
      <w:r>
        <w:rPr>
          <w:rFonts w:ascii="Cambria Math" w:eastAsia="Cambria Math" w:hAnsi="Cambria Math"/>
          <w:sz w:val="23"/>
        </w:rPr>
        <w:t>p_true</w:t>
      </w:r>
      <w:proofErr w:type="spellEnd"/>
      <w:r>
        <w:rPr>
          <w:rFonts w:ascii="Cambria Math" w:eastAsia="Cambria Math" w:hAnsi="Cambria Math"/>
          <w:sz w:val="23"/>
        </w:rPr>
        <w:t>(e) = 1 − (e − 1) / (E − 1)</w:t>
      </w:r>
      <w:r>
        <w:rPr>
          <w:sz w:val="23"/>
        </w:rPr>
        <w:tab/>
        <w:t>(8.3)</w:t>
      </w:r>
    </w:p>
    <w:p w14:paraId="3BCF22AA" w14:textId="77777777" w:rsidR="00311B37" w:rsidRDefault="003F7D05">
      <w:pPr>
        <w:pStyle w:val="Caption"/>
        <w:keepNext/>
        <w:spacing w:before="160" w:after="60"/>
      </w:pPr>
      <w:bookmarkStart w:id="94" w:name="bm_t_8_1"/>
      <w:r>
        <w:lastRenderedPageBreak/>
        <w:t>Table 8.1   Training configuration of the final model</w:t>
      </w:r>
      <w:bookmarkEnd w:id="94"/>
    </w:p>
    <w:tbl>
      <w:tblPr>
        <w:tblStyle w:val="TableGrid"/>
        <w:tblW w:w="0" w:type="auto"/>
        <w:jc w:val="center"/>
        <w:tblLook w:val="04A0" w:firstRow="1" w:lastRow="0" w:firstColumn="1" w:lastColumn="0" w:noHBand="0" w:noVBand="1"/>
      </w:tblPr>
      <w:tblGrid>
        <w:gridCol w:w="4176"/>
        <w:gridCol w:w="4824"/>
      </w:tblGrid>
      <w:tr w:rsidR="00311B37" w14:paraId="0D29206B" w14:textId="77777777">
        <w:trPr>
          <w:cantSplit/>
          <w:tblHeader/>
          <w:jc w:val="center"/>
        </w:trPr>
        <w:tc>
          <w:tcPr>
            <w:tcW w:w="4176" w:type="dxa"/>
            <w:shd w:val="clear" w:color="auto" w:fill="DCE4F0"/>
          </w:tcPr>
          <w:p w14:paraId="1471BA56" w14:textId="77777777" w:rsidR="00311B37" w:rsidRDefault="003F7D05">
            <w:pPr>
              <w:keepNext/>
              <w:spacing w:before="40" w:after="40" w:line="240" w:lineRule="auto"/>
              <w:jc w:val="center"/>
            </w:pPr>
            <w:r>
              <w:rPr>
                <w:b/>
                <w:sz w:val="20"/>
              </w:rPr>
              <w:t>Setting</w:t>
            </w:r>
          </w:p>
        </w:tc>
        <w:tc>
          <w:tcPr>
            <w:tcW w:w="4824" w:type="dxa"/>
            <w:shd w:val="clear" w:color="auto" w:fill="DCE4F0"/>
          </w:tcPr>
          <w:p w14:paraId="6A064244" w14:textId="77777777" w:rsidR="00311B37" w:rsidRDefault="003F7D05">
            <w:pPr>
              <w:keepNext/>
              <w:spacing w:before="40" w:after="40" w:line="240" w:lineRule="auto"/>
              <w:jc w:val="center"/>
            </w:pPr>
            <w:r>
              <w:rPr>
                <w:b/>
                <w:sz w:val="20"/>
              </w:rPr>
              <w:t>Value</w:t>
            </w:r>
          </w:p>
        </w:tc>
      </w:tr>
      <w:tr w:rsidR="00311B37" w14:paraId="30FC75D2" w14:textId="77777777">
        <w:trPr>
          <w:cantSplit/>
          <w:jc w:val="center"/>
        </w:trPr>
        <w:tc>
          <w:tcPr>
            <w:tcW w:w="4176" w:type="dxa"/>
          </w:tcPr>
          <w:p w14:paraId="7DCD6A0E" w14:textId="77777777" w:rsidR="00311B37" w:rsidRDefault="003F7D05">
            <w:pPr>
              <w:keepNext/>
              <w:spacing w:before="40" w:after="40" w:line="240" w:lineRule="auto"/>
            </w:pPr>
            <w:r>
              <w:rPr>
                <w:sz w:val="20"/>
              </w:rPr>
              <w:t>Hidden dimension / message-passing layers</w:t>
            </w:r>
          </w:p>
        </w:tc>
        <w:tc>
          <w:tcPr>
            <w:tcW w:w="4824" w:type="dxa"/>
          </w:tcPr>
          <w:p w14:paraId="4C6A9C56" w14:textId="77777777" w:rsidR="00311B37" w:rsidRDefault="003F7D05">
            <w:pPr>
              <w:keepNext/>
              <w:spacing w:before="40" w:after="40" w:line="240" w:lineRule="auto"/>
            </w:pPr>
            <w:r>
              <w:rPr>
                <w:sz w:val="20"/>
              </w:rPr>
              <w:t>32 / 3</w:t>
            </w:r>
          </w:p>
        </w:tc>
      </w:tr>
      <w:tr w:rsidR="00311B37" w14:paraId="462FF37B" w14:textId="77777777">
        <w:trPr>
          <w:cantSplit/>
          <w:jc w:val="center"/>
        </w:trPr>
        <w:tc>
          <w:tcPr>
            <w:tcW w:w="4176" w:type="dxa"/>
          </w:tcPr>
          <w:p w14:paraId="6040C650" w14:textId="77777777" w:rsidR="00311B37" w:rsidRDefault="003F7D05">
            <w:pPr>
              <w:keepNext/>
              <w:spacing w:before="40" w:after="40" w:line="240" w:lineRule="auto"/>
            </w:pPr>
            <w:r>
              <w:rPr>
                <w:sz w:val="20"/>
              </w:rPr>
              <w:t>Liberty table resolution</w:t>
            </w:r>
          </w:p>
        </w:tc>
        <w:tc>
          <w:tcPr>
            <w:tcW w:w="4824" w:type="dxa"/>
          </w:tcPr>
          <w:p w14:paraId="3004E0C7" w14:textId="77777777" w:rsidR="00311B37" w:rsidRDefault="003F7D05">
            <w:pPr>
              <w:keepNext/>
              <w:spacing w:before="40" w:after="40" w:line="240" w:lineRule="auto"/>
            </w:pPr>
            <w:r>
              <w:rPr>
                <w:sz w:val="20"/>
              </w:rPr>
              <w:t>7 × 7</w:t>
            </w:r>
          </w:p>
        </w:tc>
      </w:tr>
      <w:tr w:rsidR="00311B37" w14:paraId="198AF58F" w14:textId="77777777">
        <w:trPr>
          <w:cantSplit/>
          <w:jc w:val="center"/>
        </w:trPr>
        <w:tc>
          <w:tcPr>
            <w:tcW w:w="4176" w:type="dxa"/>
          </w:tcPr>
          <w:p w14:paraId="389C9093" w14:textId="77777777" w:rsidR="00311B37" w:rsidRDefault="003F7D05">
            <w:pPr>
              <w:keepNext/>
              <w:spacing w:before="40" w:after="40" w:line="240" w:lineRule="auto"/>
            </w:pPr>
            <w:r>
              <w:rPr>
                <w:sz w:val="20"/>
              </w:rPr>
              <w:t>Trainable parameters</w:t>
            </w:r>
          </w:p>
        </w:tc>
        <w:tc>
          <w:tcPr>
            <w:tcW w:w="4824" w:type="dxa"/>
          </w:tcPr>
          <w:p w14:paraId="6963178A" w14:textId="77777777" w:rsidR="00311B37" w:rsidRDefault="003F7D05">
            <w:pPr>
              <w:keepNext/>
              <w:spacing w:before="40" w:after="40" w:line="240" w:lineRule="auto"/>
            </w:pPr>
            <w:r>
              <w:rPr>
                <w:sz w:val="20"/>
              </w:rPr>
              <w:t>40,730</w:t>
            </w:r>
          </w:p>
        </w:tc>
      </w:tr>
      <w:tr w:rsidR="00311B37" w14:paraId="485EE4C0" w14:textId="77777777">
        <w:trPr>
          <w:cantSplit/>
          <w:jc w:val="center"/>
        </w:trPr>
        <w:tc>
          <w:tcPr>
            <w:tcW w:w="4176" w:type="dxa"/>
          </w:tcPr>
          <w:p w14:paraId="02FB1C0F" w14:textId="77777777" w:rsidR="00311B37" w:rsidRDefault="003F7D05">
            <w:pPr>
              <w:keepNext/>
              <w:spacing w:before="40" w:after="40" w:line="240" w:lineRule="auto"/>
            </w:pPr>
            <w:proofErr w:type="spellStart"/>
            <w:r>
              <w:rPr>
                <w:sz w:val="20"/>
              </w:rPr>
              <w:t>Optimiser</w:t>
            </w:r>
            <w:proofErr w:type="spellEnd"/>
          </w:p>
        </w:tc>
        <w:tc>
          <w:tcPr>
            <w:tcW w:w="4824" w:type="dxa"/>
          </w:tcPr>
          <w:p w14:paraId="76702C42" w14:textId="77777777" w:rsidR="00311B37" w:rsidRDefault="003F7D05">
            <w:pPr>
              <w:keepNext/>
              <w:spacing w:before="40" w:after="40" w:line="240" w:lineRule="auto"/>
            </w:pPr>
            <w:r>
              <w:rPr>
                <w:sz w:val="20"/>
              </w:rPr>
              <w:t>Adam, learning rate 2e-3, weight decay 1e-4</w:t>
            </w:r>
          </w:p>
        </w:tc>
      </w:tr>
      <w:tr w:rsidR="00311B37" w14:paraId="42FC0F57" w14:textId="77777777">
        <w:trPr>
          <w:cantSplit/>
          <w:jc w:val="center"/>
        </w:trPr>
        <w:tc>
          <w:tcPr>
            <w:tcW w:w="4176" w:type="dxa"/>
          </w:tcPr>
          <w:p w14:paraId="7B7A8592" w14:textId="77777777" w:rsidR="00311B37" w:rsidRDefault="003F7D05">
            <w:pPr>
              <w:keepNext/>
              <w:spacing w:before="40" w:after="40" w:line="240" w:lineRule="auto"/>
            </w:pPr>
            <w:r>
              <w:rPr>
                <w:sz w:val="20"/>
              </w:rPr>
              <w:t>Learning-rate schedule</w:t>
            </w:r>
          </w:p>
        </w:tc>
        <w:tc>
          <w:tcPr>
            <w:tcW w:w="4824" w:type="dxa"/>
          </w:tcPr>
          <w:p w14:paraId="26631A7E" w14:textId="77777777" w:rsidR="00311B37" w:rsidRDefault="003F7D05">
            <w:pPr>
              <w:keepNext/>
              <w:spacing w:before="40" w:after="40" w:line="240" w:lineRule="auto"/>
            </w:pPr>
            <w:r>
              <w:rPr>
                <w:sz w:val="20"/>
              </w:rPr>
              <w:t>Reduce on plateau, factor 0.5</w:t>
            </w:r>
          </w:p>
        </w:tc>
      </w:tr>
      <w:tr w:rsidR="00311B37" w14:paraId="68B535BF" w14:textId="77777777">
        <w:trPr>
          <w:cantSplit/>
          <w:jc w:val="center"/>
        </w:trPr>
        <w:tc>
          <w:tcPr>
            <w:tcW w:w="4176" w:type="dxa"/>
          </w:tcPr>
          <w:p w14:paraId="5AE565F4" w14:textId="77777777" w:rsidR="00311B37" w:rsidRDefault="003F7D05">
            <w:pPr>
              <w:keepNext/>
              <w:spacing w:before="40" w:after="40" w:line="240" w:lineRule="auto"/>
            </w:pPr>
            <w:r>
              <w:rPr>
                <w:sz w:val="20"/>
              </w:rPr>
              <w:t>Gradient clipping</w:t>
            </w:r>
          </w:p>
        </w:tc>
        <w:tc>
          <w:tcPr>
            <w:tcW w:w="4824" w:type="dxa"/>
          </w:tcPr>
          <w:p w14:paraId="2D852A51" w14:textId="77777777" w:rsidR="00311B37" w:rsidRDefault="003F7D05">
            <w:pPr>
              <w:keepNext/>
              <w:spacing w:before="40" w:after="40" w:line="240" w:lineRule="auto"/>
            </w:pPr>
            <w:r>
              <w:rPr>
                <w:sz w:val="20"/>
              </w:rPr>
              <w:t>Maximum norm 1.0</w:t>
            </w:r>
          </w:p>
        </w:tc>
      </w:tr>
      <w:tr w:rsidR="00311B37" w14:paraId="2D54CE2E" w14:textId="77777777">
        <w:trPr>
          <w:cantSplit/>
          <w:jc w:val="center"/>
        </w:trPr>
        <w:tc>
          <w:tcPr>
            <w:tcW w:w="4176" w:type="dxa"/>
          </w:tcPr>
          <w:p w14:paraId="0ADBD5CE" w14:textId="77777777" w:rsidR="00311B37" w:rsidRDefault="003F7D05">
            <w:pPr>
              <w:keepNext/>
              <w:spacing w:before="40" w:after="40" w:line="240" w:lineRule="auto"/>
            </w:pPr>
            <w:r>
              <w:rPr>
                <w:sz w:val="20"/>
              </w:rPr>
              <w:t>Epochs / early-stopping patience</w:t>
            </w:r>
          </w:p>
        </w:tc>
        <w:tc>
          <w:tcPr>
            <w:tcW w:w="4824" w:type="dxa"/>
          </w:tcPr>
          <w:p w14:paraId="2EA5E527" w14:textId="77777777" w:rsidR="00311B37" w:rsidRDefault="003F7D05">
            <w:pPr>
              <w:keepNext/>
              <w:spacing w:before="40" w:after="40" w:line="240" w:lineRule="auto"/>
            </w:pPr>
            <w:r>
              <w:rPr>
                <w:sz w:val="20"/>
              </w:rPr>
              <w:t>500 / 25 evaluations</w:t>
            </w:r>
          </w:p>
        </w:tc>
      </w:tr>
      <w:tr w:rsidR="00311B37" w14:paraId="27F62246" w14:textId="77777777">
        <w:trPr>
          <w:cantSplit/>
          <w:jc w:val="center"/>
        </w:trPr>
        <w:tc>
          <w:tcPr>
            <w:tcW w:w="4176" w:type="dxa"/>
          </w:tcPr>
          <w:p w14:paraId="2976795A" w14:textId="77777777" w:rsidR="00311B37" w:rsidRDefault="003F7D05">
            <w:pPr>
              <w:spacing w:before="40" w:after="40" w:line="240" w:lineRule="auto"/>
            </w:pPr>
            <w:r>
              <w:rPr>
                <w:sz w:val="20"/>
              </w:rPr>
              <w:t>Model selection</w:t>
            </w:r>
          </w:p>
        </w:tc>
        <w:tc>
          <w:tcPr>
            <w:tcW w:w="4824" w:type="dxa"/>
          </w:tcPr>
          <w:p w14:paraId="411A45D7" w14:textId="77777777" w:rsidR="00311B37" w:rsidRDefault="003F7D05">
            <w:pPr>
              <w:spacing w:before="40" w:after="40" w:line="240" w:lineRule="auto"/>
            </w:pPr>
            <w:r>
              <w:rPr>
                <w:sz w:val="20"/>
              </w:rPr>
              <w:t>Mean of the per-design arrival-time R²</w:t>
            </w:r>
          </w:p>
        </w:tc>
      </w:tr>
    </w:tbl>
    <w:p w14:paraId="288D90C0" w14:textId="77777777" w:rsidR="00311B37" w:rsidRDefault="00311B37"/>
    <w:p w14:paraId="59F6EDDD" w14:textId="77777777" w:rsidR="00311B37" w:rsidRDefault="003F7D05">
      <w:pPr>
        <w:pStyle w:val="Heading2"/>
      </w:pPr>
      <w:bookmarkStart w:id="95" w:name="bm_s_8_5"/>
      <w:r>
        <w:rPr>
          <w:rFonts w:ascii="Times New Roman" w:eastAsia="Times New Roman" w:hAnsi="Times New Roman"/>
        </w:rPr>
        <w:t>8.5   Experiments</w:t>
      </w:r>
      <w:bookmarkEnd w:id="95"/>
    </w:p>
    <w:p w14:paraId="71102880" w14:textId="77777777" w:rsidR="00311B37" w:rsidRDefault="003F7D05">
      <w:r>
        <w:t xml:space="preserve">Three candidate improvements were tested, each as a single change against the same baseline: using the SDC input delay directly as the arrival time of primary inputs (fix 1), </w:t>
      </w:r>
      <w:proofErr w:type="spellStart"/>
      <w:r>
        <w:t>normalising</w:t>
      </w:r>
      <w:proofErr w:type="spellEnd"/>
      <w:r>
        <w:t xml:space="preserve"> the topological level by the depth of each design (fix 2), and weighting the arrival-time loss towards pins with a large arrival time (fix 3). Together they helped </w:t>
      </w:r>
      <w:proofErr w:type="spellStart"/>
      <w:r>
        <w:t>jpeg_encoder</w:t>
      </w:r>
      <w:proofErr w:type="spellEnd"/>
      <w:r>
        <w:t xml:space="preserve"> and </w:t>
      </w:r>
      <w:proofErr w:type="spellStart"/>
      <w:r>
        <w:t>y_huff</w:t>
      </w:r>
      <w:proofErr w:type="spellEnd"/>
      <w:r>
        <w:t xml:space="preserve"> and hurt </w:t>
      </w:r>
      <w:proofErr w:type="spellStart"/>
      <w:r>
        <w:t>spm</w:t>
      </w:r>
      <w:proofErr w:type="spellEnd"/>
      <w:r>
        <w:t xml:space="preserve">, </w:t>
      </w:r>
      <w:proofErr w:type="spellStart"/>
      <w:r>
        <w:t>xtea</w:t>
      </w:r>
      <w:proofErr w:type="spellEnd"/>
      <w:r>
        <w:t xml:space="preserve"> and </w:t>
      </w:r>
      <w:proofErr w:type="spellStart"/>
      <w:r>
        <w:t>synth_ram</w:t>
      </w:r>
      <w:proofErr w:type="spellEnd"/>
      <w:r>
        <w:t>, for a lower mean even after 500 epochs (Table 8.2, Fig 8.4), so all three were reverted. Section 9.4 shows why fix 1 could not have worked.</w:t>
      </w:r>
    </w:p>
    <w:p w14:paraId="13EEA1F3" w14:textId="77777777" w:rsidR="00311B37" w:rsidRDefault="003F7D05">
      <w:pPr>
        <w:pStyle w:val="Caption"/>
        <w:keepNext/>
        <w:spacing w:before="160" w:after="60"/>
      </w:pPr>
      <w:bookmarkStart w:id="96" w:name="bm_t_8_2"/>
      <w:r>
        <w:t>Table 8.2   Experiments: mean arrival-time R² on the seven test designs</w:t>
      </w:r>
      <w:bookmarkEnd w:id="96"/>
    </w:p>
    <w:tbl>
      <w:tblPr>
        <w:tblStyle w:val="TableGrid"/>
        <w:tblW w:w="0" w:type="auto"/>
        <w:jc w:val="center"/>
        <w:tblLook w:val="04A0" w:firstRow="1" w:lastRow="0" w:firstColumn="1" w:lastColumn="0" w:noHBand="0" w:noVBand="1"/>
      </w:tblPr>
      <w:tblGrid>
        <w:gridCol w:w="1728"/>
        <w:gridCol w:w="2736"/>
        <w:gridCol w:w="1296"/>
        <w:gridCol w:w="1440"/>
        <w:gridCol w:w="1440"/>
      </w:tblGrid>
      <w:tr w:rsidR="00311B37" w14:paraId="5171BADA" w14:textId="77777777">
        <w:trPr>
          <w:cantSplit/>
          <w:tblHeader/>
          <w:jc w:val="center"/>
        </w:trPr>
        <w:tc>
          <w:tcPr>
            <w:tcW w:w="1728" w:type="dxa"/>
            <w:shd w:val="clear" w:color="auto" w:fill="DCE4F0"/>
          </w:tcPr>
          <w:p w14:paraId="44C7AD09" w14:textId="77777777" w:rsidR="00311B37" w:rsidRDefault="003F7D05">
            <w:pPr>
              <w:keepNext/>
              <w:spacing w:before="40" w:after="40" w:line="240" w:lineRule="auto"/>
              <w:jc w:val="center"/>
            </w:pPr>
            <w:r>
              <w:rPr>
                <w:b/>
                <w:sz w:val="20"/>
              </w:rPr>
              <w:t>Run</w:t>
            </w:r>
          </w:p>
        </w:tc>
        <w:tc>
          <w:tcPr>
            <w:tcW w:w="2736" w:type="dxa"/>
            <w:shd w:val="clear" w:color="auto" w:fill="DCE4F0"/>
          </w:tcPr>
          <w:p w14:paraId="3B46103B" w14:textId="77777777" w:rsidR="00311B37" w:rsidRDefault="003F7D05">
            <w:pPr>
              <w:keepNext/>
              <w:spacing w:before="40" w:after="40" w:line="240" w:lineRule="auto"/>
              <w:jc w:val="center"/>
            </w:pPr>
            <w:r>
              <w:rPr>
                <w:b/>
                <w:sz w:val="20"/>
              </w:rPr>
              <w:t>Change</w:t>
            </w:r>
          </w:p>
        </w:tc>
        <w:tc>
          <w:tcPr>
            <w:tcW w:w="1296" w:type="dxa"/>
            <w:shd w:val="clear" w:color="auto" w:fill="DCE4F0"/>
          </w:tcPr>
          <w:p w14:paraId="09E978BC" w14:textId="77777777" w:rsidR="00311B37" w:rsidRDefault="003F7D05">
            <w:pPr>
              <w:keepNext/>
              <w:spacing w:before="40" w:after="40" w:line="240" w:lineRule="auto"/>
              <w:jc w:val="center"/>
            </w:pPr>
            <w:r>
              <w:rPr>
                <w:b/>
                <w:sz w:val="20"/>
              </w:rPr>
              <w:t>Epochs</w:t>
            </w:r>
          </w:p>
        </w:tc>
        <w:tc>
          <w:tcPr>
            <w:tcW w:w="1440" w:type="dxa"/>
            <w:shd w:val="clear" w:color="auto" w:fill="DCE4F0"/>
          </w:tcPr>
          <w:p w14:paraId="5CC97AD8" w14:textId="77777777" w:rsidR="00311B37" w:rsidRDefault="003F7D05">
            <w:pPr>
              <w:keepNext/>
              <w:spacing w:before="40" w:after="40" w:line="240" w:lineRule="auto"/>
              <w:jc w:val="center"/>
            </w:pPr>
            <w:r>
              <w:rPr>
                <w:b/>
                <w:sz w:val="20"/>
              </w:rPr>
              <w:t>Best epoch</w:t>
            </w:r>
          </w:p>
        </w:tc>
        <w:tc>
          <w:tcPr>
            <w:tcW w:w="1440" w:type="dxa"/>
            <w:shd w:val="clear" w:color="auto" w:fill="DCE4F0"/>
          </w:tcPr>
          <w:p w14:paraId="387A934D" w14:textId="77777777" w:rsidR="00311B37" w:rsidRDefault="003F7D05">
            <w:pPr>
              <w:keepNext/>
              <w:spacing w:before="40" w:after="40" w:line="240" w:lineRule="auto"/>
              <w:jc w:val="center"/>
            </w:pPr>
            <w:r>
              <w:rPr>
                <w:b/>
                <w:sz w:val="20"/>
              </w:rPr>
              <w:t>Mean R²</w:t>
            </w:r>
          </w:p>
        </w:tc>
      </w:tr>
      <w:tr w:rsidR="00311B37" w14:paraId="38CE3F6C" w14:textId="77777777">
        <w:trPr>
          <w:cantSplit/>
          <w:jc w:val="center"/>
        </w:trPr>
        <w:tc>
          <w:tcPr>
            <w:tcW w:w="1728" w:type="dxa"/>
          </w:tcPr>
          <w:p w14:paraId="131A1AC9" w14:textId="77777777" w:rsidR="00311B37" w:rsidRDefault="003F7D05">
            <w:pPr>
              <w:keepNext/>
              <w:spacing w:before="40" w:after="40" w:line="240" w:lineRule="auto"/>
            </w:pPr>
            <w:r>
              <w:rPr>
                <w:sz w:val="20"/>
              </w:rPr>
              <w:t>Final model</w:t>
            </w:r>
          </w:p>
        </w:tc>
        <w:tc>
          <w:tcPr>
            <w:tcW w:w="2736" w:type="dxa"/>
          </w:tcPr>
          <w:p w14:paraId="6B823F79" w14:textId="77777777" w:rsidR="00311B37" w:rsidRDefault="003F7D05">
            <w:pPr>
              <w:keepNext/>
              <w:spacing w:before="40" w:after="40" w:line="240" w:lineRule="auto"/>
            </w:pPr>
            <w:r>
              <w:rPr>
                <w:sz w:val="20"/>
              </w:rPr>
              <w:t>none</w:t>
            </w:r>
          </w:p>
        </w:tc>
        <w:tc>
          <w:tcPr>
            <w:tcW w:w="1296" w:type="dxa"/>
          </w:tcPr>
          <w:p w14:paraId="7EC9F678" w14:textId="77777777" w:rsidR="00311B37" w:rsidRDefault="003F7D05">
            <w:pPr>
              <w:keepNext/>
              <w:spacing w:before="40" w:after="40" w:line="240" w:lineRule="auto"/>
              <w:jc w:val="center"/>
            </w:pPr>
            <w:r>
              <w:rPr>
                <w:sz w:val="20"/>
              </w:rPr>
              <w:t>500</w:t>
            </w:r>
          </w:p>
        </w:tc>
        <w:tc>
          <w:tcPr>
            <w:tcW w:w="1440" w:type="dxa"/>
          </w:tcPr>
          <w:p w14:paraId="250160FE" w14:textId="77777777" w:rsidR="00311B37" w:rsidRDefault="003F7D05">
            <w:pPr>
              <w:keepNext/>
              <w:spacing w:before="40" w:after="40" w:line="240" w:lineRule="auto"/>
              <w:jc w:val="center"/>
            </w:pPr>
            <w:r>
              <w:rPr>
                <w:sz w:val="20"/>
              </w:rPr>
              <w:t>370</w:t>
            </w:r>
          </w:p>
        </w:tc>
        <w:tc>
          <w:tcPr>
            <w:tcW w:w="1440" w:type="dxa"/>
          </w:tcPr>
          <w:p w14:paraId="40F2AC71" w14:textId="77777777" w:rsidR="00311B37" w:rsidRDefault="003F7D05">
            <w:pPr>
              <w:keepNext/>
              <w:spacing w:before="40" w:after="40" w:line="240" w:lineRule="auto"/>
              <w:jc w:val="center"/>
            </w:pPr>
            <w:r>
              <w:rPr>
                <w:sz w:val="20"/>
              </w:rPr>
              <w:t>0.8988</w:t>
            </w:r>
          </w:p>
        </w:tc>
      </w:tr>
      <w:tr w:rsidR="00311B37" w14:paraId="317A373D" w14:textId="77777777">
        <w:trPr>
          <w:cantSplit/>
          <w:jc w:val="center"/>
        </w:trPr>
        <w:tc>
          <w:tcPr>
            <w:tcW w:w="1728" w:type="dxa"/>
          </w:tcPr>
          <w:p w14:paraId="5B63D9F0" w14:textId="77777777" w:rsidR="00311B37" w:rsidRDefault="003F7D05">
            <w:pPr>
              <w:keepNext/>
              <w:spacing w:before="40" w:after="40" w:line="240" w:lineRule="auto"/>
            </w:pPr>
            <w:r>
              <w:rPr>
                <w:sz w:val="20"/>
              </w:rPr>
              <w:t>Run C</w:t>
            </w:r>
          </w:p>
        </w:tc>
        <w:tc>
          <w:tcPr>
            <w:tcW w:w="2736" w:type="dxa"/>
          </w:tcPr>
          <w:p w14:paraId="20ACC5E0" w14:textId="77777777" w:rsidR="00311B37" w:rsidRDefault="003F7D05">
            <w:pPr>
              <w:keepNext/>
              <w:spacing w:before="40" w:after="40" w:line="240" w:lineRule="auto"/>
            </w:pPr>
            <w:r>
              <w:rPr>
                <w:sz w:val="20"/>
              </w:rPr>
              <w:t>fixes 1 + 2 + 3</w:t>
            </w:r>
          </w:p>
        </w:tc>
        <w:tc>
          <w:tcPr>
            <w:tcW w:w="1296" w:type="dxa"/>
          </w:tcPr>
          <w:p w14:paraId="1F2FD541" w14:textId="77777777" w:rsidR="00311B37" w:rsidRDefault="003F7D05">
            <w:pPr>
              <w:keepNext/>
              <w:spacing w:before="40" w:after="40" w:line="240" w:lineRule="auto"/>
              <w:jc w:val="center"/>
            </w:pPr>
            <w:r>
              <w:rPr>
                <w:sz w:val="20"/>
              </w:rPr>
              <w:t>300</w:t>
            </w:r>
          </w:p>
        </w:tc>
        <w:tc>
          <w:tcPr>
            <w:tcW w:w="1440" w:type="dxa"/>
          </w:tcPr>
          <w:p w14:paraId="0914DEE8" w14:textId="77777777" w:rsidR="00311B37" w:rsidRDefault="003F7D05">
            <w:pPr>
              <w:keepNext/>
              <w:spacing w:before="40" w:after="40" w:line="240" w:lineRule="auto"/>
              <w:jc w:val="center"/>
            </w:pPr>
            <w:r>
              <w:rPr>
                <w:sz w:val="20"/>
              </w:rPr>
              <w:t>300</w:t>
            </w:r>
          </w:p>
        </w:tc>
        <w:tc>
          <w:tcPr>
            <w:tcW w:w="1440" w:type="dxa"/>
          </w:tcPr>
          <w:p w14:paraId="00B817EB" w14:textId="77777777" w:rsidR="00311B37" w:rsidRDefault="003F7D05">
            <w:pPr>
              <w:keepNext/>
              <w:spacing w:before="40" w:after="40" w:line="240" w:lineRule="auto"/>
              <w:jc w:val="center"/>
            </w:pPr>
            <w:r>
              <w:rPr>
                <w:sz w:val="20"/>
              </w:rPr>
              <w:t>0.8787</w:t>
            </w:r>
          </w:p>
        </w:tc>
      </w:tr>
      <w:tr w:rsidR="00311B37" w14:paraId="063DC75C" w14:textId="77777777">
        <w:trPr>
          <w:cantSplit/>
          <w:jc w:val="center"/>
        </w:trPr>
        <w:tc>
          <w:tcPr>
            <w:tcW w:w="1728" w:type="dxa"/>
          </w:tcPr>
          <w:p w14:paraId="38A5E0B9" w14:textId="77777777" w:rsidR="00311B37" w:rsidRDefault="003F7D05">
            <w:pPr>
              <w:keepNext/>
              <w:spacing w:before="40" w:after="40" w:line="240" w:lineRule="auto"/>
            </w:pPr>
            <w:r>
              <w:rPr>
                <w:sz w:val="20"/>
              </w:rPr>
              <w:t>Run D</w:t>
            </w:r>
          </w:p>
        </w:tc>
        <w:tc>
          <w:tcPr>
            <w:tcW w:w="2736" w:type="dxa"/>
          </w:tcPr>
          <w:p w14:paraId="4EAAFC13" w14:textId="77777777" w:rsidR="00311B37" w:rsidRDefault="003F7D05">
            <w:pPr>
              <w:keepNext/>
              <w:spacing w:before="40" w:after="40" w:line="240" w:lineRule="auto"/>
            </w:pPr>
            <w:r>
              <w:rPr>
                <w:sz w:val="20"/>
              </w:rPr>
              <w:t>fixes 1 + 2 + 3</w:t>
            </w:r>
          </w:p>
        </w:tc>
        <w:tc>
          <w:tcPr>
            <w:tcW w:w="1296" w:type="dxa"/>
          </w:tcPr>
          <w:p w14:paraId="1095456A" w14:textId="77777777" w:rsidR="00311B37" w:rsidRDefault="003F7D05">
            <w:pPr>
              <w:keepNext/>
              <w:spacing w:before="40" w:after="40" w:line="240" w:lineRule="auto"/>
              <w:jc w:val="center"/>
            </w:pPr>
            <w:r>
              <w:rPr>
                <w:sz w:val="20"/>
              </w:rPr>
              <w:t>500</w:t>
            </w:r>
          </w:p>
        </w:tc>
        <w:tc>
          <w:tcPr>
            <w:tcW w:w="1440" w:type="dxa"/>
          </w:tcPr>
          <w:p w14:paraId="4994A52F" w14:textId="77777777" w:rsidR="00311B37" w:rsidRDefault="003F7D05">
            <w:pPr>
              <w:keepNext/>
              <w:spacing w:before="40" w:after="40" w:line="240" w:lineRule="auto"/>
              <w:jc w:val="center"/>
            </w:pPr>
            <w:r>
              <w:rPr>
                <w:sz w:val="20"/>
              </w:rPr>
              <w:t>400</w:t>
            </w:r>
          </w:p>
        </w:tc>
        <w:tc>
          <w:tcPr>
            <w:tcW w:w="1440" w:type="dxa"/>
          </w:tcPr>
          <w:p w14:paraId="6691E652" w14:textId="77777777" w:rsidR="00311B37" w:rsidRDefault="003F7D05">
            <w:pPr>
              <w:keepNext/>
              <w:spacing w:before="40" w:after="40" w:line="240" w:lineRule="auto"/>
              <w:jc w:val="center"/>
            </w:pPr>
            <w:r>
              <w:rPr>
                <w:sz w:val="20"/>
              </w:rPr>
              <w:t>0.8919</w:t>
            </w:r>
          </w:p>
        </w:tc>
      </w:tr>
      <w:tr w:rsidR="00311B37" w14:paraId="6A52DDC2" w14:textId="77777777">
        <w:trPr>
          <w:cantSplit/>
          <w:jc w:val="center"/>
        </w:trPr>
        <w:tc>
          <w:tcPr>
            <w:tcW w:w="1728" w:type="dxa"/>
          </w:tcPr>
          <w:p w14:paraId="0B15D9A9" w14:textId="77777777" w:rsidR="00311B37" w:rsidRDefault="003F7D05">
            <w:pPr>
              <w:spacing w:before="40" w:after="40" w:line="240" w:lineRule="auto"/>
            </w:pPr>
            <w:r>
              <w:rPr>
                <w:sz w:val="20"/>
              </w:rPr>
              <w:t>Cycle 3</w:t>
            </w:r>
          </w:p>
        </w:tc>
        <w:tc>
          <w:tcPr>
            <w:tcW w:w="2736" w:type="dxa"/>
          </w:tcPr>
          <w:p w14:paraId="604BD593" w14:textId="77777777" w:rsidR="00311B37" w:rsidRDefault="003F7D05">
            <w:pPr>
              <w:spacing w:before="40" w:after="40" w:line="240" w:lineRule="auto"/>
            </w:pPr>
            <w:r>
              <w:rPr>
                <w:sz w:val="20"/>
              </w:rPr>
              <w:t>fixes 1 to 7 at once</w:t>
            </w:r>
          </w:p>
        </w:tc>
        <w:tc>
          <w:tcPr>
            <w:tcW w:w="1296" w:type="dxa"/>
          </w:tcPr>
          <w:p w14:paraId="584D568C" w14:textId="77777777" w:rsidR="00311B37" w:rsidRDefault="003F7D05">
            <w:pPr>
              <w:spacing w:before="40" w:after="40" w:line="240" w:lineRule="auto"/>
              <w:jc w:val="center"/>
            </w:pPr>
            <w:r>
              <w:rPr>
                <w:sz w:val="20"/>
              </w:rPr>
              <w:t>—</w:t>
            </w:r>
          </w:p>
        </w:tc>
        <w:tc>
          <w:tcPr>
            <w:tcW w:w="1440" w:type="dxa"/>
          </w:tcPr>
          <w:p w14:paraId="29FE1326" w14:textId="77777777" w:rsidR="00311B37" w:rsidRDefault="003F7D05">
            <w:pPr>
              <w:spacing w:before="40" w:after="40" w:line="240" w:lineRule="auto"/>
              <w:jc w:val="center"/>
            </w:pPr>
            <w:r>
              <w:rPr>
                <w:sz w:val="20"/>
              </w:rPr>
              <w:t>—</w:t>
            </w:r>
          </w:p>
        </w:tc>
        <w:tc>
          <w:tcPr>
            <w:tcW w:w="1440" w:type="dxa"/>
          </w:tcPr>
          <w:p w14:paraId="13316DED" w14:textId="77777777" w:rsidR="00311B37" w:rsidRDefault="003F7D05">
            <w:pPr>
              <w:spacing w:before="40" w:after="40" w:line="240" w:lineRule="auto"/>
              <w:jc w:val="center"/>
            </w:pPr>
            <w:r>
              <w:rPr>
                <w:sz w:val="20"/>
              </w:rPr>
              <w:t>0.869</w:t>
            </w:r>
          </w:p>
        </w:tc>
      </w:tr>
    </w:tbl>
    <w:p w14:paraId="08125251" w14:textId="77777777" w:rsidR="00311B37" w:rsidRDefault="00311B37"/>
    <w:p w14:paraId="41ECA40C" w14:textId="77777777" w:rsidR="00311B37" w:rsidRDefault="003F7D05">
      <w:pPr>
        <w:keepNext/>
        <w:keepLines/>
        <w:spacing w:before="160" w:after="40"/>
        <w:jc w:val="center"/>
      </w:pPr>
      <w:r>
        <w:rPr>
          <w:noProof/>
        </w:rPr>
        <w:lastRenderedPageBreak/>
        <w:drawing>
          <wp:inline distT="0" distB="0" distL="0" distR="0" wp14:anchorId="159DDF2F" wp14:editId="6487BA48">
            <wp:extent cx="5669280" cy="27774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ablation.png"/>
                    <pic:cNvPicPr/>
                  </pic:nvPicPr>
                  <pic:blipFill>
                    <a:blip r:embed="rId57"/>
                    <a:stretch>
                      <a:fillRect/>
                    </a:stretch>
                  </pic:blipFill>
                  <pic:spPr>
                    <a:xfrm>
                      <a:off x="0" y="0"/>
                      <a:ext cx="5669280" cy="2777481"/>
                    </a:xfrm>
                    <a:prstGeom prst="rect">
                      <a:avLst/>
                    </a:prstGeom>
                  </pic:spPr>
                </pic:pic>
              </a:graphicData>
            </a:graphic>
          </wp:inline>
        </w:drawing>
      </w:r>
    </w:p>
    <w:p w14:paraId="2E5E4A29" w14:textId="77777777" w:rsidR="00311B37" w:rsidRDefault="003F7D05">
      <w:pPr>
        <w:pStyle w:val="Caption"/>
      </w:pPr>
      <w:bookmarkStart w:id="97" w:name="bm_f_8_4"/>
      <w:r>
        <w:t>Fig 8.4   Per-design effect of the candidate fixes</w:t>
      </w:r>
      <w:bookmarkEnd w:id="97"/>
    </w:p>
    <w:p w14:paraId="724FCCA6" w14:textId="77777777" w:rsidR="00311B37" w:rsidRDefault="00311B37">
      <w:pPr>
        <w:sectPr w:rsidR="00311B37">
          <w:headerReference w:type="default" r:id="rId58"/>
          <w:footerReference w:type="default" r:id="rId59"/>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7A6B00A0" w14:textId="77777777" w:rsidR="00311B37" w:rsidRDefault="003F7D05">
      <w:pPr>
        <w:pStyle w:val="Heading1"/>
      </w:pPr>
      <w:bookmarkStart w:id="98" w:name="bm_ch_9"/>
      <w:r>
        <w:rPr>
          <w:rFonts w:ascii="Times New Roman" w:eastAsia="Times New Roman" w:hAnsi="Times New Roman"/>
        </w:rPr>
        <w:lastRenderedPageBreak/>
        <w:t>Chapter 9: Results and Testing</w:t>
      </w:r>
      <w:bookmarkEnd w:id="98"/>
    </w:p>
    <w:p w14:paraId="7603F1EF" w14:textId="77777777" w:rsidR="00311B37" w:rsidRDefault="003F7D05">
      <w:pPr>
        <w:pStyle w:val="Heading2"/>
      </w:pPr>
      <w:bookmarkStart w:id="99" w:name="bm_s_9_1"/>
      <w:r>
        <w:rPr>
          <w:rFonts w:ascii="Times New Roman" w:eastAsia="Times New Roman" w:hAnsi="Times New Roman"/>
        </w:rPr>
        <w:t>9.1   Measures Used</w:t>
      </w:r>
      <w:bookmarkEnd w:id="99"/>
    </w:p>
    <w:p w14:paraId="106548C0" w14:textId="77777777" w:rsidR="00311B37" w:rsidRDefault="003F7D05">
      <w:r>
        <w:t>Accuracy is measured by the coefficient of determination R² between predicted values ŷ and true values y over the evaluated pins (Eq. 9.1), and by the mean absolute error in nanoseconds (Eq. 9.2). R² = 1 is a perfect prediction and R² = 0 is no better than predicting the mean.</w:t>
      </w:r>
    </w:p>
    <w:p w14:paraId="18A4A905"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 xml:space="preserve">R² = 1 − Σ (yᵢ − </w:t>
      </w:r>
      <w:proofErr w:type="gramStart"/>
      <w:r>
        <w:rPr>
          <w:rFonts w:ascii="Cambria Math" w:eastAsia="Cambria Math" w:hAnsi="Cambria Math"/>
          <w:sz w:val="23"/>
        </w:rPr>
        <w:t>ŷᵢ)²</w:t>
      </w:r>
      <w:proofErr w:type="gramEnd"/>
      <w:r>
        <w:rPr>
          <w:rFonts w:ascii="Cambria Math" w:eastAsia="Cambria Math" w:hAnsi="Cambria Math"/>
          <w:sz w:val="23"/>
        </w:rPr>
        <w:t xml:space="preserve"> / Σ (yᵢ − </w:t>
      </w:r>
      <w:proofErr w:type="gramStart"/>
      <w:r>
        <w:rPr>
          <w:rFonts w:ascii="Cambria Math" w:eastAsia="Cambria Math" w:hAnsi="Cambria Math"/>
          <w:sz w:val="23"/>
        </w:rPr>
        <w:t>ȳ)²</w:t>
      </w:r>
      <w:proofErr w:type="gramEnd"/>
      <w:r>
        <w:rPr>
          <w:sz w:val="23"/>
        </w:rPr>
        <w:tab/>
        <w:t>(9.1)</w:t>
      </w:r>
    </w:p>
    <w:p w14:paraId="7FF4F24A"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MAE = (1/n) Σ | yᵢ − ŷᵢ |</w:t>
      </w:r>
      <w:r>
        <w:rPr>
          <w:sz w:val="23"/>
        </w:rPr>
        <w:tab/>
        <w:t>(9.2)</w:t>
      </w:r>
    </w:p>
    <w:p w14:paraId="72FFFA0A" w14:textId="77777777" w:rsidR="00311B37" w:rsidRDefault="003F7D05">
      <w:r>
        <w:t>The headline figure is the mean of the seven per-design R² values. Pooling all pins instead would be dominated by the largest designs, which contribute more than a million evaluated pins each against about four thousand for the smallest, and could hide a failure on a small design. The goal set at the start of the phase was R² ≥ 0.90 on every test design.</w:t>
      </w:r>
    </w:p>
    <w:p w14:paraId="612846E5" w14:textId="77777777" w:rsidR="00311B37" w:rsidRDefault="003F7D05">
      <w:pPr>
        <w:pStyle w:val="Heading2"/>
      </w:pPr>
      <w:bookmarkStart w:id="100" w:name="bm_s_9_2"/>
      <w:r>
        <w:rPr>
          <w:rFonts w:ascii="Times New Roman" w:eastAsia="Times New Roman" w:hAnsi="Times New Roman"/>
        </w:rPr>
        <w:t>9.2   Training Behaviour</w:t>
      </w:r>
      <w:bookmarkEnd w:id="100"/>
    </w:p>
    <w:p w14:paraId="6134A35E" w14:textId="77777777" w:rsidR="00311B37" w:rsidRDefault="003F7D05">
      <w:pPr>
        <w:keepNext/>
        <w:keepLines/>
        <w:spacing w:before="160" w:after="40"/>
        <w:jc w:val="center"/>
      </w:pPr>
      <w:r>
        <w:rPr>
          <w:noProof/>
        </w:rPr>
        <w:drawing>
          <wp:inline distT="0" distB="0" distL="0" distR="0" wp14:anchorId="46023C70" wp14:editId="5ED57E2F">
            <wp:extent cx="5669280" cy="299906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traincurve.png"/>
                    <pic:cNvPicPr/>
                  </pic:nvPicPr>
                  <pic:blipFill>
                    <a:blip r:embed="rId60"/>
                    <a:stretch>
                      <a:fillRect/>
                    </a:stretch>
                  </pic:blipFill>
                  <pic:spPr>
                    <a:xfrm>
                      <a:off x="0" y="0"/>
                      <a:ext cx="5669280" cy="2999062"/>
                    </a:xfrm>
                    <a:prstGeom prst="rect">
                      <a:avLst/>
                    </a:prstGeom>
                  </pic:spPr>
                </pic:pic>
              </a:graphicData>
            </a:graphic>
          </wp:inline>
        </w:drawing>
      </w:r>
    </w:p>
    <w:p w14:paraId="3B6C47BB" w14:textId="77777777" w:rsidR="00311B37" w:rsidRDefault="003F7D05">
      <w:pPr>
        <w:pStyle w:val="Caption"/>
      </w:pPr>
      <w:bookmarkStart w:id="101" w:name="bm_f_9_1"/>
      <w:r>
        <w:t>Fig 9.1   Training curve of the final model</w:t>
      </w:r>
      <w:bookmarkEnd w:id="101"/>
    </w:p>
    <w:p w14:paraId="4408B111" w14:textId="77777777" w:rsidR="00311B37" w:rsidRDefault="003F7D05">
      <w:r>
        <w:t xml:space="preserve">The model reaches 0.878 after 100 epochs and 0.894 after 130, then improves very slowly to 0.8988 at epoch 370 (Fig 9.1). The pooled curve keeps rising after the per-design curve has </w:t>
      </w:r>
      <w:r>
        <w:lastRenderedPageBreak/>
        <w:t>flattened, which is the effect described above and the reason the per-design mean was used to select the model.</w:t>
      </w:r>
    </w:p>
    <w:p w14:paraId="1C7DB4BE" w14:textId="77777777" w:rsidR="00311B37" w:rsidRDefault="003F7D05">
      <w:pPr>
        <w:pStyle w:val="Heading2"/>
      </w:pPr>
      <w:bookmarkStart w:id="102" w:name="bm_s_9_3"/>
      <w:r>
        <w:rPr>
          <w:rFonts w:ascii="Times New Roman" w:eastAsia="Times New Roman" w:hAnsi="Times New Roman"/>
        </w:rPr>
        <w:t>9.3   Accuracy on the Unseen Test Designs</w:t>
      </w:r>
      <w:bookmarkEnd w:id="102"/>
    </w:p>
    <w:p w14:paraId="1D8B8F27" w14:textId="77777777" w:rsidR="00311B37" w:rsidRDefault="003F7D05">
      <w:pPr>
        <w:pStyle w:val="Caption"/>
        <w:keepNext/>
        <w:spacing w:before="160" w:after="60"/>
      </w:pPr>
      <w:bookmarkStart w:id="103" w:name="bm_t_9_1"/>
      <w:r>
        <w:t>Table 9.1   Results on the seven unseen test designs</w:t>
      </w:r>
      <w:bookmarkEnd w:id="103"/>
    </w:p>
    <w:tbl>
      <w:tblPr>
        <w:tblStyle w:val="TableGrid"/>
        <w:tblW w:w="0" w:type="auto"/>
        <w:jc w:val="center"/>
        <w:tblLook w:val="04A0" w:firstRow="1" w:lastRow="0" w:firstColumn="1" w:lastColumn="0" w:noHBand="0" w:noVBand="1"/>
      </w:tblPr>
      <w:tblGrid>
        <w:gridCol w:w="2088"/>
        <w:gridCol w:w="1656"/>
        <w:gridCol w:w="1224"/>
        <w:gridCol w:w="1224"/>
        <w:gridCol w:w="1512"/>
        <w:gridCol w:w="1224"/>
      </w:tblGrid>
      <w:tr w:rsidR="00311B37" w14:paraId="50E05F4A" w14:textId="77777777">
        <w:trPr>
          <w:cantSplit/>
          <w:tblHeader/>
          <w:jc w:val="center"/>
        </w:trPr>
        <w:tc>
          <w:tcPr>
            <w:tcW w:w="2088" w:type="dxa"/>
            <w:shd w:val="clear" w:color="auto" w:fill="DCE4F0"/>
          </w:tcPr>
          <w:p w14:paraId="0DFF9281" w14:textId="77777777" w:rsidR="00311B37" w:rsidRDefault="003F7D05">
            <w:pPr>
              <w:keepNext/>
              <w:spacing w:before="40" w:after="40" w:line="240" w:lineRule="auto"/>
              <w:jc w:val="center"/>
            </w:pPr>
            <w:r>
              <w:rPr>
                <w:b/>
                <w:sz w:val="19"/>
              </w:rPr>
              <w:t>Design</w:t>
            </w:r>
          </w:p>
        </w:tc>
        <w:tc>
          <w:tcPr>
            <w:tcW w:w="1656" w:type="dxa"/>
            <w:shd w:val="clear" w:color="auto" w:fill="DCE4F0"/>
          </w:tcPr>
          <w:p w14:paraId="20A40F58" w14:textId="77777777" w:rsidR="00311B37" w:rsidRDefault="003F7D05">
            <w:pPr>
              <w:keepNext/>
              <w:spacing w:before="40" w:after="40" w:line="240" w:lineRule="auto"/>
              <w:jc w:val="center"/>
            </w:pPr>
            <w:r>
              <w:rPr>
                <w:b/>
                <w:sz w:val="19"/>
              </w:rPr>
              <w:t>Evaluated pins</w:t>
            </w:r>
          </w:p>
        </w:tc>
        <w:tc>
          <w:tcPr>
            <w:tcW w:w="1224" w:type="dxa"/>
            <w:shd w:val="clear" w:color="auto" w:fill="DCE4F0"/>
          </w:tcPr>
          <w:p w14:paraId="50ED6A73" w14:textId="77777777" w:rsidR="00311B37" w:rsidRDefault="003F7D05">
            <w:pPr>
              <w:keepNext/>
              <w:spacing w:before="40" w:after="40" w:line="240" w:lineRule="auto"/>
              <w:jc w:val="center"/>
            </w:pPr>
            <w:r>
              <w:rPr>
                <w:b/>
                <w:sz w:val="19"/>
              </w:rPr>
              <w:t>AT R²</w:t>
            </w:r>
          </w:p>
        </w:tc>
        <w:tc>
          <w:tcPr>
            <w:tcW w:w="1224" w:type="dxa"/>
            <w:shd w:val="clear" w:color="auto" w:fill="DCE4F0"/>
          </w:tcPr>
          <w:p w14:paraId="3F19A28E" w14:textId="77777777" w:rsidR="00311B37" w:rsidRDefault="003F7D05">
            <w:pPr>
              <w:keepNext/>
              <w:spacing w:before="40" w:after="40" w:line="240" w:lineRule="auto"/>
              <w:jc w:val="center"/>
            </w:pPr>
            <w:r>
              <w:rPr>
                <w:b/>
                <w:sz w:val="19"/>
              </w:rPr>
              <w:t>MAE (ns)</w:t>
            </w:r>
          </w:p>
        </w:tc>
        <w:tc>
          <w:tcPr>
            <w:tcW w:w="1512" w:type="dxa"/>
            <w:shd w:val="clear" w:color="auto" w:fill="DCE4F0"/>
          </w:tcPr>
          <w:p w14:paraId="557E0730" w14:textId="77777777" w:rsidR="00311B37" w:rsidRDefault="003F7D05">
            <w:pPr>
              <w:keepNext/>
              <w:spacing w:before="40" w:after="40" w:line="240" w:lineRule="auto"/>
              <w:jc w:val="center"/>
            </w:pPr>
            <w:r>
              <w:rPr>
                <w:b/>
                <w:sz w:val="19"/>
              </w:rPr>
              <w:t>Within 0.25 ns</w:t>
            </w:r>
          </w:p>
        </w:tc>
        <w:tc>
          <w:tcPr>
            <w:tcW w:w="1224" w:type="dxa"/>
            <w:shd w:val="clear" w:color="auto" w:fill="DCE4F0"/>
          </w:tcPr>
          <w:p w14:paraId="5EE6A1F7" w14:textId="77777777" w:rsidR="00311B37" w:rsidRDefault="003F7D05">
            <w:pPr>
              <w:keepNext/>
              <w:spacing w:before="40" w:after="40" w:line="240" w:lineRule="auto"/>
              <w:jc w:val="center"/>
            </w:pPr>
            <w:r>
              <w:rPr>
                <w:b/>
                <w:sz w:val="19"/>
              </w:rPr>
              <w:t>Slack R²</w:t>
            </w:r>
          </w:p>
        </w:tc>
      </w:tr>
      <w:tr w:rsidR="00311B37" w14:paraId="38B30B78" w14:textId="77777777">
        <w:trPr>
          <w:cantSplit/>
          <w:jc w:val="center"/>
        </w:trPr>
        <w:tc>
          <w:tcPr>
            <w:tcW w:w="2088" w:type="dxa"/>
          </w:tcPr>
          <w:p w14:paraId="4AB47C90" w14:textId="77777777" w:rsidR="00311B37" w:rsidRDefault="003F7D05">
            <w:pPr>
              <w:keepNext/>
              <w:spacing w:before="40" w:after="40" w:line="240" w:lineRule="auto"/>
            </w:pPr>
            <w:proofErr w:type="spellStart"/>
            <w:r>
              <w:rPr>
                <w:sz w:val="19"/>
              </w:rPr>
              <w:t>usbf_device</w:t>
            </w:r>
            <w:proofErr w:type="spellEnd"/>
          </w:p>
        </w:tc>
        <w:tc>
          <w:tcPr>
            <w:tcW w:w="1656" w:type="dxa"/>
          </w:tcPr>
          <w:p w14:paraId="091B829F" w14:textId="77777777" w:rsidR="00311B37" w:rsidRDefault="003F7D05">
            <w:pPr>
              <w:keepNext/>
              <w:spacing w:before="40" w:after="40" w:line="240" w:lineRule="auto"/>
              <w:jc w:val="center"/>
            </w:pPr>
            <w:r>
              <w:rPr>
                <w:sz w:val="19"/>
              </w:rPr>
              <w:t>235,855</w:t>
            </w:r>
          </w:p>
        </w:tc>
        <w:tc>
          <w:tcPr>
            <w:tcW w:w="1224" w:type="dxa"/>
          </w:tcPr>
          <w:p w14:paraId="7F6ECD39" w14:textId="77777777" w:rsidR="00311B37" w:rsidRDefault="003F7D05">
            <w:pPr>
              <w:keepNext/>
              <w:spacing w:before="40" w:after="40" w:line="240" w:lineRule="auto"/>
              <w:jc w:val="center"/>
            </w:pPr>
            <w:r>
              <w:rPr>
                <w:sz w:val="19"/>
              </w:rPr>
              <w:t>0.9824</w:t>
            </w:r>
          </w:p>
        </w:tc>
        <w:tc>
          <w:tcPr>
            <w:tcW w:w="1224" w:type="dxa"/>
          </w:tcPr>
          <w:p w14:paraId="58C3FE24" w14:textId="77777777" w:rsidR="00311B37" w:rsidRDefault="003F7D05">
            <w:pPr>
              <w:keepNext/>
              <w:spacing w:before="40" w:after="40" w:line="240" w:lineRule="auto"/>
              <w:jc w:val="center"/>
            </w:pPr>
            <w:r>
              <w:rPr>
                <w:sz w:val="19"/>
              </w:rPr>
              <w:t>0.0367</w:t>
            </w:r>
          </w:p>
        </w:tc>
        <w:tc>
          <w:tcPr>
            <w:tcW w:w="1512" w:type="dxa"/>
          </w:tcPr>
          <w:p w14:paraId="71F97D6C" w14:textId="77777777" w:rsidR="00311B37" w:rsidRDefault="003F7D05">
            <w:pPr>
              <w:keepNext/>
              <w:spacing w:before="40" w:after="40" w:line="240" w:lineRule="auto"/>
              <w:jc w:val="center"/>
            </w:pPr>
            <w:r>
              <w:rPr>
                <w:sz w:val="19"/>
              </w:rPr>
              <w:t>96.6 %</w:t>
            </w:r>
          </w:p>
        </w:tc>
        <w:tc>
          <w:tcPr>
            <w:tcW w:w="1224" w:type="dxa"/>
          </w:tcPr>
          <w:p w14:paraId="0B4D89FB" w14:textId="77777777" w:rsidR="00311B37" w:rsidRDefault="003F7D05">
            <w:pPr>
              <w:keepNext/>
              <w:spacing w:before="40" w:after="40" w:line="240" w:lineRule="auto"/>
              <w:jc w:val="center"/>
            </w:pPr>
            <w:r>
              <w:rPr>
                <w:sz w:val="19"/>
              </w:rPr>
              <w:t>0.9951</w:t>
            </w:r>
          </w:p>
        </w:tc>
      </w:tr>
      <w:tr w:rsidR="00311B37" w14:paraId="497C3DBA" w14:textId="77777777">
        <w:trPr>
          <w:cantSplit/>
          <w:jc w:val="center"/>
        </w:trPr>
        <w:tc>
          <w:tcPr>
            <w:tcW w:w="2088" w:type="dxa"/>
          </w:tcPr>
          <w:p w14:paraId="47CBD7A8" w14:textId="77777777" w:rsidR="00311B37" w:rsidRDefault="003F7D05">
            <w:pPr>
              <w:keepNext/>
              <w:spacing w:before="40" w:after="40" w:line="240" w:lineRule="auto"/>
            </w:pPr>
            <w:r>
              <w:rPr>
                <w:sz w:val="19"/>
              </w:rPr>
              <w:t>aes192</w:t>
            </w:r>
          </w:p>
        </w:tc>
        <w:tc>
          <w:tcPr>
            <w:tcW w:w="1656" w:type="dxa"/>
          </w:tcPr>
          <w:p w14:paraId="721D126F" w14:textId="77777777" w:rsidR="00311B37" w:rsidRDefault="003F7D05">
            <w:pPr>
              <w:keepNext/>
              <w:spacing w:before="40" w:after="40" w:line="240" w:lineRule="auto"/>
              <w:jc w:val="center"/>
            </w:pPr>
            <w:r>
              <w:rPr>
                <w:sz w:val="19"/>
              </w:rPr>
              <w:t>1,260,521</w:t>
            </w:r>
          </w:p>
        </w:tc>
        <w:tc>
          <w:tcPr>
            <w:tcW w:w="1224" w:type="dxa"/>
          </w:tcPr>
          <w:p w14:paraId="60591453" w14:textId="77777777" w:rsidR="00311B37" w:rsidRDefault="003F7D05">
            <w:pPr>
              <w:keepNext/>
              <w:spacing w:before="40" w:after="40" w:line="240" w:lineRule="auto"/>
              <w:jc w:val="center"/>
            </w:pPr>
            <w:r>
              <w:rPr>
                <w:sz w:val="19"/>
              </w:rPr>
              <w:t>0.9654</w:t>
            </w:r>
          </w:p>
        </w:tc>
        <w:tc>
          <w:tcPr>
            <w:tcW w:w="1224" w:type="dxa"/>
          </w:tcPr>
          <w:p w14:paraId="546D927C" w14:textId="77777777" w:rsidR="00311B37" w:rsidRDefault="003F7D05">
            <w:pPr>
              <w:keepNext/>
              <w:spacing w:before="40" w:after="40" w:line="240" w:lineRule="auto"/>
              <w:jc w:val="center"/>
            </w:pPr>
            <w:r>
              <w:rPr>
                <w:sz w:val="19"/>
              </w:rPr>
              <w:t>0.0455</w:t>
            </w:r>
          </w:p>
        </w:tc>
        <w:tc>
          <w:tcPr>
            <w:tcW w:w="1512" w:type="dxa"/>
          </w:tcPr>
          <w:p w14:paraId="0A999330" w14:textId="77777777" w:rsidR="00311B37" w:rsidRDefault="003F7D05">
            <w:pPr>
              <w:keepNext/>
              <w:spacing w:before="40" w:after="40" w:line="240" w:lineRule="auto"/>
              <w:jc w:val="center"/>
            </w:pPr>
            <w:r>
              <w:rPr>
                <w:sz w:val="19"/>
              </w:rPr>
              <w:t>98.2 %</w:t>
            </w:r>
          </w:p>
        </w:tc>
        <w:tc>
          <w:tcPr>
            <w:tcW w:w="1224" w:type="dxa"/>
          </w:tcPr>
          <w:p w14:paraId="40B060BE" w14:textId="77777777" w:rsidR="00311B37" w:rsidRDefault="003F7D05">
            <w:pPr>
              <w:keepNext/>
              <w:spacing w:before="40" w:after="40" w:line="240" w:lineRule="auto"/>
              <w:jc w:val="center"/>
            </w:pPr>
            <w:r>
              <w:rPr>
                <w:sz w:val="19"/>
              </w:rPr>
              <w:t>0.9753</w:t>
            </w:r>
          </w:p>
        </w:tc>
      </w:tr>
      <w:tr w:rsidR="00311B37" w14:paraId="7DC6387A" w14:textId="77777777">
        <w:trPr>
          <w:cantSplit/>
          <w:jc w:val="center"/>
        </w:trPr>
        <w:tc>
          <w:tcPr>
            <w:tcW w:w="2088" w:type="dxa"/>
          </w:tcPr>
          <w:p w14:paraId="3E58E735" w14:textId="77777777" w:rsidR="00311B37" w:rsidRDefault="003F7D05">
            <w:pPr>
              <w:keepNext/>
              <w:spacing w:before="40" w:after="40" w:line="240" w:lineRule="auto"/>
            </w:pPr>
            <w:proofErr w:type="spellStart"/>
            <w:r>
              <w:rPr>
                <w:sz w:val="19"/>
              </w:rPr>
              <w:t>spm</w:t>
            </w:r>
            <w:proofErr w:type="spellEnd"/>
          </w:p>
        </w:tc>
        <w:tc>
          <w:tcPr>
            <w:tcW w:w="1656" w:type="dxa"/>
          </w:tcPr>
          <w:p w14:paraId="73AA9F89" w14:textId="77777777" w:rsidR="00311B37" w:rsidRDefault="003F7D05">
            <w:pPr>
              <w:keepNext/>
              <w:spacing w:before="40" w:after="40" w:line="240" w:lineRule="auto"/>
              <w:jc w:val="center"/>
            </w:pPr>
            <w:r>
              <w:rPr>
                <w:sz w:val="19"/>
              </w:rPr>
              <w:t>4,206</w:t>
            </w:r>
          </w:p>
        </w:tc>
        <w:tc>
          <w:tcPr>
            <w:tcW w:w="1224" w:type="dxa"/>
          </w:tcPr>
          <w:p w14:paraId="73B74F51" w14:textId="77777777" w:rsidR="00311B37" w:rsidRDefault="003F7D05">
            <w:pPr>
              <w:keepNext/>
              <w:spacing w:before="40" w:after="40" w:line="240" w:lineRule="auto"/>
              <w:jc w:val="center"/>
            </w:pPr>
            <w:r>
              <w:rPr>
                <w:sz w:val="19"/>
              </w:rPr>
              <w:t>0.9515</w:t>
            </w:r>
          </w:p>
        </w:tc>
        <w:tc>
          <w:tcPr>
            <w:tcW w:w="1224" w:type="dxa"/>
          </w:tcPr>
          <w:p w14:paraId="5A6ABCB4" w14:textId="77777777" w:rsidR="00311B37" w:rsidRDefault="003F7D05">
            <w:pPr>
              <w:keepNext/>
              <w:spacing w:before="40" w:after="40" w:line="240" w:lineRule="auto"/>
              <w:jc w:val="center"/>
            </w:pPr>
            <w:r>
              <w:rPr>
                <w:sz w:val="19"/>
              </w:rPr>
              <w:t>0.0314</w:t>
            </w:r>
          </w:p>
        </w:tc>
        <w:tc>
          <w:tcPr>
            <w:tcW w:w="1512" w:type="dxa"/>
          </w:tcPr>
          <w:p w14:paraId="4BD61CFB" w14:textId="77777777" w:rsidR="00311B37" w:rsidRDefault="003F7D05">
            <w:pPr>
              <w:keepNext/>
              <w:spacing w:before="40" w:after="40" w:line="240" w:lineRule="auto"/>
              <w:jc w:val="center"/>
            </w:pPr>
            <w:r>
              <w:rPr>
                <w:sz w:val="19"/>
              </w:rPr>
              <w:t>94.2 %</w:t>
            </w:r>
          </w:p>
        </w:tc>
        <w:tc>
          <w:tcPr>
            <w:tcW w:w="1224" w:type="dxa"/>
          </w:tcPr>
          <w:p w14:paraId="7022AFFC" w14:textId="77777777" w:rsidR="00311B37" w:rsidRDefault="003F7D05">
            <w:pPr>
              <w:keepNext/>
              <w:spacing w:before="40" w:after="40" w:line="240" w:lineRule="auto"/>
              <w:jc w:val="center"/>
            </w:pPr>
            <w:r>
              <w:rPr>
                <w:sz w:val="19"/>
              </w:rPr>
              <w:t>0.9961</w:t>
            </w:r>
          </w:p>
        </w:tc>
      </w:tr>
      <w:tr w:rsidR="00311B37" w14:paraId="4397B3BB" w14:textId="77777777">
        <w:trPr>
          <w:cantSplit/>
          <w:jc w:val="center"/>
        </w:trPr>
        <w:tc>
          <w:tcPr>
            <w:tcW w:w="2088" w:type="dxa"/>
          </w:tcPr>
          <w:p w14:paraId="387189BF" w14:textId="77777777" w:rsidR="00311B37" w:rsidRDefault="003F7D05">
            <w:pPr>
              <w:keepNext/>
              <w:spacing w:before="40" w:after="40" w:line="240" w:lineRule="auto"/>
            </w:pPr>
            <w:proofErr w:type="spellStart"/>
            <w:r>
              <w:rPr>
                <w:sz w:val="19"/>
              </w:rPr>
              <w:t>jpeg_encoder</w:t>
            </w:r>
            <w:proofErr w:type="spellEnd"/>
          </w:p>
        </w:tc>
        <w:tc>
          <w:tcPr>
            <w:tcW w:w="1656" w:type="dxa"/>
          </w:tcPr>
          <w:p w14:paraId="76BE2DBD" w14:textId="77777777" w:rsidR="00311B37" w:rsidRDefault="003F7D05">
            <w:pPr>
              <w:keepNext/>
              <w:spacing w:before="40" w:after="40" w:line="240" w:lineRule="auto"/>
              <w:jc w:val="center"/>
            </w:pPr>
            <w:r>
              <w:rPr>
                <w:sz w:val="19"/>
              </w:rPr>
              <w:t>1,281,201</w:t>
            </w:r>
          </w:p>
        </w:tc>
        <w:tc>
          <w:tcPr>
            <w:tcW w:w="1224" w:type="dxa"/>
          </w:tcPr>
          <w:p w14:paraId="78EDA531" w14:textId="77777777" w:rsidR="00311B37" w:rsidRDefault="003F7D05">
            <w:pPr>
              <w:keepNext/>
              <w:spacing w:before="40" w:after="40" w:line="240" w:lineRule="auto"/>
              <w:jc w:val="center"/>
            </w:pPr>
            <w:r>
              <w:rPr>
                <w:sz w:val="19"/>
              </w:rPr>
              <w:t>0.9513</w:t>
            </w:r>
          </w:p>
        </w:tc>
        <w:tc>
          <w:tcPr>
            <w:tcW w:w="1224" w:type="dxa"/>
          </w:tcPr>
          <w:p w14:paraId="4FE73A9E" w14:textId="77777777" w:rsidR="00311B37" w:rsidRDefault="003F7D05">
            <w:pPr>
              <w:keepNext/>
              <w:spacing w:before="40" w:after="40" w:line="240" w:lineRule="auto"/>
              <w:jc w:val="center"/>
            </w:pPr>
            <w:r>
              <w:rPr>
                <w:sz w:val="19"/>
              </w:rPr>
              <w:t>0.0337</w:t>
            </w:r>
          </w:p>
        </w:tc>
        <w:tc>
          <w:tcPr>
            <w:tcW w:w="1512" w:type="dxa"/>
          </w:tcPr>
          <w:p w14:paraId="74C095F0" w14:textId="77777777" w:rsidR="00311B37" w:rsidRDefault="003F7D05">
            <w:pPr>
              <w:keepNext/>
              <w:spacing w:before="40" w:after="40" w:line="240" w:lineRule="auto"/>
              <w:jc w:val="center"/>
            </w:pPr>
            <w:r>
              <w:rPr>
                <w:sz w:val="19"/>
              </w:rPr>
              <w:t>99.0 %</w:t>
            </w:r>
          </w:p>
        </w:tc>
        <w:tc>
          <w:tcPr>
            <w:tcW w:w="1224" w:type="dxa"/>
          </w:tcPr>
          <w:p w14:paraId="1B451086" w14:textId="77777777" w:rsidR="00311B37" w:rsidRDefault="003F7D05">
            <w:pPr>
              <w:keepNext/>
              <w:spacing w:before="40" w:after="40" w:line="240" w:lineRule="auto"/>
              <w:jc w:val="center"/>
            </w:pPr>
            <w:r>
              <w:rPr>
                <w:sz w:val="19"/>
              </w:rPr>
              <w:t>0.9836</w:t>
            </w:r>
          </w:p>
        </w:tc>
      </w:tr>
      <w:tr w:rsidR="00311B37" w14:paraId="0FDC9464" w14:textId="77777777">
        <w:trPr>
          <w:cantSplit/>
          <w:jc w:val="center"/>
        </w:trPr>
        <w:tc>
          <w:tcPr>
            <w:tcW w:w="2088" w:type="dxa"/>
          </w:tcPr>
          <w:p w14:paraId="2DD6D89D" w14:textId="77777777" w:rsidR="00311B37" w:rsidRDefault="003F7D05">
            <w:pPr>
              <w:keepNext/>
              <w:spacing w:before="40" w:after="40" w:line="240" w:lineRule="auto"/>
            </w:pPr>
            <w:proofErr w:type="spellStart"/>
            <w:r>
              <w:rPr>
                <w:sz w:val="19"/>
              </w:rPr>
              <w:t>y_huff</w:t>
            </w:r>
            <w:proofErr w:type="spellEnd"/>
          </w:p>
        </w:tc>
        <w:tc>
          <w:tcPr>
            <w:tcW w:w="1656" w:type="dxa"/>
          </w:tcPr>
          <w:p w14:paraId="2640C40C" w14:textId="77777777" w:rsidR="00311B37" w:rsidRDefault="003F7D05">
            <w:pPr>
              <w:keepNext/>
              <w:spacing w:before="40" w:after="40" w:line="240" w:lineRule="auto"/>
              <w:jc w:val="center"/>
            </w:pPr>
            <w:r>
              <w:rPr>
                <w:sz w:val="19"/>
              </w:rPr>
              <w:t>166,619</w:t>
            </w:r>
          </w:p>
        </w:tc>
        <w:tc>
          <w:tcPr>
            <w:tcW w:w="1224" w:type="dxa"/>
          </w:tcPr>
          <w:p w14:paraId="1DADBF00" w14:textId="77777777" w:rsidR="00311B37" w:rsidRDefault="003F7D05">
            <w:pPr>
              <w:keepNext/>
              <w:spacing w:before="40" w:after="40" w:line="240" w:lineRule="auto"/>
              <w:jc w:val="center"/>
            </w:pPr>
            <w:r>
              <w:rPr>
                <w:sz w:val="19"/>
              </w:rPr>
              <w:t>0.9063</w:t>
            </w:r>
          </w:p>
        </w:tc>
        <w:tc>
          <w:tcPr>
            <w:tcW w:w="1224" w:type="dxa"/>
          </w:tcPr>
          <w:p w14:paraId="2D853725" w14:textId="77777777" w:rsidR="00311B37" w:rsidRDefault="003F7D05">
            <w:pPr>
              <w:keepNext/>
              <w:spacing w:before="40" w:after="40" w:line="240" w:lineRule="auto"/>
              <w:jc w:val="center"/>
            </w:pPr>
            <w:r>
              <w:rPr>
                <w:sz w:val="19"/>
              </w:rPr>
              <w:t>0.0457</w:t>
            </w:r>
          </w:p>
        </w:tc>
        <w:tc>
          <w:tcPr>
            <w:tcW w:w="1512" w:type="dxa"/>
          </w:tcPr>
          <w:p w14:paraId="6AA15F9B" w14:textId="77777777" w:rsidR="00311B37" w:rsidRDefault="003F7D05">
            <w:pPr>
              <w:keepNext/>
              <w:spacing w:before="40" w:after="40" w:line="240" w:lineRule="auto"/>
              <w:jc w:val="center"/>
            </w:pPr>
            <w:r>
              <w:rPr>
                <w:sz w:val="19"/>
              </w:rPr>
              <w:t>97.1 %</w:t>
            </w:r>
          </w:p>
        </w:tc>
        <w:tc>
          <w:tcPr>
            <w:tcW w:w="1224" w:type="dxa"/>
          </w:tcPr>
          <w:p w14:paraId="4BDD9CFE" w14:textId="77777777" w:rsidR="00311B37" w:rsidRDefault="003F7D05">
            <w:pPr>
              <w:keepNext/>
              <w:spacing w:before="40" w:after="40" w:line="240" w:lineRule="auto"/>
              <w:jc w:val="center"/>
            </w:pPr>
            <w:r>
              <w:rPr>
                <w:sz w:val="19"/>
              </w:rPr>
              <w:t>0.9737</w:t>
            </w:r>
          </w:p>
        </w:tc>
      </w:tr>
      <w:tr w:rsidR="00311B37" w14:paraId="2E72E7B4" w14:textId="77777777">
        <w:trPr>
          <w:cantSplit/>
          <w:jc w:val="center"/>
        </w:trPr>
        <w:tc>
          <w:tcPr>
            <w:tcW w:w="2088" w:type="dxa"/>
          </w:tcPr>
          <w:p w14:paraId="1C358B2F" w14:textId="77777777" w:rsidR="00311B37" w:rsidRDefault="003F7D05">
            <w:pPr>
              <w:keepNext/>
              <w:spacing w:before="40" w:after="40" w:line="240" w:lineRule="auto"/>
            </w:pPr>
            <w:proofErr w:type="spellStart"/>
            <w:r>
              <w:rPr>
                <w:sz w:val="19"/>
              </w:rPr>
              <w:t>xtea</w:t>
            </w:r>
            <w:proofErr w:type="spellEnd"/>
          </w:p>
        </w:tc>
        <w:tc>
          <w:tcPr>
            <w:tcW w:w="1656" w:type="dxa"/>
          </w:tcPr>
          <w:p w14:paraId="4D294F28" w14:textId="77777777" w:rsidR="00311B37" w:rsidRDefault="003F7D05">
            <w:pPr>
              <w:keepNext/>
              <w:spacing w:before="40" w:after="40" w:line="240" w:lineRule="auto"/>
              <w:jc w:val="center"/>
            </w:pPr>
            <w:r>
              <w:rPr>
                <w:sz w:val="19"/>
              </w:rPr>
              <w:t>31,743</w:t>
            </w:r>
          </w:p>
        </w:tc>
        <w:tc>
          <w:tcPr>
            <w:tcW w:w="1224" w:type="dxa"/>
          </w:tcPr>
          <w:p w14:paraId="44CE9D81" w14:textId="77777777" w:rsidR="00311B37" w:rsidRDefault="003F7D05">
            <w:pPr>
              <w:keepNext/>
              <w:spacing w:before="40" w:after="40" w:line="240" w:lineRule="auto"/>
              <w:jc w:val="center"/>
            </w:pPr>
            <w:r>
              <w:rPr>
                <w:sz w:val="19"/>
              </w:rPr>
              <w:t>0.8441</w:t>
            </w:r>
          </w:p>
        </w:tc>
        <w:tc>
          <w:tcPr>
            <w:tcW w:w="1224" w:type="dxa"/>
          </w:tcPr>
          <w:p w14:paraId="457D2DE3" w14:textId="77777777" w:rsidR="00311B37" w:rsidRDefault="003F7D05">
            <w:pPr>
              <w:keepNext/>
              <w:spacing w:before="40" w:after="40" w:line="240" w:lineRule="auto"/>
              <w:jc w:val="center"/>
            </w:pPr>
            <w:r>
              <w:rPr>
                <w:sz w:val="19"/>
              </w:rPr>
              <w:t>0.0441</w:t>
            </w:r>
          </w:p>
        </w:tc>
        <w:tc>
          <w:tcPr>
            <w:tcW w:w="1512" w:type="dxa"/>
          </w:tcPr>
          <w:p w14:paraId="6E563700" w14:textId="77777777" w:rsidR="00311B37" w:rsidRDefault="003F7D05">
            <w:pPr>
              <w:keepNext/>
              <w:spacing w:before="40" w:after="40" w:line="240" w:lineRule="auto"/>
              <w:jc w:val="center"/>
            </w:pPr>
            <w:r>
              <w:rPr>
                <w:sz w:val="19"/>
              </w:rPr>
              <w:t>98.4 %</w:t>
            </w:r>
          </w:p>
        </w:tc>
        <w:tc>
          <w:tcPr>
            <w:tcW w:w="1224" w:type="dxa"/>
          </w:tcPr>
          <w:p w14:paraId="7C88FD86" w14:textId="77777777" w:rsidR="00311B37" w:rsidRDefault="003F7D05">
            <w:pPr>
              <w:keepNext/>
              <w:spacing w:before="40" w:after="40" w:line="240" w:lineRule="auto"/>
              <w:jc w:val="center"/>
            </w:pPr>
            <w:r>
              <w:rPr>
                <w:sz w:val="19"/>
              </w:rPr>
              <w:t>0.9883</w:t>
            </w:r>
          </w:p>
        </w:tc>
      </w:tr>
      <w:tr w:rsidR="00311B37" w14:paraId="79AC8DDC" w14:textId="77777777">
        <w:trPr>
          <w:cantSplit/>
          <w:jc w:val="center"/>
        </w:trPr>
        <w:tc>
          <w:tcPr>
            <w:tcW w:w="2088" w:type="dxa"/>
          </w:tcPr>
          <w:p w14:paraId="092FBF22" w14:textId="77777777" w:rsidR="00311B37" w:rsidRDefault="003F7D05">
            <w:pPr>
              <w:keepNext/>
              <w:spacing w:before="40" w:after="40" w:line="240" w:lineRule="auto"/>
            </w:pPr>
            <w:proofErr w:type="spellStart"/>
            <w:r>
              <w:rPr>
                <w:sz w:val="19"/>
              </w:rPr>
              <w:t>synth_ram</w:t>
            </w:r>
            <w:proofErr w:type="spellEnd"/>
          </w:p>
        </w:tc>
        <w:tc>
          <w:tcPr>
            <w:tcW w:w="1656" w:type="dxa"/>
          </w:tcPr>
          <w:p w14:paraId="07C42D8F" w14:textId="77777777" w:rsidR="00311B37" w:rsidRDefault="003F7D05">
            <w:pPr>
              <w:keepNext/>
              <w:spacing w:before="40" w:after="40" w:line="240" w:lineRule="auto"/>
              <w:jc w:val="center"/>
            </w:pPr>
            <w:r>
              <w:rPr>
                <w:sz w:val="19"/>
              </w:rPr>
              <w:t>96,105</w:t>
            </w:r>
          </w:p>
        </w:tc>
        <w:tc>
          <w:tcPr>
            <w:tcW w:w="1224" w:type="dxa"/>
          </w:tcPr>
          <w:p w14:paraId="0C146EE4" w14:textId="77777777" w:rsidR="00311B37" w:rsidRDefault="003F7D05">
            <w:pPr>
              <w:keepNext/>
              <w:spacing w:before="40" w:after="40" w:line="240" w:lineRule="auto"/>
              <w:jc w:val="center"/>
            </w:pPr>
            <w:r>
              <w:rPr>
                <w:sz w:val="19"/>
              </w:rPr>
              <w:t>0.6909</w:t>
            </w:r>
          </w:p>
        </w:tc>
        <w:tc>
          <w:tcPr>
            <w:tcW w:w="1224" w:type="dxa"/>
          </w:tcPr>
          <w:p w14:paraId="06EECD31" w14:textId="77777777" w:rsidR="00311B37" w:rsidRDefault="003F7D05">
            <w:pPr>
              <w:keepNext/>
              <w:spacing w:before="40" w:after="40" w:line="240" w:lineRule="auto"/>
              <w:jc w:val="center"/>
            </w:pPr>
            <w:r>
              <w:rPr>
                <w:sz w:val="19"/>
              </w:rPr>
              <w:t>0.2825</w:t>
            </w:r>
          </w:p>
        </w:tc>
        <w:tc>
          <w:tcPr>
            <w:tcW w:w="1512" w:type="dxa"/>
          </w:tcPr>
          <w:p w14:paraId="1242724C" w14:textId="77777777" w:rsidR="00311B37" w:rsidRDefault="003F7D05">
            <w:pPr>
              <w:keepNext/>
              <w:spacing w:before="40" w:after="40" w:line="240" w:lineRule="auto"/>
              <w:jc w:val="center"/>
            </w:pPr>
            <w:r>
              <w:rPr>
                <w:sz w:val="19"/>
              </w:rPr>
              <w:t>95.3 %</w:t>
            </w:r>
          </w:p>
        </w:tc>
        <w:tc>
          <w:tcPr>
            <w:tcW w:w="1224" w:type="dxa"/>
          </w:tcPr>
          <w:p w14:paraId="1A278881" w14:textId="77777777" w:rsidR="00311B37" w:rsidRDefault="003F7D05">
            <w:pPr>
              <w:keepNext/>
              <w:spacing w:before="40" w:after="40" w:line="240" w:lineRule="auto"/>
              <w:jc w:val="center"/>
            </w:pPr>
            <w:r>
              <w:rPr>
                <w:sz w:val="19"/>
              </w:rPr>
              <w:t>0.9725</w:t>
            </w:r>
          </w:p>
        </w:tc>
      </w:tr>
      <w:tr w:rsidR="00311B37" w14:paraId="3301389E" w14:textId="77777777">
        <w:trPr>
          <w:cantSplit/>
          <w:jc w:val="center"/>
        </w:trPr>
        <w:tc>
          <w:tcPr>
            <w:tcW w:w="2088" w:type="dxa"/>
          </w:tcPr>
          <w:p w14:paraId="6BCB1852" w14:textId="77777777" w:rsidR="00311B37" w:rsidRDefault="003F7D05">
            <w:pPr>
              <w:spacing w:before="40" w:after="40" w:line="240" w:lineRule="auto"/>
            </w:pPr>
            <w:r>
              <w:rPr>
                <w:sz w:val="19"/>
              </w:rPr>
              <w:t>Mean of the seven</w:t>
            </w:r>
          </w:p>
        </w:tc>
        <w:tc>
          <w:tcPr>
            <w:tcW w:w="1656" w:type="dxa"/>
          </w:tcPr>
          <w:p w14:paraId="6970F51A" w14:textId="77777777" w:rsidR="00311B37" w:rsidRDefault="00311B37">
            <w:pPr>
              <w:spacing w:before="40" w:after="40" w:line="240" w:lineRule="auto"/>
              <w:jc w:val="center"/>
            </w:pPr>
          </w:p>
        </w:tc>
        <w:tc>
          <w:tcPr>
            <w:tcW w:w="1224" w:type="dxa"/>
          </w:tcPr>
          <w:p w14:paraId="2D77D544" w14:textId="77777777" w:rsidR="00311B37" w:rsidRDefault="003F7D05">
            <w:pPr>
              <w:spacing w:before="40" w:after="40" w:line="240" w:lineRule="auto"/>
              <w:jc w:val="center"/>
            </w:pPr>
            <w:r>
              <w:rPr>
                <w:sz w:val="19"/>
              </w:rPr>
              <w:t>0.8988</w:t>
            </w:r>
          </w:p>
        </w:tc>
        <w:tc>
          <w:tcPr>
            <w:tcW w:w="1224" w:type="dxa"/>
          </w:tcPr>
          <w:p w14:paraId="693D5DFA" w14:textId="77777777" w:rsidR="00311B37" w:rsidRDefault="00311B37">
            <w:pPr>
              <w:spacing w:before="40" w:after="40" w:line="240" w:lineRule="auto"/>
              <w:jc w:val="center"/>
            </w:pPr>
          </w:p>
        </w:tc>
        <w:tc>
          <w:tcPr>
            <w:tcW w:w="1512" w:type="dxa"/>
          </w:tcPr>
          <w:p w14:paraId="724B3C93" w14:textId="77777777" w:rsidR="00311B37" w:rsidRDefault="00311B37">
            <w:pPr>
              <w:spacing w:before="40" w:after="40" w:line="240" w:lineRule="auto"/>
              <w:jc w:val="center"/>
            </w:pPr>
          </w:p>
        </w:tc>
        <w:tc>
          <w:tcPr>
            <w:tcW w:w="1224" w:type="dxa"/>
          </w:tcPr>
          <w:p w14:paraId="4B5FBDCD" w14:textId="77777777" w:rsidR="00311B37" w:rsidRDefault="00311B37">
            <w:pPr>
              <w:spacing w:before="40" w:after="40" w:line="240" w:lineRule="auto"/>
              <w:jc w:val="center"/>
            </w:pPr>
          </w:p>
        </w:tc>
      </w:tr>
    </w:tbl>
    <w:p w14:paraId="50E5C264" w14:textId="77777777" w:rsidR="00311B37" w:rsidRDefault="00311B37"/>
    <w:p w14:paraId="195F4AA0" w14:textId="77777777" w:rsidR="00311B37" w:rsidRDefault="003F7D05">
      <w:pPr>
        <w:keepNext/>
        <w:keepLines/>
        <w:spacing w:before="160" w:after="40"/>
        <w:jc w:val="center"/>
      </w:pPr>
      <w:r>
        <w:rPr>
          <w:noProof/>
        </w:rPr>
        <w:drawing>
          <wp:inline distT="0" distB="0" distL="0" distR="0" wp14:anchorId="3F56C7B0" wp14:editId="7F377304">
            <wp:extent cx="5669280" cy="27880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perdesign.png"/>
                    <pic:cNvPicPr/>
                  </pic:nvPicPr>
                  <pic:blipFill>
                    <a:blip r:embed="rId61"/>
                    <a:stretch>
                      <a:fillRect/>
                    </a:stretch>
                  </pic:blipFill>
                  <pic:spPr>
                    <a:xfrm>
                      <a:off x="0" y="0"/>
                      <a:ext cx="5669280" cy="2788025"/>
                    </a:xfrm>
                    <a:prstGeom prst="rect">
                      <a:avLst/>
                    </a:prstGeom>
                  </pic:spPr>
                </pic:pic>
              </a:graphicData>
            </a:graphic>
          </wp:inline>
        </w:drawing>
      </w:r>
    </w:p>
    <w:p w14:paraId="77BE9CDC" w14:textId="77777777" w:rsidR="00311B37" w:rsidRDefault="003F7D05">
      <w:pPr>
        <w:pStyle w:val="Caption"/>
      </w:pPr>
      <w:bookmarkStart w:id="104" w:name="bm_f_9_2"/>
      <w:r>
        <w:t>Fig 9.2   Arrival-time R² on each unseen test design</w:t>
      </w:r>
      <w:bookmarkEnd w:id="104"/>
    </w:p>
    <w:p w14:paraId="6694A1B9" w14:textId="77777777" w:rsidR="00311B37" w:rsidRDefault="003F7D05">
      <w:r>
        <w:t>Five of the seven designs exceed the goal and four exceed 0.95 (Table 9.1, Fig 9.2). In absolute terms the error is small: on six of the seven designs the mean error is between 0.031 ns and 0.046 ns, and between 94 and 99 per cent of the pins of every design are predicted to within a quarter of a nanosecond (Fig 9.4). The slack column is not independent evidence: slack is the exact required time minus the predicted arrival time, so its error is the arrival-time error with the sign reversed, and its R² is higher only because slack has a larger spread.</w:t>
      </w:r>
    </w:p>
    <w:p w14:paraId="6F0D3582" w14:textId="77777777" w:rsidR="00311B37" w:rsidRDefault="003F7D05">
      <w:pPr>
        <w:keepNext/>
        <w:keepLines/>
        <w:spacing w:before="160" w:after="40"/>
        <w:jc w:val="center"/>
      </w:pPr>
      <w:r>
        <w:rPr>
          <w:noProof/>
        </w:rPr>
        <w:lastRenderedPageBreak/>
        <w:drawing>
          <wp:inline distT="0" distB="0" distL="0" distR="0" wp14:anchorId="0D44569E" wp14:editId="11BBB01C">
            <wp:extent cx="5669280" cy="27867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scatter.png"/>
                    <pic:cNvPicPr/>
                  </pic:nvPicPr>
                  <pic:blipFill>
                    <a:blip r:embed="rId62"/>
                    <a:stretch>
                      <a:fillRect/>
                    </a:stretch>
                  </pic:blipFill>
                  <pic:spPr>
                    <a:xfrm>
                      <a:off x="0" y="0"/>
                      <a:ext cx="5669280" cy="2786743"/>
                    </a:xfrm>
                    <a:prstGeom prst="rect">
                      <a:avLst/>
                    </a:prstGeom>
                  </pic:spPr>
                </pic:pic>
              </a:graphicData>
            </a:graphic>
          </wp:inline>
        </w:drawing>
      </w:r>
    </w:p>
    <w:p w14:paraId="68CAAD5E" w14:textId="77777777" w:rsidR="00311B37" w:rsidRDefault="003F7D05">
      <w:pPr>
        <w:pStyle w:val="Caption"/>
      </w:pPr>
      <w:bookmarkStart w:id="105" w:name="bm_f_9_3"/>
      <w:r>
        <w:t>Fig 9.3   Predicted against true arrival time for three test designs</w:t>
      </w:r>
      <w:bookmarkEnd w:id="105"/>
    </w:p>
    <w:p w14:paraId="4269D3C7" w14:textId="77777777" w:rsidR="00311B37" w:rsidRDefault="003F7D05">
      <w:pPr>
        <w:keepNext/>
        <w:keepLines/>
        <w:spacing w:before="160" w:after="40"/>
        <w:jc w:val="center"/>
      </w:pPr>
      <w:r>
        <w:rPr>
          <w:noProof/>
        </w:rPr>
        <w:drawing>
          <wp:inline distT="0" distB="0" distL="0" distR="0" wp14:anchorId="685FEB4D" wp14:editId="42D2CD9A">
            <wp:extent cx="5669280" cy="284928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err_hist.png"/>
                    <pic:cNvPicPr/>
                  </pic:nvPicPr>
                  <pic:blipFill>
                    <a:blip r:embed="rId63"/>
                    <a:stretch>
                      <a:fillRect/>
                    </a:stretch>
                  </pic:blipFill>
                  <pic:spPr>
                    <a:xfrm>
                      <a:off x="0" y="0"/>
                      <a:ext cx="5669280" cy="2849284"/>
                    </a:xfrm>
                    <a:prstGeom prst="rect">
                      <a:avLst/>
                    </a:prstGeom>
                  </pic:spPr>
                </pic:pic>
              </a:graphicData>
            </a:graphic>
          </wp:inline>
        </w:drawing>
      </w:r>
    </w:p>
    <w:p w14:paraId="70EE50F5" w14:textId="77777777" w:rsidR="00311B37" w:rsidRDefault="003F7D05">
      <w:pPr>
        <w:pStyle w:val="Caption"/>
      </w:pPr>
      <w:bookmarkStart w:id="106" w:name="bm_f_9_4"/>
      <w:r>
        <w:t>Fig 9.4   Distribution of the arrival-time error on each test design</w:t>
      </w:r>
      <w:bookmarkEnd w:id="106"/>
    </w:p>
    <w:p w14:paraId="01A4B4C7" w14:textId="77777777" w:rsidR="00311B37" w:rsidRDefault="003F7D05">
      <w:r>
        <w:t xml:space="preserve">Fig 9.5 places the predictions back on the real die of </w:t>
      </w:r>
      <w:proofErr w:type="spellStart"/>
      <w:r>
        <w:t>usbf_device</w:t>
      </w:r>
      <w:proofErr w:type="spellEnd"/>
      <w:r>
        <w:t>: the true and the predicted arrival time of 89,107 placed pins, and their difference. The two maps are almost indistinguishable, and the error is spread thinly over the whole die rather than concentrated in one region.</w:t>
      </w:r>
    </w:p>
    <w:p w14:paraId="26B7EDD1" w14:textId="77777777" w:rsidR="00311B37" w:rsidRDefault="003F7D05">
      <w:pPr>
        <w:keepNext/>
        <w:keepLines/>
        <w:spacing w:before="160" w:after="40"/>
        <w:jc w:val="center"/>
      </w:pPr>
      <w:r>
        <w:rPr>
          <w:noProof/>
        </w:rPr>
        <w:lastRenderedPageBreak/>
        <w:drawing>
          <wp:inline distT="0" distB="0" distL="0" distR="0" wp14:anchorId="2C26649D" wp14:editId="57EEA271">
            <wp:extent cx="5760720" cy="22810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t_map.png"/>
                    <pic:cNvPicPr/>
                  </pic:nvPicPr>
                  <pic:blipFill>
                    <a:blip r:embed="rId64"/>
                    <a:stretch>
                      <a:fillRect/>
                    </a:stretch>
                  </pic:blipFill>
                  <pic:spPr>
                    <a:xfrm>
                      <a:off x="0" y="0"/>
                      <a:ext cx="5760720" cy="2281065"/>
                    </a:xfrm>
                    <a:prstGeom prst="rect">
                      <a:avLst/>
                    </a:prstGeom>
                  </pic:spPr>
                </pic:pic>
              </a:graphicData>
            </a:graphic>
          </wp:inline>
        </w:drawing>
      </w:r>
    </w:p>
    <w:p w14:paraId="792B3541" w14:textId="77777777" w:rsidR="00311B37" w:rsidRDefault="003F7D05">
      <w:pPr>
        <w:pStyle w:val="Caption"/>
      </w:pPr>
      <w:bookmarkStart w:id="107" w:name="bm_f_9_5"/>
      <w:r>
        <w:t xml:space="preserve">Fig 9.5   Arrival time on the real die of </w:t>
      </w:r>
      <w:proofErr w:type="spellStart"/>
      <w:r>
        <w:t>usbf_device</w:t>
      </w:r>
      <w:proofErr w:type="spellEnd"/>
      <w:r>
        <w:t>: true, predicted and error</w:t>
      </w:r>
      <w:bookmarkEnd w:id="107"/>
    </w:p>
    <w:p w14:paraId="09A6EB27" w14:textId="77777777" w:rsidR="00311B37" w:rsidRDefault="003F7D05">
      <w:pPr>
        <w:pStyle w:val="Heading2"/>
      </w:pPr>
      <w:bookmarkStart w:id="108" w:name="bm_s_9_4"/>
      <w:r>
        <w:rPr>
          <w:rFonts w:ascii="Times New Roman" w:eastAsia="Times New Roman" w:hAnsi="Times New Roman"/>
        </w:rPr>
        <w:t>9.4   The Failure Case and What Was Done</w:t>
      </w:r>
      <w:bookmarkEnd w:id="108"/>
    </w:p>
    <w:p w14:paraId="6397DBA8" w14:textId="77777777" w:rsidR="00311B37" w:rsidRDefault="003F7D05">
      <w:r>
        <w:t xml:space="preserve">Two designs miss the goal: </w:t>
      </w:r>
      <w:proofErr w:type="spellStart"/>
      <w:r>
        <w:t>xtea</w:t>
      </w:r>
      <w:proofErr w:type="spellEnd"/>
      <w:r>
        <w:t xml:space="preserve"> at 0.8441 and </w:t>
      </w:r>
      <w:proofErr w:type="spellStart"/>
      <w:r>
        <w:t>synth_ram</w:t>
      </w:r>
      <w:proofErr w:type="spellEnd"/>
      <w:r>
        <w:t xml:space="preserve"> at 0.6909. The working explanation during training was that they lay outside the training distribution, </w:t>
      </w:r>
      <w:proofErr w:type="spellStart"/>
      <w:r>
        <w:t>xtea</w:t>
      </w:r>
      <w:proofErr w:type="spellEnd"/>
      <w:r>
        <w:t xml:space="preserve"> in its input delay and </w:t>
      </w:r>
      <w:proofErr w:type="spellStart"/>
      <w:r>
        <w:t>synth_ram</w:t>
      </w:r>
      <w:proofErr w:type="spellEnd"/>
      <w:r>
        <w:t xml:space="preserve"> in its logic depth, and fixes 1 and 2 of Section 8.5 were aimed at exactly those. Neither helped. The tests of Section 9.8 showed why: both explanations were wrong, and one of the fixes had been acting on an input that was always zero.</w:t>
      </w:r>
    </w:p>
    <w:p w14:paraId="53D2A77A" w14:textId="77777777" w:rsidR="00311B37" w:rsidRDefault="003F7D05">
      <w:pPr>
        <w:pStyle w:val="Heading3"/>
      </w:pPr>
      <w:r>
        <w:rPr>
          <w:rFonts w:ascii="Times New Roman" w:eastAsia="Times New Roman" w:hAnsi="Times New Roman"/>
        </w:rPr>
        <w:t>What the tests found</w:t>
      </w:r>
    </w:p>
    <w:p w14:paraId="536FDF4B" w14:textId="77777777" w:rsidR="00311B37" w:rsidRDefault="003F7D05">
      <w:pPr>
        <w:pStyle w:val="ListBullet"/>
        <w:spacing w:after="80"/>
        <w:ind w:left="504"/>
      </w:pPr>
      <w:r>
        <w:t xml:space="preserve">Depth is not the cause. </w:t>
      </w:r>
      <w:proofErr w:type="spellStart"/>
      <w:r>
        <w:t>synth_ram</w:t>
      </w:r>
      <w:proofErr w:type="spellEnd"/>
      <w:r>
        <w:t xml:space="preserve"> has only 24 topological levels, while the training designs reach 146 (picorv32a), 128 (salsa20) and 122 (</w:t>
      </w:r>
      <w:proofErr w:type="spellStart"/>
      <w:r>
        <w:t>blabla</w:t>
      </w:r>
      <w:proofErr w:type="spellEnd"/>
      <w:r>
        <w:t xml:space="preserve">); </w:t>
      </w:r>
      <w:proofErr w:type="spellStart"/>
      <w:r>
        <w:t>xtea's</w:t>
      </w:r>
      <w:proofErr w:type="spellEnd"/>
      <w:r>
        <w:t xml:space="preserve"> 98 levels are also inside the training range.</w:t>
      </w:r>
    </w:p>
    <w:p w14:paraId="05D61046" w14:textId="77777777" w:rsidR="00311B37" w:rsidRDefault="003F7D05">
      <w:pPr>
        <w:pStyle w:val="ListBullet"/>
        <w:spacing w:after="80"/>
        <w:ind w:left="504"/>
      </w:pPr>
      <w:r>
        <w:t xml:space="preserve">The input-delay feature was dead. Every SDC file states its input delays in the form </w:t>
      </w:r>
      <w:proofErr w:type="spellStart"/>
      <w:r>
        <w:t>set_input_delay</w:t>
      </w:r>
      <w:proofErr w:type="spellEnd"/>
      <w:r>
        <w:t xml:space="preserve"> 5.2060 -clock [</w:t>
      </w:r>
      <w:proofErr w:type="spellStart"/>
      <w:r>
        <w:t>get_clocks</w:t>
      </w:r>
      <w:proofErr w:type="spellEnd"/>
      <w:r>
        <w:t xml:space="preserve"> {clock}] -</w:t>
      </w:r>
      <w:proofErr w:type="spellStart"/>
      <w:r>
        <w:t>add_delay</w:t>
      </w:r>
      <w:proofErr w:type="spellEnd"/>
      <w:r>
        <w:t xml:space="preserve"> [</w:t>
      </w:r>
      <w:proofErr w:type="spellStart"/>
      <w:r>
        <w:t>get_ports</w:t>
      </w:r>
      <w:proofErr w:type="spellEnd"/>
      <w:r>
        <w:t xml:space="preserve"> {data_in1[0]}]. The parser's pattern skipped forward only to the first square bracket, which belongs to </w:t>
      </w:r>
      <w:proofErr w:type="spellStart"/>
      <w:r>
        <w:t>get_clocks</w:t>
      </w:r>
      <w:proofErr w:type="spellEnd"/>
      <w:r>
        <w:t xml:space="preserve">, so it never reached </w:t>
      </w:r>
      <w:proofErr w:type="spellStart"/>
      <w:r>
        <w:t>get_ports</w:t>
      </w:r>
      <w:proofErr w:type="spellEnd"/>
      <w:r>
        <w:t>. It matched none of the 4,317 input-delay constraints in the 27 designs, and node feature 11 was zero on every pin of every design. Fix 1 therefore set the arrival time of every primary input to exactly 0 ns.</w:t>
      </w:r>
    </w:p>
    <w:p w14:paraId="003B009C" w14:textId="77777777" w:rsidR="00311B37" w:rsidRDefault="003F7D05">
      <w:pPr>
        <w:pStyle w:val="ListBullet"/>
        <w:spacing w:after="80"/>
        <w:ind w:left="504"/>
      </w:pPr>
      <w:r>
        <w:t xml:space="preserve">The failures line up with input delay. The true arrival time at a primary input equals its SDC input delay exactly. The five designs that pass have input delays of 2.0 to 3.2 ns; the two that fail have the two largest, </w:t>
      </w:r>
      <w:proofErr w:type="spellStart"/>
      <w:r>
        <w:t>xtea</w:t>
      </w:r>
      <w:proofErr w:type="spellEnd"/>
      <w:r>
        <w:t xml:space="preserve"> 5.2 ns and </w:t>
      </w:r>
      <w:proofErr w:type="spellStart"/>
      <w:r>
        <w:t>synth_ram</w:t>
      </w:r>
      <w:proofErr w:type="spellEnd"/>
      <w:r>
        <w:t xml:space="preserve"> 10.0 ns (Fig 9.6a, Table 9.2).</w:t>
      </w:r>
    </w:p>
    <w:p w14:paraId="72931678" w14:textId="77777777" w:rsidR="00311B37" w:rsidRDefault="003F7D05">
      <w:pPr>
        <w:pStyle w:val="Caption"/>
        <w:keepNext/>
        <w:spacing w:before="160" w:after="60"/>
      </w:pPr>
      <w:bookmarkStart w:id="109" w:name="bm_t_9_2"/>
      <w:r>
        <w:lastRenderedPageBreak/>
        <w:t>Table 9.2   Arrival time at the primary-input pins (medians) and the overall error bias</w:t>
      </w:r>
      <w:bookmarkEnd w:id="109"/>
    </w:p>
    <w:tbl>
      <w:tblPr>
        <w:tblStyle w:val="TableGrid"/>
        <w:tblW w:w="0" w:type="auto"/>
        <w:jc w:val="center"/>
        <w:tblLook w:val="04A0" w:firstRow="1" w:lastRow="0" w:firstColumn="1" w:lastColumn="0" w:noHBand="0" w:noVBand="1"/>
      </w:tblPr>
      <w:tblGrid>
        <w:gridCol w:w="1728"/>
        <w:gridCol w:w="1440"/>
        <w:gridCol w:w="1440"/>
        <w:gridCol w:w="1584"/>
        <w:gridCol w:w="1368"/>
        <w:gridCol w:w="1152"/>
      </w:tblGrid>
      <w:tr w:rsidR="00311B37" w14:paraId="36AACC63" w14:textId="77777777">
        <w:trPr>
          <w:cantSplit/>
          <w:tblHeader/>
          <w:jc w:val="center"/>
        </w:trPr>
        <w:tc>
          <w:tcPr>
            <w:tcW w:w="1728" w:type="dxa"/>
            <w:shd w:val="clear" w:color="auto" w:fill="DCE4F0"/>
          </w:tcPr>
          <w:p w14:paraId="0FD1E379" w14:textId="77777777" w:rsidR="00311B37" w:rsidRDefault="003F7D05">
            <w:pPr>
              <w:keepNext/>
              <w:spacing w:before="40" w:after="40" w:line="240" w:lineRule="auto"/>
              <w:jc w:val="center"/>
            </w:pPr>
            <w:r>
              <w:rPr>
                <w:b/>
                <w:sz w:val="18"/>
              </w:rPr>
              <w:t>Design</w:t>
            </w:r>
          </w:p>
        </w:tc>
        <w:tc>
          <w:tcPr>
            <w:tcW w:w="1440" w:type="dxa"/>
            <w:shd w:val="clear" w:color="auto" w:fill="DCE4F0"/>
          </w:tcPr>
          <w:p w14:paraId="02104DC9" w14:textId="77777777" w:rsidR="00311B37" w:rsidRDefault="003F7D05">
            <w:pPr>
              <w:keepNext/>
              <w:spacing w:before="40" w:after="40" w:line="240" w:lineRule="auto"/>
              <w:jc w:val="center"/>
            </w:pPr>
            <w:r>
              <w:rPr>
                <w:b/>
                <w:sz w:val="18"/>
              </w:rPr>
              <w:t>SDC input delay (ns)</w:t>
            </w:r>
          </w:p>
        </w:tc>
        <w:tc>
          <w:tcPr>
            <w:tcW w:w="1440" w:type="dxa"/>
            <w:shd w:val="clear" w:color="auto" w:fill="DCE4F0"/>
          </w:tcPr>
          <w:p w14:paraId="4684CDAB" w14:textId="77777777" w:rsidR="00311B37" w:rsidRDefault="003F7D05">
            <w:pPr>
              <w:keepNext/>
              <w:spacing w:before="40" w:after="40" w:line="240" w:lineRule="auto"/>
              <w:jc w:val="center"/>
            </w:pPr>
            <w:r>
              <w:rPr>
                <w:b/>
                <w:sz w:val="18"/>
              </w:rPr>
              <w:t xml:space="preserve">True AT </w:t>
            </w:r>
            <w:proofErr w:type="spellStart"/>
            <w:r>
              <w:rPr>
                <w:b/>
                <w:sz w:val="18"/>
              </w:rPr>
              <w:t>at</w:t>
            </w:r>
            <w:proofErr w:type="spellEnd"/>
            <w:r>
              <w:rPr>
                <w:b/>
                <w:sz w:val="18"/>
              </w:rPr>
              <w:t xml:space="preserve"> inputs (ns)</w:t>
            </w:r>
          </w:p>
        </w:tc>
        <w:tc>
          <w:tcPr>
            <w:tcW w:w="1584" w:type="dxa"/>
            <w:shd w:val="clear" w:color="auto" w:fill="DCE4F0"/>
          </w:tcPr>
          <w:p w14:paraId="6FD2F50F" w14:textId="77777777" w:rsidR="00311B37" w:rsidRDefault="003F7D05">
            <w:pPr>
              <w:keepNext/>
              <w:spacing w:before="40" w:after="40" w:line="240" w:lineRule="auto"/>
              <w:jc w:val="center"/>
            </w:pPr>
            <w:r>
              <w:rPr>
                <w:b/>
                <w:sz w:val="18"/>
              </w:rPr>
              <w:t xml:space="preserve">Predicted AT </w:t>
            </w:r>
            <w:proofErr w:type="spellStart"/>
            <w:r>
              <w:rPr>
                <w:b/>
                <w:sz w:val="18"/>
              </w:rPr>
              <w:t>at</w:t>
            </w:r>
            <w:proofErr w:type="spellEnd"/>
            <w:r>
              <w:rPr>
                <w:b/>
                <w:sz w:val="18"/>
              </w:rPr>
              <w:t xml:space="preserve"> inputs (ns)</w:t>
            </w:r>
          </w:p>
        </w:tc>
        <w:tc>
          <w:tcPr>
            <w:tcW w:w="1368" w:type="dxa"/>
            <w:shd w:val="clear" w:color="auto" w:fill="DCE4F0"/>
          </w:tcPr>
          <w:p w14:paraId="0B102C6D" w14:textId="77777777" w:rsidR="00311B37" w:rsidRDefault="003F7D05">
            <w:pPr>
              <w:keepNext/>
              <w:spacing w:before="40" w:after="40" w:line="240" w:lineRule="auto"/>
              <w:jc w:val="center"/>
            </w:pPr>
            <w:r>
              <w:rPr>
                <w:b/>
                <w:sz w:val="18"/>
              </w:rPr>
              <w:t>Mean error (ns)</w:t>
            </w:r>
          </w:p>
        </w:tc>
        <w:tc>
          <w:tcPr>
            <w:tcW w:w="1152" w:type="dxa"/>
            <w:shd w:val="clear" w:color="auto" w:fill="DCE4F0"/>
          </w:tcPr>
          <w:p w14:paraId="0684FB56" w14:textId="77777777" w:rsidR="00311B37" w:rsidRDefault="003F7D05">
            <w:pPr>
              <w:keepNext/>
              <w:spacing w:before="40" w:after="40" w:line="240" w:lineRule="auto"/>
              <w:jc w:val="center"/>
            </w:pPr>
            <w:r>
              <w:rPr>
                <w:b/>
                <w:sz w:val="18"/>
              </w:rPr>
              <w:t>AT R²</w:t>
            </w:r>
          </w:p>
        </w:tc>
      </w:tr>
      <w:tr w:rsidR="00311B37" w14:paraId="75694BA7" w14:textId="77777777">
        <w:trPr>
          <w:cantSplit/>
          <w:jc w:val="center"/>
        </w:trPr>
        <w:tc>
          <w:tcPr>
            <w:tcW w:w="1728" w:type="dxa"/>
          </w:tcPr>
          <w:p w14:paraId="516FCA01" w14:textId="77777777" w:rsidR="00311B37" w:rsidRDefault="003F7D05">
            <w:pPr>
              <w:keepNext/>
              <w:spacing w:before="40" w:after="40" w:line="240" w:lineRule="auto"/>
            </w:pPr>
            <w:proofErr w:type="spellStart"/>
            <w:r>
              <w:rPr>
                <w:sz w:val="18"/>
              </w:rPr>
              <w:t>spm</w:t>
            </w:r>
            <w:proofErr w:type="spellEnd"/>
          </w:p>
        </w:tc>
        <w:tc>
          <w:tcPr>
            <w:tcW w:w="1440" w:type="dxa"/>
          </w:tcPr>
          <w:p w14:paraId="48A5729D" w14:textId="77777777" w:rsidR="00311B37" w:rsidRDefault="003F7D05">
            <w:pPr>
              <w:keepNext/>
              <w:spacing w:before="40" w:after="40" w:line="240" w:lineRule="auto"/>
              <w:jc w:val="center"/>
            </w:pPr>
            <w:r>
              <w:rPr>
                <w:sz w:val="18"/>
              </w:rPr>
              <w:t>2.000</w:t>
            </w:r>
          </w:p>
        </w:tc>
        <w:tc>
          <w:tcPr>
            <w:tcW w:w="1440" w:type="dxa"/>
          </w:tcPr>
          <w:p w14:paraId="0E2ABA3E" w14:textId="77777777" w:rsidR="00311B37" w:rsidRDefault="003F7D05">
            <w:pPr>
              <w:keepNext/>
              <w:spacing w:before="40" w:after="40" w:line="240" w:lineRule="auto"/>
              <w:jc w:val="center"/>
            </w:pPr>
            <w:r>
              <w:rPr>
                <w:sz w:val="18"/>
              </w:rPr>
              <w:t>2.000</w:t>
            </w:r>
          </w:p>
        </w:tc>
        <w:tc>
          <w:tcPr>
            <w:tcW w:w="1584" w:type="dxa"/>
          </w:tcPr>
          <w:p w14:paraId="1837A1C3" w14:textId="77777777" w:rsidR="00311B37" w:rsidRDefault="003F7D05">
            <w:pPr>
              <w:keepNext/>
              <w:spacing w:before="40" w:after="40" w:line="240" w:lineRule="auto"/>
              <w:jc w:val="center"/>
            </w:pPr>
            <w:r>
              <w:rPr>
                <w:sz w:val="18"/>
              </w:rPr>
              <w:t>1.614</w:t>
            </w:r>
          </w:p>
        </w:tc>
        <w:tc>
          <w:tcPr>
            <w:tcW w:w="1368" w:type="dxa"/>
          </w:tcPr>
          <w:p w14:paraId="29456306" w14:textId="77777777" w:rsidR="00311B37" w:rsidRDefault="003F7D05">
            <w:pPr>
              <w:keepNext/>
              <w:spacing w:before="40" w:after="40" w:line="240" w:lineRule="auto"/>
              <w:jc w:val="center"/>
            </w:pPr>
            <w:r>
              <w:rPr>
                <w:sz w:val="18"/>
              </w:rPr>
              <w:t>-0.0168</w:t>
            </w:r>
          </w:p>
        </w:tc>
        <w:tc>
          <w:tcPr>
            <w:tcW w:w="1152" w:type="dxa"/>
          </w:tcPr>
          <w:p w14:paraId="65F4A4F6" w14:textId="77777777" w:rsidR="00311B37" w:rsidRDefault="003F7D05">
            <w:pPr>
              <w:keepNext/>
              <w:spacing w:before="40" w:after="40" w:line="240" w:lineRule="auto"/>
              <w:jc w:val="center"/>
            </w:pPr>
            <w:r>
              <w:rPr>
                <w:sz w:val="18"/>
              </w:rPr>
              <w:t>0.9515</w:t>
            </w:r>
          </w:p>
        </w:tc>
      </w:tr>
      <w:tr w:rsidR="00311B37" w14:paraId="4888AB75" w14:textId="77777777">
        <w:trPr>
          <w:cantSplit/>
          <w:jc w:val="center"/>
        </w:trPr>
        <w:tc>
          <w:tcPr>
            <w:tcW w:w="1728" w:type="dxa"/>
          </w:tcPr>
          <w:p w14:paraId="63884126" w14:textId="77777777" w:rsidR="00311B37" w:rsidRDefault="003F7D05">
            <w:pPr>
              <w:keepNext/>
              <w:spacing w:before="40" w:after="40" w:line="240" w:lineRule="auto"/>
            </w:pPr>
            <w:proofErr w:type="spellStart"/>
            <w:r>
              <w:rPr>
                <w:sz w:val="18"/>
              </w:rPr>
              <w:t>y_huff</w:t>
            </w:r>
            <w:proofErr w:type="spellEnd"/>
          </w:p>
        </w:tc>
        <w:tc>
          <w:tcPr>
            <w:tcW w:w="1440" w:type="dxa"/>
          </w:tcPr>
          <w:p w14:paraId="7D3835D4" w14:textId="77777777" w:rsidR="00311B37" w:rsidRDefault="003F7D05">
            <w:pPr>
              <w:keepNext/>
              <w:spacing w:before="40" w:after="40" w:line="240" w:lineRule="auto"/>
              <w:jc w:val="center"/>
            </w:pPr>
            <w:r>
              <w:rPr>
                <w:sz w:val="18"/>
              </w:rPr>
              <w:t>2.270</w:t>
            </w:r>
          </w:p>
        </w:tc>
        <w:tc>
          <w:tcPr>
            <w:tcW w:w="1440" w:type="dxa"/>
          </w:tcPr>
          <w:p w14:paraId="7075FCD9" w14:textId="77777777" w:rsidR="00311B37" w:rsidRDefault="003F7D05">
            <w:pPr>
              <w:keepNext/>
              <w:spacing w:before="40" w:after="40" w:line="240" w:lineRule="auto"/>
              <w:jc w:val="center"/>
            </w:pPr>
            <w:r>
              <w:rPr>
                <w:sz w:val="18"/>
              </w:rPr>
              <w:t>2.270</w:t>
            </w:r>
          </w:p>
        </w:tc>
        <w:tc>
          <w:tcPr>
            <w:tcW w:w="1584" w:type="dxa"/>
          </w:tcPr>
          <w:p w14:paraId="79721454" w14:textId="77777777" w:rsidR="00311B37" w:rsidRDefault="003F7D05">
            <w:pPr>
              <w:keepNext/>
              <w:spacing w:before="40" w:after="40" w:line="240" w:lineRule="auto"/>
              <w:jc w:val="center"/>
            </w:pPr>
            <w:r>
              <w:rPr>
                <w:sz w:val="18"/>
              </w:rPr>
              <w:t>3.850</w:t>
            </w:r>
          </w:p>
        </w:tc>
        <w:tc>
          <w:tcPr>
            <w:tcW w:w="1368" w:type="dxa"/>
          </w:tcPr>
          <w:p w14:paraId="2882D254" w14:textId="77777777" w:rsidR="00311B37" w:rsidRDefault="003F7D05">
            <w:pPr>
              <w:keepNext/>
              <w:spacing w:before="40" w:after="40" w:line="240" w:lineRule="auto"/>
              <w:jc w:val="center"/>
            </w:pPr>
            <w:r>
              <w:rPr>
                <w:sz w:val="18"/>
              </w:rPr>
              <w:t>+0.0451</w:t>
            </w:r>
          </w:p>
        </w:tc>
        <w:tc>
          <w:tcPr>
            <w:tcW w:w="1152" w:type="dxa"/>
          </w:tcPr>
          <w:p w14:paraId="3DCBA513" w14:textId="77777777" w:rsidR="00311B37" w:rsidRDefault="003F7D05">
            <w:pPr>
              <w:keepNext/>
              <w:spacing w:before="40" w:after="40" w:line="240" w:lineRule="auto"/>
              <w:jc w:val="center"/>
            </w:pPr>
            <w:r>
              <w:rPr>
                <w:sz w:val="18"/>
              </w:rPr>
              <w:t>0.9063</w:t>
            </w:r>
          </w:p>
        </w:tc>
      </w:tr>
      <w:tr w:rsidR="00311B37" w14:paraId="77FBD111" w14:textId="77777777">
        <w:trPr>
          <w:cantSplit/>
          <w:jc w:val="center"/>
        </w:trPr>
        <w:tc>
          <w:tcPr>
            <w:tcW w:w="1728" w:type="dxa"/>
          </w:tcPr>
          <w:p w14:paraId="3E269460" w14:textId="77777777" w:rsidR="00311B37" w:rsidRDefault="003F7D05">
            <w:pPr>
              <w:keepNext/>
              <w:spacing w:before="40" w:after="40" w:line="240" w:lineRule="auto"/>
            </w:pPr>
            <w:r>
              <w:rPr>
                <w:sz w:val="18"/>
              </w:rPr>
              <w:t>aes192</w:t>
            </w:r>
          </w:p>
        </w:tc>
        <w:tc>
          <w:tcPr>
            <w:tcW w:w="1440" w:type="dxa"/>
          </w:tcPr>
          <w:p w14:paraId="6916FDCA" w14:textId="77777777" w:rsidR="00311B37" w:rsidRDefault="003F7D05">
            <w:pPr>
              <w:keepNext/>
              <w:spacing w:before="40" w:after="40" w:line="240" w:lineRule="auto"/>
              <w:jc w:val="center"/>
            </w:pPr>
            <w:r>
              <w:rPr>
                <w:sz w:val="18"/>
              </w:rPr>
              <w:t>2.474</w:t>
            </w:r>
          </w:p>
        </w:tc>
        <w:tc>
          <w:tcPr>
            <w:tcW w:w="1440" w:type="dxa"/>
          </w:tcPr>
          <w:p w14:paraId="32132332" w14:textId="77777777" w:rsidR="00311B37" w:rsidRDefault="003F7D05">
            <w:pPr>
              <w:keepNext/>
              <w:spacing w:before="40" w:after="40" w:line="240" w:lineRule="auto"/>
              <w:jc w:val="center"/>
            </w:pPr>
            <w:r>
              <w:rPr>
                <w:sz w:val="18"/>
              </w:rPr>
              <w:t>2.474</w:t>
            </w:r>
          </w:p>
        </w:tc>
        <w:tc>
          <w:tcPr>
            <w:tcW w:w="1584" w:type="dxa"/>
          </w:tcPr>
          <w:p w14:paraId="233A15D3" w14:textId="77777777" w:rsidR="00311B37" w:rsidRDefault="003F7D05">
            <w:pPr>
              <w:keepNext/>
              <w:spacing w:before="40" w:after="40" w:line="240" w:lineRule="auto"/>
              <w:jc w:val="center"/>
            </w:pPr>
            <w:r>
              <w:rPr>
                <w:sz w:val="18"/>
              </w:rPr>
              <w:t>7.508</w:t>
            </w:r>
          </w:p>
        </w:tc>
        <w:tc>
          <w:tcPr>
            <w:tcW w:w="1368" w:type="dxa"/>
          </w:tcPr>
          <w:p w14:paraId="0663FF45" w14:textId="77777777" w:rsidR="00311B37" w:rsidRDefault="003F7D05">
            <w:pPr>
              <w:keepNext/>
              <w:spacing w:before="40" w:after="40" w:line="240" w:lineRule="auto"/>
              <w:jc w:val="center"/>
            </w:pPr>
            <w:r>
              <w:rPr>
                <w:sz w:val="18"/>
              </w:rPr>
              <w:t>+0.0261</w:t>
            </w:r>
          </w:p>
        </w:tc>
        <w:tc>
          <w:tcPr>
            <w:tcW w:w="1152" w:type="dxa"/>
          </w:tcPr>
          <w:p w14:paraId="4544B5B6" w14:textId="77777777" w:rsidR="00311B37" w:rsidRDefault="003F7D05">
            <w:pPr>
              <w:keepNext/>
              <w:spacing w:before="40" w:after="40" w:line="240" w:lineRule="auto"/>
              <w:jc w:val="center"/>
            </w:pPr>
            <w:r>
              <w:rPr>
                <w:sz w:val="18"/>
              </w:rPr>
              <w:t>0.9654</w:t>
            </w:r>
          </w:p>
        </w:tc>
      </w:tr>
      <w:tr w:rsidR="00311B37" w14:paraId="0B568E9F" w14:textId="77777777">
        <w:trPr>
          <w:cantSplit/>
          <w:jc w:val="center"/>
        </w:trPr>
        <w:tc>
          <w:tcPr>
            <w:tcW w:w="1728" w:type="dxa"/>
          </w:tcPr>
          <w:p w14:paraId="12908419" w14:textId="77777777" w:rsidR="00311B37" w:rsidRDefault="003F7D05">
            <w:pPr>
              <w:keepNext/>
              <w:spacing w:before="40" w:after="40" w:line="240" w:lineRule="auto"/>
            </w:pPr>
            <w:proofErr w:type="spellStart"/>
            <w:r>
              <w:rPr>
                <w:sz w:val="18"/>
              </w:rPr>
              <w:t>usbf_device</w:t>
            </w:r>
            <w:proofErr w:type="spellEnd"/>
          </w:p>
        </w:tc>
        <w:tc>
          <w:tcPr>
            <w:tcW w:w="1440" w:type="dxa"/>
          </w:tcPr>
          <w:p w14:paraId="4D285D91" w14:textId="77777777" w:rsidR="00311B37" w:rsidRDefault="003F7D05">
            <w:pPr>
              <w:keepNext/>
              <w:spacing w:before="40" w:after="40" w:line="240" w:lineRule="auto"/>
              <w:jc w:val="center"/>
            </w:pPr>
            <w:r>
              <w:rPr>
                <w:sz w:val="18"/>
              </w:rPr>
              <w:t>2.920</w:t>
            </w:r>
          </w:p>
        </w:tc>
        <w:tc>
          <w:tcPr>
            <w:tcW w:w="1440" w:type="dxa"/>
          </w:tcPr>
          <w:p w14:paraId="209A5D24" w14:textId="77777777" w:rsidR="00311B37" w:rsidRDefault="003F7D05">
            <w:pPr>
              <w:keepNext/>
              <w:spacing w:before="40" w:after="40" w:line="240" w:lineRule="auto"/>
              <w:jc w:val="center"/>
            </w:pPr>
            <w:r>
              <w:rPr>
                <w:sz w:val="18"/>
              </w:rPr>
              <w:t>2.920</w:t>
            </w:r>
          </w:p>
        </w:tc>
        <w:tc>
          <w:tcPr>
            <w:tcW w:w="1584" w:type="dxa"/>
          </w:tcPr>
          <w:p w14:paraId="5CF40345" w14:textId="77777777" w:rsidR="00311B37" w:rsidRDefault="003F7D05">
            <w:pPr>
              <w:keepNext/>
              <w:spacing w:before="40" w:after="40" w:line="240" w:lineRule="auto"/>
              <w:jc w:val="center"/>
            </w:pPr>
            <w:r>
              <w:rPr>
                <w:sz w:val="18"/>
              </w:rPr>
              <w:t>1.410</w:t>
            </w:r>
          </w:p>
        </w:tc>
        <w:tc>
          <w:tcPr>
            <w:tcW w:w="1368" w:type="dxa"/>
          </w:tcPr>
          <w:p w14:paraId="182E5C10" w14:textId="77777777" w:rsidR="00311B37" w:rsidRDefault="003F7D05">
            <w:pPr>
              <w:keepNext/>
              <w:spacing w:before="40" w:after="40" w:line="240" w:lineRule="auto"/>
              <w:jc w:val="center"/>
            </w:pPr>
            <w:r>
              <w:rPr>
                <w:sz w:val="18"/>
              </w:rPr>
              <w:t>-0.0306</w:t>
            </w:r>
          </w:p>
        </w:tc>
        <w:tc>
          <w:tcPr>
            <w:tcW w:w="1152" w:type="dxa"/>
          </w:tcPr>
          <w:p w14:paraId="458E9E2A" w14:textId="77777777" w:rsidR="00311B37" w:rsidRDefault="003F7D05">
            <w:pPr>
              <w:keepNext/>
              <w:spacing w:before="40" w:after="40" w:line="240" w:lineRule="auto"/>
              <w:jc w:val="center"/>
            </w:pPr>
            <w:r>
              <w:rPr>
                <w:sz w:val="18"/>
              </w:rPr>
              <w:t>0.9824</w:t>
            </w:r>
          </w:p>
        </w:tc>
      </w:tr>
      <w:tr w:rsidR="00311B37" w14:paraId="52570CD7" w14:textId="77777777">
        <w:trPr>
          <w:cantSplit/>
          <w:jc w:val="center"/>
        </w:trPr>
        <w:tc>
          <w:tcPr>
            <w:tcW w:w="1728" w:type="dxa"/>
          </w:tcPr>
          <w:p w14:paraId="12AA29AE" w14:textId="77777777" w:rsidR="00311B37" w:rsidRDefault="003F7D05">
            <w:pPr>
              <w:keepNext/>
              <w:spacing w:before="40" w:after="40" w:line="240" w:lineRule="auto"/>
            </w:pPr>
            <w:proofErr w:type="spellStart"/>
            <w:r>
              <w:rPr>
                <w:sz w:val="18"/>
              </w:rPr>
              <w:t>jpeg_encoder</w:t>
            </w:r>
            <w:proofErr w:type="spellEnd"/>
          </w:p>
        </w:tc>
        <w:tc>
          <w:tcPr>
            <w:tcW w:w="1440" w:type="dxa"/>
          </w:tcPr>
          <w:p w14:paraId="250DA95E" w14:textId="77777777" w:rsidR="00311B37" w:rsidRDefault="003F7D05">
            <w:pPr>
              <w:keepNext/>
              <w:spacing w:before="40" w:after="40" w:line="240" w:lineRule="auto"/>
              <w:jc w:val="center"/>
            </w:pPr>
            <w:r>
              <w:rPr>
                <w:sz w:val="18"/>
              </w:rPr>
              <w:t>3.156</w:t>
            </w:r>
          </w:p>
        </w:tc>
        <w:tc>
          <w:tcPr>
            <w:tcW w:w="1440" w:type="dxa"/>
          </w:tcPr>
          <w:p w14:paraId="1827349F" w14:textId="77777777" w:rsidR="00311B37" w:rsidRDefault="003F7D05">
            <w:pPr>
              <w:keepNext/>
              <w:spacing w:before="40" w:after="40" w:line="240" w:lineRule="auto"/>
              <w:jc w:val="center"/>
            </w:pPr>
            <w:r>
              <w:rPr>
                <w:sz w:val="18"/>
              </w:rPr>
              <w:t>3.156</w:t>
            </w:r>
          </w:p>
        </w:tc>
        <w:tc>
          <w:tcPr>
            <w:tcW w:w="1584" w:type="dxa"/>
          </w:tcPr>
          <w:p w14:paraId="331A7774" w14:textId="77777777" w:rsidR="00311B37" w:rsidRDefault="003F7D05">
            <w:pPr>
              <w:keepNext/>
              <w:spacing w:before="40" w:after="40" w:line="240" w:lineRule="auto"/>
              <w:jc w:val="center"/>
            </w:pPr>
            <w:r>
              <w:rPr>
                <w:sz w:val="18"/>
              </w:rPr>
              <w:t>7.801</w:t>
            </w:r>
          </w:p>
        </w:tc>
        <w:tc>
          <w:tcPr>
            <w:tcW w:w="1368" w:type="dxa"/>
          </w:tcPr>
          <w:p w14:paraId="19655FC1" w14:textId="77777777" w:rsidR="00311B37" w:rsidRDefault="003F7D05">
            <w:pPr>
              <w:keepNext/>
              <w:spacing w:before="40" w:after="40" w:line="240" w:lineRule="auto"/>
              <w:jc w:val="center"/>
            </w:pPr>
            <w:r>
              <w:rPr>
                <w:sz w:val="18"/>
              </w:rPr>
              <w:t>+0.0301</w:t>
            </w:r>
          </w:p>
        </w:tc>
        <w:tc>
          <w:tcPr>
            <w:tcW w:w="1152" w:type="dxa"/>
          </w:tcPr>
          <w:p w14:paraId="611734F2" w14:textId="77777777" w:rsidR="00311B37" w:rsidRDefault="003F7D05">
            <w:pPr>
              <w:keepNext/>
              <w:spacing w:before="40" w:after="40" w:line="240" w:lineRule="auto"/>
              <w:jc w:val="center"/>
            </w:pPr>
            <w:r>
              <w:rPr>
                <w:sz w:val="18"/>
              </w:rPr>
              <w:t>0.9513</w:t>
            </w:r>
          </w:p>
        </w:tc>
      </w:tr>
      <w:tr w:rsidR="00311B37" w14:paraId="29CEB161" w14:textId="77777777">
        <w:trPr>
          <w:cantSplit/>
          <w:jc w:val="center"/>
        </w:trPr>
        <w:tc>
          <w:tcPr>
            <w:tcW w:w="1728" w:type="dxa"/>
          </w:tcPr>
          <w:p w14:paraId="709487A4" w14:textId="77777777" w:rsidR="00311B37" w:rsidRDefault="003F7D05">
            <w:pPr>
              <w:keepNext/>
              <w:spacing w:before="40" w:after="40" w:line="240" w:lineRule="auto"/>
            </w:pPr>
            <w:proofErr w:type="spellStart"/>
            <w:r>
              <w:rPr>
                <w:sz w:val="18"/>
              </w:rPr>
              <w:t>xtea</w:t>
            </w:r>
            <w:proofErr w:type="spellEnd"/>
          </w:p>
        </w:tc>
        <w:tc>
          <w:tcPr>
            <w:tcW w:w="1440" w:type="dxa"/>
          </w:tcPr>
          <w:p w14:paraId="0D24A23B" w14:textId="77777777" w:rsidR="00311B37" w:rsidRDefault="003F7D05">
            <w:pPr>
              <w:keepNext/>
              <w:spacing w:before="40" w:after="40" w:line="240" w:lineRule="auto"/>
              <w:jc w:val="center"/>
            </w:pPr>
            <w:r>
              <w:rPr>
                <w:sz w:val="18"/>
              </w:rPr>
              <w:t>5.206</w:t>
            </w:r>
          </w:p>
        </w:tc>
        <w:tc>
          <w:tcPr>
            <w:tcW w:w="1440" w:type="dxa"/>
          </w:tcPr>
          <w:p w14:paraId="51706A74" w14:textId="77777777" w:rsidR="00311B37" w:rsidRDefault="003F7D05">
            <w:pPr>
              <w:keepNext/>
              <w:spacing w:before="40" w:after="40" w:line="240" w:lineRule="auto"/>
              <w:jc w:val="center"/>
            </w:pPr>
            <w:r>
              <w:rPr>
                <w:sz w:val="18"/>
              </w:rPr>
              <w:t>5.206</w:t>
            </w:r>
          </w:p>
        </w:tc>
        <w:tc>
          <w:tcPr>
            <w:tcW w:w="1584" w:type="dxa"/>
          </w:tcPr>
          <w:p w14:paraId="60B0C6BF" w14:textId="77777777" w:rsidR="00311B37" w:rsidRDefault="003F7D05">
            <w:pPr>
              <w:keepNext/>
              <w:spacing w:before="40" w:after="40" w:line="240" w:lineRule="auto"/>
              <w:jc w:val="center"/>
            </w:pPr>
            <w:r>
              <w:rPr>
                <w:sz w:val="18"/>
              </w:rPr>
              <w:t>2.727</w:t>
            </w:r>
          </w:p>
        </w:tc>
        <w:tc>
          <w:tcPr>
            <w:tcW w:w="1368" w:type="dxa"/>
          </w:tcPr>
          <w:p w14:paraId="78C568B9" w14:textId="77777777" w:rsidR="00311B37" w:rsidRDefault="003F7D05">
            <w:pPr>
              <w:keepNext/>
              <w:spacing w:before="40" w:after="40" w:line="240" w:lineRule="auto"/>
              <w:jc w:val="center"/>
            </w:pPr>
            <w:r>
              <w:rPr>
                <w:sz w:val="18"/>
              </w:rPr>
              <w:t>-0.0357</w:t>
            </w:r>
          </w:p>
        </w:tc>
        <w:tc>
          <w:tcPr>
            <w:tcW w:w="1152" w:type="dxa"/>
          </w:tcPr>
          <w:p w14:paraId="484F6B28" w14:textId="77777777" w:rsidR="00311B37" w:rsidRDefault="003F7D05">
            <w:pPr>
              <w:keepNext/>
              <w:spacing w:before="40" w:after="40" w:line="240" w:lineRule="auto"/>
              <w:jc w:val="center"/>
            </w:pPr>
            <w:r>
              <w:rPr>
                <w:sz w:val="18"/>
              </w:rPr>
              <w:t>0.8441</w:t>
            </w:r>
          </w:p>
        </w:tc>
      </w:tr>
      <w:tr w:rsidR="00311B37" w14:paraId="0E02A700" w14:textId="77777777">
        <w:trPr>
          <w:cantSplit/>
          <w:jc w:val="center"/>
        </w:trPr>
        <w:tc>
          <w:tcPr>
            <w:tcW w:w="1728" w:type="dxa"/>
          </w:tcPr>
          <w:p w14:paraId="79779387" w14:textId="77777777" w:rsidR="00311B37" w:rsidRDefault="003F7D05">
            <w:pPr>
              <w:spacing w:before="40" w:after="40" w:line="240" w:lineRule="auto"/>
            </w:pPr>
            <w:proofErr w:type="spellStart"/>
            <w:r>
              <w:rPr>
                <w:sz w:val="18"/>
              </w:rPr>
              <w:t>synth_ram</w:t>
            </w:r>
            <w:proofErr w:type="spellEnd"/>
          </w:p>
        </w:tc>
        <w:tc>
          <w:tcPr>
            <w:tcW w:w="1440" w:type="dxa"/>
          </w:tcPr>
          <w:p w14:paraId="7B639235" w14:textId="77777777" w:rsidR="00311B37" w:rsidRDefault="003F7D05">
            <w:pPr>
              <w:spacing w:before="40" w:after="40" w:line="240" w:lineRule="auto"/>
              <w:jc w:val="center"/>
            </w:pPr>
            <w:r>
              <w:rPr>
                <w:sz w:val="18"/>
              </w:rPr>
              <w:t>10.000</w:t>
            </w:r>
          </w:p>
        </w:tc>
        <w:tc>
          <w:tcPr>
            <w:tcW w:w="1440" w:type="dxa"/>
          </w:tcPr>
          <w:p w14:paraId="35ECF84F" w14:textId="77777777" w:rsidR="00311B37" w:rsidRDefault="003F7D05">
            <w:pPr>
              <w:spacing w:before="40" w:after="40" w:line="240" w:lineRule="auto"/>
              <w:jc w:val="center"/>
            </w:pPr>
            <w:r>
              <w:rPr>
                <w:sz w:val="18"/>
              </w:rPr>
              <w:t>10.000</w:t>
            </w:r>
          </w:p>
        </w:tc>
        <w:tc>
          <w:tcPr>
            <w:tcW w:w="1584" w:type="dxa"/>
          </w:tcPr>
          <w:p w14:paraId="5EFECEAE" w14:textId="77777777" w:rsidR="00311B37" w:rsidRDefault="003F7D05">
            <w:pPr>
              <w:spacing w:before="40" w:after="40" w:line="240" w:lineRule="auto"/>
              <w:jc w:val="center"/>
            </w:pPr>
            <w:r>
              <w:rPr>
                <w:sz w:val="18"/>
              </w:rPr>
              <w:t>3.137</w:t>
            </w:r>
          </w:p>
        </w:tc>
        <w:tc>
          <w:tcPr>
            <w:tcW w:w="1368" w:type="dxa"/>
          </w:tcPr>
          <w:p w14:paraId="704BDD33" w14:textId="77777777" w:rsidR="00311B37" w:rsidRDefault="003F7D05">
            <w:pPr>
              <w:spacing w:before="40" w:after="40" w:line="240" w:lineRule="auto"/>
              <w:jc w:val="center"/>
            </w:pPr>
            <w:r>
              <w:rPr>
                <w:sz w:val="18"/>
              </w:rPr>
              <w:t>-0.2824</w:t>
            </w:r>
          </w:p>
        </w:tc>
        <w:tc>
          <w:tcPr>
            <w:tcW w:w="1152" w:type="dxa"/>
          </w:tcPr>
          <w:p w14:paraId="2971CE43" w14:textId="77777777" w:rsidR="00311B37" w:rsidRDefault="003F7D05">
            <w:pPr>
              <w:spacing w:before="40" w:after="40" w:line="240" w:lineRule="auto"/>
              <w:jc w:val="center"/>
            </w:pPr>
            <w:r>
              <w:rPr>
                <w:sz w:val="18"/>
              </w:rPr>
              <w:t>0.6909</w:t>
            </w:r>
          </w:p>
        </w:tc>
      </w:tr>
    </w:tbl>
    <w:p w14:paraId="16CD697E" w14:textId="77777777" w:rsidR="00311B37" w:rsidRDefault="00311B37"/>
    <w:p w14:paraId="6154CCFB" w14:textId="77777777" w:rsidR="00311B37" w:rsidRDefault="003F7D05">
      <w:pPr>
        <w:keepNext/>
        <w:keepLines/>
        <w:spacing w:before="160" w:after="40"/>
        <w:jc w:val="center"/>
      </w:pPr>
      <w:r>
        <w:rPr>
          <w:noProof/>
        </w:rPr>
        <w:drawing>
          <wp:inline distT="0" distB="0" distL="0" distR="0" wp14:anchorId="78DAA6DC" wp14:editId="77402FA5">
            <wp:extent cx="5669280" cy="298993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failure2.png"/>
                    <pic:cNvPicPr/>
                  </pic:nvPicPr>
                  <pic:blipFill>
                    <a:blip r:embed="rId65"/>
                    <a:stretch>
                      <a:fillRect/>
                    </a:stretch>
                  </pic:blipFill>
                  <pic:spPr>
                    <a:xfrm>
                      <a:off x="0" y="0"/>
                      <a:ext cx="5669280" cy="2989934"/>
                    </a:xfrm>
                    <a:prstGeom prst="rect">
                      <a:avLst/>
                    </a:prstGeom>
                  </pic:spPr>
                </pic:pic>
              </a:graphicData>
            </a:graphic>
          </wp:inline>
        </w:drawing>
      </w:r>
    </w:p>
    <w:p w14:paraId="0D489A98" w14:textId="77777777" w:rsidR="00311B37" w:rsidRDefault="003F7D05">
      <w:pPr>
        <w:pStyle w:val="Caption"/>
      </w:pPr>
      <w:bookmarkStart w:id="110" w:name="bm_f_9_6"/>
      <w:r>
        <w:t>Fig 9.6   The failures against the input delay, and the arrival time predicted at the input pins</w:t>
      </w:r>
      <w:bookmarkEnd w:id="110"/>
    </w:p>
    <w:p w14:paraId="355F71CA" w14:textId="77777777" w:rsidR="00311B37" w:rsidRDefault="003F7D05">
      <w:r>
        <w:t xml:space="preserve">For </w:t>
      </w:r>
      <w:proofErr w:type="spellStart"/>
      <w:r>
        <w:t>synth_ram</w:t>
      </w:r>
      <w:proofErr w:type="spellEnd"/>
      <w:r>
        <w:t xml:space="preserve"> the explanation holds. Its inputs truly arrive at 10.0 ns, but with feature 11 at zero the network has no way to know this and starts them at about 3.1 ns. It is the only test design with a systematic bias, −0.28 ns against at most 0.05 ns on the other six, which is what launching every input-driven path about seven nanoseconds early would produce. For </w:t>
      </w:r>
      <w:proofErr w:type="spellStart"/>
      <w:r>
        <w:t>xtea</w:t>
      </w:r>
      <w:proofErr w:type="spellEnd"/>
      <w:r>
        <w:t xml:space="preserve"> the evidence is weaker: its bias is as small as that of the passing designs, so its input delay cannot be the whole story, and the cause of its lower score is not yet established.</w:t>
      </w:r>
    </w:p>
    <w:p w14:paraId="299D318B" w14:textId="77777777" w:rsidR="00311B37" w:rsidRDefault="003F7D05">
      <w:r>
        <w:t>A corrected pattern was written and checked against every SDC file; it reads all 4,317 constraints, including bus ports such as data_in1[0].</w:t>
      </w:r>
    </w:p>
    <w:p w14:paraId="0E826F33"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7"/>
        </w:rPr>
        <w:lastRenderedPageBreak/>
        <w:t># before: stops at the first '[', which is [</w:t>
      </w:r>
      <w:proofErr w:type="spellStart"/>
      <w:r>
        <w:rPr>
          <w:rFonts w:ascii="Consolas" w:eastAsia="Consolas" w:hAnsi="Consolas"/>
          <w:sz w:val="17"/>
        </w:rPr>
        <w:t>get_clocks</w:t>
      </w:r>
      <w:proofErr w:type="spellEnd"/>
      <w:r>
        <w:rPr>
          <w:rFonts w:ascii="Consolas" w:eastAsia="Consolas" w:hAnsi="Consolas"/>
          <w:sz w:val="17"/>
        </w:rPr>
        <w:t xml:space="preserve"> ...]</w:t>
      </w:r>
      <w:r>
        <w:rPr>
          <w:rFonts w:ascii="Consolas" w:eastAsia="Consolas" w:hAnsi="Consolas"/>
          <w:sz w:val="17"/>
        </w:rPr>
        <w:br/>
        <w:t>r'set_input_delay\s+([\</w:t>
      </w:r>
      <w:proofErr w:type="gramStart"/>
      <w:r>
        <w:rPr>
          <w:rFonts w:ascii="Consolas" w:eastAsia="Consolas" w:hAnsi="Consolas"/>
          <w:sz w:val="17"/>
        </w:rPr>
        <w:t>d.]+</w:t>
      </w:r>
      <w:proofErr w:type="gramEnd"/>
      <w:r>
        <w:rPr>
          <w:rFonts w:ascii="Consolas" w:eastAsia="Consolas" w:hAnsi="Consolas"/>
          <w:sz w:val="17"/>
        </w:rPr>
        <w:t>)[^\</w:t>
      </w:r>
      <w:proofErr w:type="gramStart"/>
      <w:r>
        <w:rPr>
          <w:rFonts w:ascii="Consolas" w:eastAsia="Consolas" w:hAnsi="Consolas"/>
          <w:sz w:val="17"/>
        </w:rPr>
        <w:t>[]*</w:t>
      </w:r>
      <w:proofErr w:type="gramEnd"/>
      <w:r>
        <w:rPr>
          <w:rFonts w:ascii="Consolas" w:eastAsia="Consolas" w:hAnsi="Consolas"/>
          <w:sz w:val="17"/>
        </w:rPr>
        <w:t>\[get_ports\s*\</w:t>
      </w:r>
      <w:proofErr w:type="gramStart"/>
      <w:r>
        <w:rPr>
          <w:rFonts w:ascii="Consolas" w:eastAsia="Consolas" w:hAnsi="Consolas"/>
          <w:sz w:val="17"/>
        </w:rPr>
        <w:t>{?\</w:t>
      </w:r>
      <w:proofErr w:type="gramEnd"/>
      <w:r>
        <w:rPr>
          <w:rFonts w:ascii="Consolas" w:eastAsia="Consolas" w:hAnsi="Consolas"/>
          <w:sz w:val="17"/>
        </w:rPr>
        <w:t>s*([^</w:t>
      </w:r>
      <w:proofErr w:type="gramStart"/>
      <w:r>
        <w:rPr>
          <w:rFonts w:ascii="Consolas" w:eastAsia="Consolas" w:hAnsi="Consolas"/>
          <w:sz w:val="17"/>
        </w:rPr>
        <w:t>\}\]]+?)\</w:t>
      </w:r>
      <w:proofErr w:type="gramEnd"/>
      <w:r>
        <w:rPr>
          <w:rFonts w:ascii="Consolas" w:eastAsia="Consolas" w:hAnsi="Consolas"/>
          <w:sz w:val="17"/>
        </w:rPr>
        <w:t>s*\</w:t>
      </w:r>
      <w:proofErr w:type="gramStart"/>
      <w:r>
        <w:rPr>
          <w:rFonts w:ascii="Consolas" w:eastAsia="Consolas" w:hAnsi="Consolas"/>
          <w:sz w:val="17"/>
        </w:rPr>
        <w:t>}?\</w:t>
      </w:r>
      <w:proofErr w:type="gramEnd"/>
      <w:r>
        <w:rPr>
          <w:rFonts w:ascii="Consolas" w:eastAsia="Consolas" w:hAnsi="Consolas"/>
          <w:sz w:val="17"/>
        </w:rPr>
        <w:t>s*\]'</w:t>
      </w:r>
      <w:r>
        <w:rPr>
          <w:rFonts w:ascii="Consolas" w:eastAsia="Consolas" w:hAnsi="Consolas"/>
          <w:sz w:val="17"/>
        </w:rPr>
        <w:br/>
        <w:t># after: skips any options, including [</w:t>
      </w:r>
      <w:proofErr w:type="spellStart"/>
      <w:r>
        <w:rPr>
          <w:rFonts w:ascii="Consolas" w:eastAsia="Consolas" w:hAnsi="Consolas"/>
          <w:sz w:val="17"/>
        </w:rPr>
        <w:t>get_clocks</w:t>
      </w:r>
      <w:proofErr w:type="spellEnd"/>
      <w:r>
        <w:rPr>
          <w:rFonts w:ascii="Consolas" w:eastAsia="Consolas" w:hAnsi="Consolas"/>
          <w:sz w:val="17"/>
        </w:rPr>
        <w:t xml:space="preserve"> {...}]</w:t>
      </w:r>
      <w:r>
        <w:rPr>
          <w:rFonts w:ascii="Consolas" w:eastAsia="Consolas" w:hAnsi="Consolas"/>
          <w:sz w:val="17"/>
        </w:rPr>
        <w:br/>
        <w:t>r'set_input_delay\s+([\</w:t>
      </w:r>
      <w:proofErr w:type="gramStart"/>
      <w:r>
        <w:rPr>
          <w:rFonts w:ascii="Consolas" w:eastAsia="Consolas" w:hAnsi="Consolas"/>
          <w:sz w:val="17"/>
        </w:rPr>
        <w:t>d.]+</w:t>
      </w:r>
      <w:proofErr w:type="gramEnd"/>
      <w:r>
        <w:rPr>
          <w:rFonts w:ascii="Consolas" w:eastAsia="Consolas" w:hAnsi="Consolas"/>
          <w:sz w:val="17"/>
        </w:rPr>
        <w:t>)\b.</w:t>
      </w:r>
      <w:proofErr w:type="gramStart"/>
      <w:r>
        <w:rPr>
          <w:rFonts w:ascii="Consolas" w:eastAsia="Consolas" w:hAnsi="Consolas"/>
          <w:sz w:val="17"/>
        </w:rPr>
        <w:t>*?\</w:t>
      </w:r>
      <w:proofErr w:type="gramEnd"/>
      <w:r>
        <w:rPr>
          <w:rFonts w:ascii="Consolas" w:eastAsia="Consolas" w:hAnsi="Consolas"/>
          <w:sz w:val="17"/>
        </w:rPr>
        <w:t>[get_ports\s+</w:t>
      </w:r>
      <w:proofErr w:type="gramStart"/>
      <w:r>
        <w:rPr>
          <w:rFonts w:ascii="Consolas" w:eastAsia="Consolas" w:hAnsi="Consolas"/>
          <w:sz w:val="17"/>
        </w:rPr>
        <w:t>(?:</w:t>
      </w:r>
      <w:proofErr w:type="gramEnd"/>
      <w:r>
        <w:rPr>
          <w:rFonts w:ascii="Consolas" w:eastAsia="Consolas" w:hAnsi="Consolas"/>
          <w:sz w:val="17"/>
        </w:rPr>
        <w:t>\{([^</w:t>
      </w:r>
      <w:proofErr w:type="gramStart"/>
      <w:r>
        <w:rPr>
          <w:rFonts w:ascii="Consolas" w:eastAsia="Consolas" w:hAnsi="Consolas"/>
          <w:sz w:val="17"/>
        </w:rPr>
        <w:t>}]+</w:t>
      </w:r>
      <w:proofErr w:type="gramEnd"/>
      <w:r>
        <w:rPr>
          <w:rFonts w:ascii="Consolas" w:eastAsia="Consolas" w:hAnsi="Consolas"/>
          <w:sz w:val="17"/>
        </w:rPr>
        <w:t>)</w:t>
      </w:r>
      <w:proofErr w:type="gramStart"/>
      <w:r>
        <w:rPr>
          <w:rFonts w:ascii="Consolas" w:eastAsia="Consolas" w:hAnsi="Consolas"/>
          <w:sz w:val="17"/>
        </w:rPr>
        <w:t>\}|</w:t>
      </w:r>
      <w:proofErr w:type="gramEnd"/>
      <w:r>
        <w:rPr>
          <w:rFonts w:ascii="Consolas" w:eastAsia="Consolas" w:hAnsi="Consolas"/>
          <w:sz w:val="17"/>
        </w:rPr>
        <w:t>([^</w:t>
      </w:r>
      <w:proofErr w:type="gramStart"/>
      <w:r>
        <w:rPr>
          <w:rFonts w:ascii="Consolas" w:eastAsia="Consolas" w:hAnsi="Consolas"/>
          <w:sz w:val="17"/>
        </w:rPr>
        <w:t>\]\s]+))\</w:t>
      </w:r>
      <w:proofErr w:type="gramEnd"/>
      <w:r>
        <w:rPr>
          <w:rFonts w:ascii="Consolas" w:eastAsia="Consolas" w:hAnsi="Consolas"/>
          <w:sz w:val="17"/>
        </w:rPr>
        <w:t>s*\]'</w:t>
      </w:r>
    </w:p>
    <w:p w14:paraId="3CF0B8DE" w14:textId="77777777" w:rsidR="00311B37" w:rsidRDefault="003F7D05">
      <w:r>
        <w:t>Because the feature changes the data the model is trained on, the corrected parser requires a new training run; that run is the first item of future work (Section 10.7). The numbers reported in this chapter are those of the model as trained.</w:t>
      </w:r>
    </w:p>
    <w:p w14:paraId="79F0DF1B" w14:textId="77777777" w:rsidR="00311B37" w:rsidRDefault="003F7D05">
      <w:pPr>
        <w:pStyle w:val="Heading2"/>
      </w:pPr>
      <w:bookmarkStart w:id="111" w:name="bm_s_9_5"/>
      <w:r>
        <w:rPr>
          <w:rFonts w:ascii="Times New Roman" w:eastAsia="Times New Roman" w:hAnsi="Times New Roman"/>
        </w:rPr>
        <w:t>9.5   Conformal Calibration of the Slack Prediction</w:t>
      </w:r>
      <w:bookmarkEnd w:id="111"/>
    </w:p>
    <w:p w14:paraId="28AC136F" w14:textId="77777777" w:rsidR="00311B37" w:rsidRDefault="003F7D05">
      <w:r>
        <w:t>A single predicted number is of limited use to a designer deciding whether a path is safe; what is needed is an interval that contains the true value with a stated probability. Split conformal prediction [14] provides one without any assumption about the distribution of the errors (Fig 9.7). The trained model is run on the calibration designs, which were held out of training for this purpose; the absolute slack error sᵢ of every calibration pin is computed; and the half-width q of the interval is the finite-sample-corrected quantile of those errors (Eq. 9.3), where n is the number of calibration pins and α the permitted miss rate. Every new prediction then carries the interval of Eq. 9.4.</w:t>
      </w:r>
    </w:p>
    <w:p w14:paraId="6C725047"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 xml:space="preserve">q = the </w:t>
      </w:r>
      <w:proofErr w:type="gramStart"/>
      <w:r>
        <w:rPr>
          <w:rFonts w:ascii="Cambria Math" w:eastAsia="Cambria Math" w:hAnsi="Cambria Math"/>
          <w:sz w:val="23"/>
        </w:rPr>
        <w:t>⌈(</w:t>
      </w:r>
      <w:proofErr w:type="gramEnd"/>
      <w:r>
        <w:rPr>
          <w:rFonts w:ascii="Cambria Math" w:eastAsia="Cambria Math" w:hAnsi="Cambria Math"/>
          <w:sz w:val="23"/>
        </w:rPr>
        <w:t xml:space="preserve">n + </w:t>
      </w:r>
      <w:proofErr w:type="gramStart"/>
      <w:r>
        <w:rPr>
          <w:rFonts w:ascii="Cambria Math" w:eastAsia="Cambria Math" w:hAnsi="Cambria Math"/>
          <w:sz w:val="23"/>
        </w:rPr>
        <w:t>1)(</w:t>
      </w:r>
      <w:proofErr w:type="gramEnd"/>
      <w:r>
        <w:rPr>
          <w:rFonts w:ascii="Cambria Math" w:eastAsia="Cambria Math" w:hAnsi="Cambria Math"/>
          <w:sz w:val="23"/>
        </w:rPr>
        <w:t xml:space="preserve">1 − </w:t>
      </w:r>
      <w:proofErr w:type="gramStart"/>
      <w:r>
        <w:rPr>
          <w:rFonts w:ascii="Cambria Math" w:eastAsia="Cambria Math" w:hAnsi="Cambria Math"/>
          <w:sz w:val="23"/>
        </w:rPr>
        <w:t>α)⌉</w:t>
      </w:r>
      <w:proofErr w:type="gramEnd"/>
      <w:r>
        <w:rPr>
          <w:rFonts w:ascii="Cambria Math" w:eastAsia="Cambria Math" w:hAnsi="Cambria Math"/>
          <w:sz w:val="23"/>
        </w:rPr>
        <w:t>-</w:t>
      </w:r>
      <w:proofErr w:type="spellStart"/>
      <w:r>
        <w:rPr>
          <w:rFonts w:ascii="Cambria Math" w:eastAsia="Cambria Math" w:hAnsi="Cambria Math"/>
          <w:sz w:val="23"/>
        </w:rPr>
        <w:t>th</w:t>
      </w:r>
      <w:proofErr w:type="spellEnd"/>
      <w:r>
        <w:rPr>
          <w:rFonts w:ascii="Cambria Math" w:eastAsia="Cambria Math" w:hAnsi="Cambria Math"/>
          <w:sz w:val="23"/>
        </w:rPr>
        <w:t xml:space="preserve"> smallest </w:t>
      </w:r>
      <w:proofErr w:type="gramStart"/>
      <w:r>
        <w:rPr>
          <w:rFonts w:ascii="Cambria Math" w:eastAsia="Cambria Math" w:hAnsi="Cambria Math"/>
          <w:sz w:val="23"/>
        </w:rPr>
        <w:t>of  sᵢ</w:t>
      </w:r>
      <w:proofErr w:type="gramEnd"/>
      <w:r>
        <w:rPr>
          <w:rFonts w:ascii="Cambria Math" w:eastAsia="Cambria Math" w:hAnsi="Cambria Math"/>
          <w:sz w:val="23"/>
        </w:rPr>
        <w:t xml:space="preserve"> = | slackᵢ − slack̂ᵢ |</w:t>
      </w:r>
      <w:r>
        <w:rPr>
          <w:sz w:val="23"/>
        </w:rPr>
        <w:tab/>
        <w:t>(9.3)</w:t>
      </w:r>
    </w:p>
    <w:p w14:paraId="787EB484" w14:textId="77777777" w:rsidR="00311B37" w:rsidRDefault="003F7D05">
      <w:pPr>
        <w:tabs>
          <w:tab w:val="center" w:pos="4500"/>
          <w:tab w:val="right" w:pos="9000"/>
        </w:tabs>
        <w:spacing w:before="80" w:after="160" w:line="240" w:lineRule="auto"/>
        <w:jc w:val="left"/>
      </w:pPr>
      <w:r>
        <w:tab/>
      </w:r>
      <w:r>
        <w:rPr>
          <w:rFonts w:ascii="Cambria Math" w:eastAsia="Cambria Math" w:hAnsi="Cambria Math"/>
          <w:sz w:val="23"/>
        </w:rPr>
        <w:t xml:space="preserve">C(x) = [ slack̂(x) − </w:t>
      </w:r>
      <w:proofErr w:type="gramStart"/>
      <w:r>
        <w:rPr>
          <w:rFonts w:ascii="Cambria Math" w:eastAsia="Cambria Math" w:hAnsi="Cambria Math"/>
          <w:sz w:val="23"/>
        </w:rPr>
        <w:t>q ,</w:t>
      </w:r>
      <w:proofErr w:type="gramEnd"/>
      <w:r>
        <w:rPr>
          <w:rFonts w:ascii="Cambria Math" w:eastAsia="Cambria Math" w:hAnsi="Cambria Math"/>
          <w:sz w:val="23"/>
        </w:rPr>
        <w:t xml:space="preserve">  slack̂(x) + </w:t>
      </w:r>
      <w:proofErr w:type="gramStart"/>
      <w:r>
        <w:rPr>
          <w:rFonts w:ascii="Cambria Math" w:eastAsia="Cambria Math" w:hAnsi="Cambria Math"/>
          <w:sz w:val="23"/>
        </w:rPr>
        <w:t>q ]</w:t>
      </w:r>
      <w:proofErr w:type="gramEnd"/>
      <w:r>
        <w:rPr>
          <w:sz w:val="23"/>
        </w:rPr>
        <w:tab/>
        <w:t>(9.4)</w:t>
      </w:r>
    </w:p>
    <w:p w14:paraId="2FE02E8E" w14:textId="77777777" w:rsidR="00311B37" w:rsidRDefault="003F7D05">
      <w:pPr>
        <w:keepNext/>
        <w:keepLines/>
        <w:spacing w:before="160" w:after="40"/>
        <w:jc w:val="center"/>
      </w:pPr>
      <w:r>
        <w:rPr>
          <w:noProof/>
        </w:rPr>
        <w:drawing>
          <wp:inline distT="0" distB="0" distL="0" distR="0" wp14:anchorId="7470B22B" wp14:editId="227004BF">
            <wp:extent cx="5669280" cy="239784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conformal.png"/>
                    <pic:cNvPicPr/>
                  </pic:nvPicPr>
                  <pic:blipFill>
                    <a:blip r:embed="rId66"/>
                    <a:stretch>
                      <a:fillRect/>
                    </a:stretch>
                  </pic:blipFill>
                  <pic:spPr>
                    <a:xfrm>
                      <a:off x="0" y="0"/>
                      <a:ext cx="5669280" cy="2397841"/>
                    </a:xfrm>
                    <a:prstGeom prst="rect">
                      <a:avLst/>
                    </a:prstGeom>
                  </pic:spPr>
                </pic:pic>
              </a:graphicData>
            </a:graphic>
          </wp:inline>
        </w:drawing>
      </w:r>
    </w:p>
    <w:p w14:paraId="4666C824" w14:textId="77777777" w:rsidR="00311B37" w:rsidRDefault="003F7D05">
      <w:pPr>
        <w:pStyle w:val="Caption"/>
      </w:pPr>
      <w:bookmarkStart w:id="112" w:name="bm_f_9_7"/>
      <w:r>
        <w:t>Fig 9.7   The split-conformal calibration procedure</w:t>
      </w:r>
      <w:bookmarkEnd w:id="112"/>
    </w:p>
    <w:p w14:paraId="7018DCA6" w14:textId="77777777" w:rsidR="00311B37" w:rsidRDefault="003F7D05">
      <w:r>
        <w:t xml:space="preserve">With α = 0.1, that is a required coverage of 90 per cent, calibration on 93 pins from four calibration designs gave q = 2.3499 ns. The fifth, </w:t>
      </w:r>
      <w:proofErr w:type="spellStart"/>
      <w:r>
        <w:t>gcd</w:t>
      </w:r>
      <w:proofErr w:type="spellEnd"/>
      <w:r>
        <w:t xml:space="preserve">, was left out because its graph is not </w:t>
      </w:r>
      <w:r>
        <w:lastRenderedPageBreak/>
        <w:t>acyclic (test T3). The coverage of the interval was then measured on the seven unseen designs, over 3,076,250 pins (Table 9.3, Fig 9.8).</w:t>
      </w:r>
    </w:p>
    <w:p w14:paraId="04D5C8C4" w14:textId="77777777" w:rsidR="00311B37" w:rsidRDefault="003F7D05">
      <w:pPr>
        <w:pStyle w:val="Caption"/>
        <w:keepNext/>
        <w:spacing w:before="160" w:after="60"/>
      </w:pPr>
      <w:bookmarkStart w:id="113" w:name="bm_t_9_3"/>
      <w:r>
        <w:t>Table 9.3   Measured coverage of the calibrated slack interval (± 2.3499 ns)</w:t>
      </w:r>
      <w:bookmarkEnd w:id="113"/>
    </w:p>
    <w:tbl>
      <w:tblPr>
        <w:tblStyle w:val="TableGrid"/>
        <w:tblW w:w="0" w:type="auto"/>
        <w:jc w:val="center"/>
        <w:tblLook w:val="04A0" w:firstRow="1" w:lastRow="0" w:firstColumn="1" w:lastColumn="0" w:noHBand="0" w:noVBand="1"/>
      </w:tblPr>
      <w:tblGrid>
        <w:gridCol w:w="2304"/>
        <w:gridCol w:w="2016"/>
        <w:gridCol w:w="1728"/>
        <w:gridCol w:w="2160"/>
      </w:tblGrid>
      <w:tr w:rsidR="00311B37" w14:paraId="3E7D8767" w14:textId="77777777">
        <w:trPr>
          <w:cantSplit/>
          <w:tblHeader/>
          <w:jc w:val="center"/>
        </w:trPr>
        <w:tc>
          <w:tcPr>
            <w:tcW w:w="2304" w:type="dxa"/>
            <w:shd w:val="clear" w:color="auto" w:fill="DCE4F0"/>
          </w:tcPr>
          <w:p w14:paraId="1883AF71" w14:textId="77777777" w:rsidR="00311B37" w:rsidRDefault="003F7D05">
            <w:pPr>
              <w:keepNext/>
              <w:spacing w:before="40" w:after="40" w:line="240" w:lineRule="auto"/>
              <w:jc w:val="center"/>
            </w:pPr>
            <w:r>
              <w:rPr>
                <w:b/>
                <w:sz w:val="20"/>
              </w:rPr>
              <w:t>Design</w:t>
            </w:r>
          </w:p>
        </w:tc>
        <w:tc>
          <w:tcPr>
            <w:tcW w:w="2016" w:type="dxa"/>
            <w:shd w:val="clear" w:color="auto" w:fill="DCE4F0"/>
          </w:tcPr>
          <w:p w14:paraId="0EEE4A49" w14:textId="77777777" w:rsidR="00311B37" w:rsidRDefault="003F7D05">
            <w:pPr>
              <w:keepNext/>
              <w:spacing w:before="40" w:after="40" w:line="240" w:lineRule="auto"/>
              <w:jc w:val="center"/>
            </w:pPr>
            <w:r>
              <w:rPr>
                <w:b/>
                <w:sz w:val="20"/>
              </w:rPr>
              <w:t>Pins checked</w:t>
            </w:r>
          </w:p>
        </w:tc>
        <w:tc>
          <w:tcPr>
            <w:tcW w:w="1728" w:type="dxa"/>
            <w:shd w:val="clear" w:color="auto" w:fill="DCE4F0"/>
          </w:tcPr>
          <w:p w14:paraId="66A489E4" w14:textId="77777777" w:rsidR="00311B37" w:rsidRDefault="003F7D05">
            <w:pPr>
              <w:keepNext/>
              <w:spacing w:before="40" w:after="40" w:line="240" w:lineRule="auto"/>
              <w:jc w:val="center"/>
            </w:pPr>
            <w:r>
              <w:rPr>
                <w:b/>
                <w:sz w:val="20"/>
              </w:rPr>
              <w:t>Required</w:t>
            </w:r>
          </w:p>
        </w:tc>
        <w:tc>
          <w:tcPr>
            <w:tcW w:w="2160" w:type="dxa"/>
            <w:shd w:val="clear" w:color="auto" w:fill="DCE4F0"/>
          </w:tcPr>
          <w:p w14:paraId="514AD295" w14:textId="77777777" w:rsidR="00311B37" w:rsidRDefault="003F7D05">
            <w:pPr>
              <w:keepNext/>
              <w:spacing w:before="40" w:after="40" w:line="240" w:lineRule="auto"/>
              <w:jc w:val="center"/>
            </w:pPr>
            <w:r>
              <w:rPr>
                <w:b/>
                <w:sz w:val="20"/>
              </w:rPr>
              <w:t>Measured coverage</w:t>
            </w:r>
          </w:p>
        </w:tc>
      </w:tr>
      <w:tr w:rsidR="00311B37" w14:paraId="0EBE6638" w14:textId="77777777">
        <w:trPr>
          <w:cantSplit/>
          <w:jc w:val="center"/>
        </w:trPr>
        <w:tc>
          <w:tcPr>
            <w:tcW w:w="2304" w:type="dxa"/>
          </w:tcPr>
          <w:p w14:paraId="70C05C1F" w14:textId="77777777" w:rsidR="00311B37" w:rsidRDefault="003F7D05">
            <w:pPr>
              <w:keepNext/>
              <w:spacing w:before="40" w:after="40" w:line="240" w:lineRule="auto"/>
            </w:pPr>
            <w:r>
              <w:rPr>
                <w:sz w:val="20"/>
              </w:rPr>
              <w:t>aes192</w:t>
            </w:r>
          </w:p>
        </w:tc>
        <w:tc>
          <w:tcPr>
            <w:tcW w:w="2016" w:type="dxa"/>
          </w:tcPr>
          <w:p w14:paraId="1E9B0C12" w14:textId="77777777" w:rsidR="00311B37" w:rsidRDefault="003F7D05">
            <w:pPr>
              <w:keepNext/>
              <w:spacing w:before="40" w:after="40" w:line="240" w:lineRule="auto"/>
              <w:jc w:val="center"/>
            </w:pPr>
            <w:r>
              <w:rPr>
                <w:sz w:val="20"/>
              </w:rPr>
              <w:t>1,260,521</w:t>
            </w:r>
          </w:p>
        </w:tc>
        <w:tc>
          <w:tcPr>
            <w:tcW w:w="1728" w:type="dxa"/>
          </w:tcPr>
          <w:p w14:paraId="3D2ADD4A" w14:textId="77777777" w:rsidR="00311B37" w:rsidRDefault="003F7D05">
            <w:pPr>
              <w:keepNext/>
              <w:spacing w:before="40" w:after="40" w:line="240" w:lineRule="auto"/>
              <w:jc w:val="center"/>
            </w:pPr>
            <w:r>
              <w:rPr>
                <w:sz w:val="20"/>
              </w:rPr>
              <w:t>90.0 %</w:t>
            </w:r>
          </w:p>
        </w:tc>
        <w:tc>
          <w:tcPr>
            <w:tcW w:w="2160" w:type="dxa"/>
          </w:tcPr>
          <w:p w14:paraId="3078360D" w14:textId="77777777" w:rsidR="00311B37" w:rsidRDefault="003F7D05">
            <w:pPr>
              <w:keepNext/>
              <w:spacing w:before="40" w:after="40" w:line="240" w:lineRule="auto"/>
              <w:jc w:val="center"/>
            </w:pPr>
            <w:r>
              <w:rPr>
                <w:sz w:val="20"/>
              </w:rPr>
              <w:t>99.7 %</w:t>
            </w:r>
          </w:p>
        </w:tc>
      </w:tr>
      <w:tr w:rsidR="00311B37" w14:paraId="709B33BE" w14:textId="77777777">
        <w:trPr>
          <w:cantSplit/>
          <w:jc w:val="center"/>
        </w:trPr>
        <w:tc>
          <w:tcPr>
            <w:tcW w:w="2304" w:type="dxa"/>
          </w:tcPr>
          <w:p w14:paraId="39642F7C" w14:textId="77777777" w:rsidR="00311B37" w:rsidRDefault="003F7D05">
            <w:pPr>
              <w:keepNext/>
              <w:spacing w:before="40" w:after="40" w:line="240" w:lineRule="auto"/>
            </w:pPr>
            <w:proofErr w:type="spellStart"/>
            <w:r>
              <w:rPr>
                <w:sz w:val="20"/>
              </w:rPr>
              <w:t>jpeg_encoder</w:t>
            </w:r>
            <w:proofErr w:type="spellEnd"/>
          </w:p>
        </w:tc>
        <w:tc>
          <w:tcPr>
            <w:tcW w:w="2016" w:type="dxa"/>
          </w:tcPr>
          <w:p w14:paraId="537E8A47" w14:textId="77777777" w:rsidR="00311B37" w:rsidRDefault="003F7D05">
            <w:pPr>
              <w:keepNext/>
              <w:spacing w:before="40" w:after="40" w:line="240" w:lineRule="auto"/>
              <w:jc w:val="center"/>
            </w:pPr>
            <w:r>
              <w:rPr>
                <w:sz w:val="20"/>
              </w:rPr>
              <w:t>1,281,201</w:t>
            </w:r>
          </w:p>
        </w:tc>
        <w:tc>
          <w:tcPr>
            <w:tcW w:w="1728" w:type="dxa"/>
          </w:tcPr>
          <w:p w14:paraId="388BA4A7" w14:textId="77777777" w:rsidR="00311B37" w:rsidRDefault="003F7D05">
            <w:pPr>
              <w:keepNext/>
              <w:spacing w:before="40" w:after="40" w:line="240" w:lineRule="auto"/>
              <w:jc w:val="center"/>
            </w:pPr>
            <w:r>
              <w:rPr>
                <w:sz w:val="20"/>
              </w:rPr>
              <w:t>90.0 %</w:t>
            </w:r>
          </w:p>
        </w:tc>
        <w:tc>
          <w:tcPr>
            <w:tcW w:w="2160" w:type="dxa"/>
          </w:tcPr>
          <w:p w14:paraId="603872DB" w14:textId="77777777" w:rsidR="00311B37" w:rsidRDefault="003F7D05">
            <w:pPr>
              <w:keepNext/>
              <w:spacing w:before="40" w:after="40" w:line="240" w:lineRule="auto"/>
              <w:jc w:val="center"/>
            </w:pPr>
            <w:r>
              <w:rPr>
                <w:sz w:val="20"/>
              </w:rPr>
              <w:t>99.7 %</w:t>
            </w:r>
          </w:p>
        </w:tc>
      </w:tr>
      <w:tr w:rsidR="00311B37" w14:paraId="7F0DD5BE" w14:textId="77777777">
        <w:trPr>
          <w:cantSplit/>
          <w:jc w:val="center"/>
        </w:trPr>
        <w:tc>
          <w:tcPr>
            <w:tcW w:w="2304" w:type="dxa"/>
          </w:tcPr>
          <w:p w14:paraId="0D1CE75A" w14:textId="77777777" w:rsidR="00311B37" w:rsidRDefault="003F7D05">
            <w:pPr>
              <w:keepNext/>
              <w:spacing w:before="40" w:after="40" w:line="240" w:lineRule="auto"/>
            </w:pPr>
            <w:proofErr w:type="spellStart"/>
            <w:r>
              <w:rPr>
                <w:sz w:val="20"/>
              </w:rPr>
              <w:t>spm</w:t>
            </w:r>
            <w:proofErr w:type="spellEnd"/>
          </w:p>
        </w:tc>
        <w:tc>
          <w:tcPr>
            <w:tcW w:w="2016" w:type="dxa"/>
          </w:tcPr>
          <w:p w14:paraId="28E42DC1" w14:textId="77777777" w:rsidR="00311B37" w:rsidRDefault="003F7D05">
            <w:pPr>
              <w:keepNext/>
              <w:spacing w:before="40" w:after="40" w:line="240" w:lineRule="auto"/>
              <w:jc w:val="center"/>
            </w:pPr>
            <w:r>
              <w:rPr>
                <w:sz w:val="20"/>
              </w:rPr>
              <w:t>4,206</w:t>
            </w:r>
          </w:p>
        </w:tc>
        <w:tc>
          <w:tcPr>
            <w:tcW w:w="1728" w:type="dxa"/>
          </w:tcPr>
          <w:p w14:paraId="54BC1895" w14:textId="77777777" w:rsidR="00311B37" w:rsidRDefault="003F7D05">
            <w:pPr>
              <w:keepNext/>
              <w:spacing w:before="40" w:after="40" w:line="240" w:lineRule="auto"/>
              <w:jc w:val="center"/>
            </w:pPr>
            <w:r>
              <w:rPr>
                <w:sz w:val="20"/>
              </w:rPr>
              <w:t>90.0 %</w:t>
            </w:r>
          </w:p>
        </w:tc>
        <w:tc>
          <w:tcPr>
            <w:tcW w:w="2160" w:type="dxa"/>
          </w:tcPr>
          <w:p w14:paraId="4F07F34E" w14:textId="77777777" w:rsidR="00311B37" w:rsidRDefault="003F7D05">
            <w:pPr>
              <w:keepNext/>
              <w:spacing w:before="40" w:after="40" w:line="240" w:lineRule="auto"/>
              <w:jc w:val="center"/>
            </w:pPr>
            <w:r>
              <w:rPr>
                <w:sz w:val="20"/>
              </w:rPr>
              <w:t>100.0 %</w:t>
            </w:r>
          </w:p>
        </w:tc>
      </w:tr>
      <w:tr w:rsidR="00311B37" w14:paraId="0003E92A" w14:textId="77777777">
        <w:trPr>
          <w:cantSplit/>
          <w:jc w:val="center"/>
        </w:trPr>
        <w:tc>
          <w:tcPr>
            <w:tcW w:w="2304" w:type="dxa"/>
          </w:tcPr>
          <w:p w14:paraId="50CDD521" w14:textId="77777777" w:rsidR="00311B37" w:rsidRDefault="003F7D05">
            <w:pPr>
              <w:keepNext/>
              <w:spacing w:before="40" w:after="40" w:line="240" w:lineRule="auto"/>
            </w:pPr>
            <w:proofErr w:type="spellStart"/>
            <w:r>
              <w:rPr>
                <w:sz w:val="20"/>
              </w:rPr>
              <w:t>synth_ram</w:t>
            </w:r>
            <w:proofErr w:type="spellEnd"/>
          </w:p>
        </w:tc>
        <w:tc>
          <w:tcPr>
            <w:tcW w:w="2016" w:type="dxa"/>
          </w:tcPr>
          <w:p w14:paraId="03763D9E" w14:textId="77777777" w:rsidR="00311B37" w:rsidRDefault="003F7D05">
            <w:pPr>
              <w:keepNext/>
              <w:spacing w:before="40" w:after="40" w:line="240" w:lineRule="auto"/>
              <w:jc w:val="center"/>
            </w:pPr>
            <w:r>
              <w:rPr>
                <w:sz w:val="20"/>
              </w:rPr>
              <w:t>96,105</w:t>
            </w:r>
          </w:p>
        </w:tc>
        <w:tc>
          <w:tcPr>
            <w:tcW w:w="1728" w:type="dxa"/>
          </w:tcPr>
          <w:p w14:paraId="6A2675B7" w14:textId="77777777" w:rsidR="00311B37" w:rsidRDefault="003F7D05">
            <w:pPr>
              <w:keepNext/>
              <w:spacing w:before="40" w:after="40" w:line="240" w:lineRule="auto"/>
              <w:jc w:val="center"/>
            </w:pPr>
            <w:r>
              <w:rPr>
                <w:sz w:val="20"/>
              </w:rPr>
              <w:t>90.0 %</w:t>
            </w:r>
          </w:p>
        </w:tc>
        <w:tc>
          <w:tcPr>
            <w:tcW w:w="2160" w:type="dxa"/>
          </w:tcPr>
          <w:p w14:paraId="607EEAD5" w14:textId="77777777" w:rsidR="00311B37" w:rsidRDefault="003F7D05">
            <w:pPr>
              <w:keepNext/>
              <w:spacing w:before="40" w:after="40" w:line="240" w:lineRule="auto"/>
              <w:jc w:val="center"/>
            </w:pPr>
            <w:r>
              <w:rPr>
                <w:sz w:val="20"/>
              </w:rPr>
              <w:t>96.5 %</w:t>
            </w:r>
          </w:p>
        </w:tc>
      </w:tr>
      <w:tr w:rsidR="00311B37" w14:paraId="5DEC47CA" w14:textId="77777777">
        <w:trPr>
          <w:cantSplit/>
          <w:jc w:val="center"/>
        </w:trPr>
        <w:tc>
          <w:tcPr>
            <w:tcW w:w="2304" w:type="dxa"/>
          </w:tcPr>
          <w:p w14:paraId="3114A66F" w14:textId="77777777" w:rsidR="00311B37" w:rsidRDefault="003F7D05">
            <w:pPr>
              <w:keepNext/>
              <w:spacing w:before="40" w:after="40" w:line="240" w:lineRule="auto"/>
            </w:pPr>
            <w:proofErr w:type="spellStart"/>
            <w:r>
              <w:rPr>
                <w:sz w:val="20"/>
              </w:rPr>
              <w:t>usbf_device</w:t>
            </w:r>
            <w:proofErr w:type="spellEnd"/>
          </w:p>
        </w:tc>
        <w:tc>
          <w:tcPr>
            <w:tcW w:w="2016" w:type="dxa"/>
          </w:tcPr>
          <w:p w14:paraId="0041B052" w14:textId="77777777" w:rsidR="00311B37" w:rsidRDefault="003F7D05">
            <w:pPr>
              <w:keepNext/>
              <w:spacing w:before="40" w:after="40" w:line="240" w:lineRule="auto"/>
              <w:jc w:val="center"/>
            </w:pPr>
            <w:r>
              <w:rPr>
                <w:sz w:val="20"/>
              </w:rPr>
              <w:t>235,855</w:t>
            </w:r>
          </w:p>
        </w:tc>
        <w:tc>
          <w:tcPr>
            <w:tcW w:w="1728" w:type="dxa"/>
          </w:tcPr>
          <w:p w14:paraId="7315D95E" w14:textId="77777777" w:rsidR="00311B37" w:rsidRDefault="003F7D05">
            <w:pPr>
              <w:keepNext/>
              <w:spacing w:before="40" w:after="40" w:line="240" w:lineRule="auto"/>
              <w:jc w:val="center"/>
            </w:pPr>
            <w:r>
              <w:rPr>
                <w:sz w:val="20"/>
              </w:rPr>
              <w:t>90.0 %</w:t>
            </w:r>
          </w:p>
        </w:tc>
        <w:tc>
          <w:tcPr>
            <w:tcW w:w="2160" w:type="dxa"/>
          </w:tcPr>
          <w:p w14:paraId="2840EDB7" w14:textId="77777777" w:rsidR="00311B37" w:rsidRDefault="003F7D05">
            <w:pPr>
              <w:keepNext/>
              <w:spacing w:before="40" w:after="40" w:line="240" w:lineRule="auto"/>
              <w:jc w:val="center"/>
            </w:pPr>
            <w:r>
              <w:rPr>
                <w:sz w:val="20"/>
              </w:rPr>
              <w:t>100.0 %</w:t>
            </w:r>
          </w:p>
        </w:tc>
      </w:tr>
      <w:tr w:rsidR="00311B37" w14:paraId="357E5B4C" w14:textId="77777777">
        <w:trPr>
          <w:cantSplit/>
          <w:jc w:val="center"/>
        </w:trPr>
        <w:tc>
          <w:tcPr>
            <w:tcW w:w="2304" w:type="dxa"/>
          </w:tcPr>
          <w:p w14:paraId="4C8B0712" w14:textId="77777777" w:rsidR="00311B37" w:rsidRDefault="003F7D05">
            <w:pPr>
              <w:keepNext/>
              <w:spacing w:before="40" w:after="40" w:line="240" w:lineRule="auto"/>
            </w:pPr>
            <w:proofErr w:type="spellStart"/>
            <w:r>
              <w:rPr>
                <w:sz w:val="20"/>
              </w:rPr>
              <w:t>xtea</w:t>
            </w:r>
            <w:proofErr w:type="spellEnd"/>
          </w:p>
        </w:tc>
        <w:tc>
          <w:tcPr>
            <w:tcW w:w="2016" w:type="dxa"/>
          </w:tcPr>
          <w:p w14:paraId="0C9B0C98" w14:textId="77777777" w:rsidR="00311B37" w:rsidRDefault="003F7D05">
            <w:pPr>
              <w:keepNext/>
              <w:spacing w:before="40" w:after="40" w:line="240" w:lineRule="auto"/>
              <w:jc w:val="center"/>
            </w:pPr>
            <w:r>
              <w:rPr>
                <w:sz w:val="20"/>
              </w:rPr>
              <w:t>31,743</w:t>
            </w:r>
          </w:p>
        </w:tc>
        <w:tc>
          <w:tcPr>
            <w:tcW w:w="1728" w:type="dxa"/>
          </w:tcPr>
          <w:p w14:paraId="333EC889" w14:textId="77777777" w:rsidR="00311B37" w:rsidRDefault="003F7D05">
            <w:pPr>
              <w:keepNext/>
              <w:spacing w:before="40" w:after="40" w:line="240" w:lineRule="auto"/>
              <w:jc w:val="center"/>
            </w:pPr>
            <w:r>
              <w:rPr>
                <w:sz w:val="20"/>
              </w:rPr>
              <w:t>90.0 %</w:t>
            </w:r>
          </w:p>
        </w:tc>
        <w:tc>
          <w:tcPr>
            <w:tcW w:w="2160" w:type="dxa"/>
          </w:tcPr>
          <w:p w14:paraId="0A9FF4C8" w14:textId="77777777" w:rsidR="00311B37" w:rsidRDefault="003F7D05">
            <w:pPr>
              <w:keepNext/>
              <w:spacing w:before="40" w:after="40" w:line="240" w:lineRule="auto"/>
              <w:jc w:val="center"/>
            </w:pPr>
            <w:r>
              <w:rPr>
                <w:sz w:val="20"/>
              </w:rPr>
              <w:t>98.8 %</w:t>
            </w:r>
          </w:p>
        </w:tc>
      </w:tr>
      <w:tr w:rsidR="00311B37" w14:paraId="62C60D8A" w14:textId="77777777">
        <w:trPr>
          <w:cantSplit/>
          <w:jc w:val="center"/>
        </w:trPr>
        <w:tc>
          <w:tcPr>
            <w:tcW w:w="2304" w:type="dxa"/>
          </w:tcPr>
          <w:p w14:paraId="4B8146C1" w14:textId="77777777" w:rsidR="00311B37" w:rsidRDefault="003F7D05">
            <w:pPr>
              <w:keepNext/>
              <w:spacing w:before="40" w:after="40" w:line="240" w:lineRule="auto"/>
            </w:pPr>
            <w:proofErr w:type="spellStart"/>
            <w:r>
              <w:rPr>
                <w:sz w:val="20"/>
              </w:rPr>
              <w:t>y_huff</w:t>
            </w:r>
            <w:proofErr w:type="spellEnd"/>
          </w:p>
        </w:tc>
        <w:tc>
          <w:tcPr>
            <w:tcW w:w="2016" w:type="dxa"/>
          </w:tcPr>
          <w:p w14:paraId="39843347" w14:textId="77777777" w:rsidR="00311B37" w:rsidRDefault="003F7D05">
            <w:pPr>
              <w:keepNext/>
              <w:spacing w:before="40" w:after="40" w:line="240" w:lineRule="auto"/>
              <w:jc w:val="center"/>
            </w:pPr>
            <w:r>
              <w:rPr>
                <w:sz w:val="20"/>
              </w:rPr>
              <w:t>166,619</w:t>
            </w:r>
          </w:p>
        </w:tc>
        <w:tc>
          <w:tcPr>
            <w:tcW w:w="1728" w:type="dxa"/>
          </w:tcPr>
          <w:p w14:paraId="1FB00A7B" w14:textId="77777777" w:rsidR="00311B37" w:rsidRDefault="003F7D05">
            <w:pPr>
              <w:keepNext/>
              <w:spacing w:before="40" w:after="40" w:line="240" w:lineRule="auto"/>
              <w:jc w:val="center"/>
            </w:pPr>
            <w:r>
              <w:rPr>
                <w:sz w:val="20"/>
              </w:rPr>
              <w:t>90.0 %</w:t>
            </w:r>
          </w:p>
        </w:tc>
        <w:tc>
          <w:tcPr>
            <w:tcW w:w="2160" w:type="dxa"/>
          </w:tcPr>
          <w:p w14:paraId="3F8EC270" w14:textId="77777777" w:rsidR="00311B37" w:rsidRDefault="003F7D05">
            <w:pPr>
              <w:keepNext/>
              <w:spacing w:before="40" w:after="40" w:line="240" w:lineRule="auto"/>
              <w:jc w:val="center"/>
            </w:pPr>
            <w:r>
              <w:rPr>
                <w:sz w:val="20"/>
              </w:rPr>
              <w:t>99.2 %</w:t>
            </w:r>
          </w:p>
        </w:tc>
      </w:tr>
      <w:tr w:rsidR="00311B37" w14:paraId="66953CB2" w14:textId="77777777">
        <w:trPr>
          <w:cantSplit/>
          <w:jc w:val="center"/>
        </w:trPr>
        <w:tc>
          <w:tcPr>
            <w:tcW w:w="2304" w:type="dxa"/>
          </w:tcPr>
          <w:p w14:paraId="63025294" w14:textId="77777777" w:rsidR="00311B37" w:rsidRDefault="003F7D05">
            <w:pPr>
              <w:spacing w:before="40" w:after="40" w:line="240" w:lineRule="auto"/>
            </w:pPr>
            <w:r>
              <w:rPr>
                <w:sz w:val="20"/>
              </w:rPr>
              <w:t>All test pins</w:t>
            </w:r>
          </w:p>
        </w:tc>
        <w:tc>
          <w:tcPr>
            <w:tcW w:w="2016" w:type="dxa"/>
          </w:tcPr>
          <w:p w14:paraId="6B26E3BC" w14:textId="77777777" w:rsidR="00311B37" w:rsidRDefault="003F7D05">
            <w:pPr>
              <w:spacing w:before="40" w:after="40" w:line="240" w:lineRule="auto"/>
              <w:jc w:val="center"/>
            </w:pPr>
            <w:r>
              <w:rPr>
                <w:sz w:val="20"/>
              </w:rPr>
              <w:t>3,076,250</w:t>
            </w:r>
          </w:p>
        </w:tc>
        <w:tc>
          <w:tcPr>
            <w:tcW w:w="1728" w:type="dxa"/>
          </w:tcPr>
          <w:p w14:paraId="4DFB99AF" w14:textId="77777777" w:rsidR="00311B37" w:rsidRDefault="003F7D05">
            <w:pPr>
              <w:spacing w:before="40" w:after="40" w:line="240" w:lineRule="auto"/>
              <w:jc w:val="center"/>
            </w:pPr>
            <w:r>
              <w:rPr>
                <w:sz w:val="20"/>
              </w:rPr>
              <w:t>90.0 %</w:t>
            </w:r>
          </w:p>
        </w:tc>
        <w:tc>
          <w:tcPr>
            <w:tcW w:w="2160" w:type="dxa"/>
          </w:tcPr>
          <w:p w14:paraId="4843A81D" w14:textId="77777777" w:rsidR="00311B37" w:rsidRDefault="003F7D05">
            <w:pPr>
              <w:spacing w:before="40" w:after="40" w:line="240" w:lineRule="auto"/>
              <w:jc w:val="center"/>
            </w:pPr>
            <w:r>
              <w:rPr>
                <w:sz w:val="20"/>
              </w:rPr>
              <w:t>99.6 %</w:t>
            </w:r>
          </w:p>
        </w:tc>
      </w:tr>
    </w:tbl>
    <w:p w14:paraId="0646628B" w14:textId="77777777" w:rsidR="00311B37" w:rsidRDefault="00311B37"/>
    <w:p w14:paraId="553F14DC" w14:textId="77777777" w:rsidR="00311B37" w:rsidRDefault="003F7D05">
      <w:pPr>
        <w:keepNext/>
        <w:keepLines/>
        <w:spacing w:before="160" w:after="40"/>
        <w:jc w:val="center"/>
      </w:pPr>
      <w:r>
        <w:rPr>
          <w:noProof/>
        </w:rPr>
        <w:drawing>
          <wp:inline distT="0" distB="0" distL="0" distR="0" wp14:anchorId="3E72E73B" wp14:editId="591DA616">
            <wp:extent cx="5669280" cy="272070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conformal.png"/>
                    <pic:cNvPicPr/>
                  </pic:nvPicPr>
                  <pic:blipFill>
                    <a:blip r:embed="rId67"/>
                    <a:stretch>
                      <a:fillRect/>
                    </a:stretch>
                  </pic:blipFill>
                  <pic:spPr>
                    <a:xfrm>
                      <a:off x="0" y="0"/>
                      <a:ext cx="5669280" cy="2720708"/>
                    </a:xfrm>
                    <a:prstGeom prst="rect">
                      <a:avLst/>
                    </a:prstGeom>
                  </pic:spPr>
                </pic:pic>
              </a:graphicData>
            </a:graphic>
          </wp:inline>
        </w:drawing>
      </w:r>
    </w:p>
    <w:p w14:paraId="701015C2" w14:textId="77777777" w:rsidR="00311B37" w:rsidRDefault="003F7D05">
      <w:pPr>
        <w:pStyle w:val="Caption"/>
      </w:pPr>
      <w:bookmarkStart w:id="114" w:name="bm_f_9_8"/>
      <w:r>
        <w:t>Fig 9.8   Measured coverage of the calibrated interval on each test design</w:t>
      </w:r>
      <w:bookmarkEnd w:id="114"/>
    </w:p>
    <w:p w14:paraId="341FAB83" w14:textId="77777777" w:rsidR="00311B37" w:rsidRDefault="003F7D05">
      <w:r>
        <w:t xml:space="preserve">The calibration holds on every design, including </w:t>
      </w:r>
      <w:proofErr w:type="spellStart"/>
      <w:r>
        <w:t>synth_ram</w:t>
      </w:r>
      <w:proofErr w:type="spellEnd"/>
      <w:r>
        <w:t>, the design the model predicts worst, which is precisely where a designer needs the guarantee most. Coverage well above 90 per cent means the interval is conservative, wider than it strictly needs to be, because the four calibration designs are small circuits of a few hundred cells; a larger and more varied calibration pool would tighten it.</w:t>
      </w:r>
    </w:p>
    <w:p w14:paraId="3E039A21" w14:textId="77777777" w:rsidR="00311B37" w:rsidRDefault="003F7D05">
      <w:pPr>
        <w:pStyle w:val="Heading2"/>
      </w:pPr>
      <w:bookmarkStart w:id="115" w:name="bm_s_9_6"/>
      <w:r>
        <w:rPr>
          <w:rFonts w:ascii="Times New Roman" w:eastAsia="Times New Roman" w:hAnsi="Times New Roman"/>
        </w:rPr>
        <w:lastRenderedPageBreak/>
        <w:t>9.6   Speed</w:t>
      </w:r>
      <w:bookmarkEnd w:id="115"/>
    </w:p>
    <w:p w14:paraId="2B3CC027" w14:textId="77777777" w:rsidR="00311B37" w:rsidRDefault="003F7D05">
      <w:r>
        <w:t xml:space="preserve">The point of a predictor is to avoid routing. Table 9.4 gives the time </w:t>
      </w:r>
      <w:proofErr w:type="spellStart"/>
      <w:r>
        <w:t>CalibTimer</w:t>
      </w:r>
      <w:proofErr w:type="spellEnd"/>
      <w:r>
        <w:t xml:space="preserve"> takes on each test design on the laptop of Table 4.2, measured from the design files to the predicted arrival time at every pin, beside the time the reference work [1] reports for its </w:t>
      </w:r>
      <w:proofErr w:type="spellStart"/>
      <w:r>
        <w:t>OpenROAD</w:t>
      </w:r>
      <w:proofErr w:type="spellEnd"/>
      <w:r>
        <w:t xml:space="preserve"> routing plus timing analysis of the same designs. The machines differ, so the ratio is indicative only; the network itself evaluates a complete design in 8 to 160 </w:t>
      </w:r>
      <w:proofErr w:type="spellStart"/>
      <w:r>
        <w:t>ms.</w:t>
      </w:r>
      <w:proofErr w:type="spellEnd"/>
    </w:p>
    <w:p w14:paraId="54A45BAD" w14:textId="77777777" w:rsidR="00311B37" w:rsidRDefault="003F7D05">
      <w:pPr>
        <w:pStyle w:val="Caption"/>
        <w:keepNext/>
        <w:spacing w:before="160" w:after="60"/>
      </w:pPr>
      <w:bookmarkStart w:id="116" w:name="bm_t_9_4"/>
      <w:r>
        <w:t>Table 9.4   Time to predict a whole design, against routing and STA</w:t>
      </w:r>
      <w:bookmarkEnd w:id="116"/>
    </w:p>
    <w:tbl>
      <w:tblPr>
        <w:tblStyle w:val="TableGrid"/>
        <w:tblW w:w="0" w:type="auto"/>
        <w:jc w:val="center"/>
        <w:tblLook w:val="04A0" w:firstRow="1" w:lastRow="0" w:firstColumn="1" w:lastColumn="0" w:noHBand="0" w:noVBand="1"/>
      </w:tblPr>
      <w:tblGrid>
        <w:gridCol w:w="1704"/>
        <w:gridCol w:w="1350"/>
        <w:gridCol w:w="1062"/>
        <w:gridCol w:w="1207"/>
        <w:gridCol w:w="1279"/>
        <w:gridCol w:w="1061"/>
        <w:gridCol w:w="1553"/>
      </w:tblGrid>
      <w:tr w:rsidR="00311B37" w14:paraId="7B7856AA" w14:textId="77777777">
        <w:trPr>
          <w:cantSplit/>
          <w:tblHeader/>
          <w:jc w:val="center"/>
        </w:trPr>
        <w:tc>
          <w:tcPr>
            <w:tcW w:w="1728" w:type="dxa"/>
            <w:shd w:val="clear" w:color="auto" w:fill="DCE4F0"/>
          </w:tcPr>
          <w:p w14:paraId="405DEEF0" w14:textId="77777777" w:rsidR="00311B37" w:rsidRDefault="003F7D05">
            <w:pPr>
              <w:keepNext/>
              <w:spacing w:before="40" w:after="40" w:line="240" w:lineRule="auto"/>
              <w:jc w:val="center"/>
            </w:pPr>
            <w:r>
              <w:rPr>
                <w:b/>
                <w:sz w:val="18"/>
              </w:rPr>
              <w:t>Design</w:t>
            </w:r>
          </w:p>
        </w:tc>
        <w:tc>
          <w:tcPr>
            <w:tcW w:w="1368" w:type="dxa"/>
            <w:shd w:val="clear" w:color="auto" w:fill="DCE4F0"/>
          </w:tcPr>
          <w:p w14:paraId="6EA44706" w14:textId="77777777" w:rsidR="00311B37" w:rsidRDefault="003F7D05">
            <w:pPr>
              <w:keepNext/>
              <w:spacing w:before="40" w:after="40" w:line="240" w:lineRule="auto"/>
              <w:jc w:val="center"/>
            </w:pPr>
            <w:r>
              <w:rPr>
                <w:b/>
                <w:sz w:val="18"/>
              </w:rPr>
              <w:t>Pins</w:t>
            </w:r>
          </w:p>
        </w:tc>
        <w:tc>
          <w:tcPr>
            <w:tcW w:w="1080" w:type="dxa"/>
            <w:shd w:val="clear" w:color="auto" w:fill="DCE4F0"/>
          </w:tcPr>
          <w:p w14:paraId="2F45A937" w14:textId="77777777" w:rsidR="00311B37" w:rsidRDefault="003F7D05">
            <w:pPr>
              <w:keepNext/>
              <w:spacing w:before="40" w:after="40" w:line="240" w:lineRule="auto"/>
              <w:jc w:val="center"/>
            </w:pPr>
            <w:r>
              <w:rPr>
                <w:b/>
                <w:sz w:val="18"/>
              </w:rPr>
              <w:t>Parse (s)</w:t>
            </w:r>
          </w:p>
        </w:tc>
        <w:tc>
          <w:tcPr>
            <w:tcW w:w="1224" w:type="dxa"/>
            <w:shd w:val="clear" w:color="auto" w:fill="DCE4F0"/>
          </w:tcPr>
          <w:p w14:paraId="1E797C86" w14:textId="77777777" w:rsidR="00311B37" w:rsidRDefault="003F7D05">
            <w:pPr>
              <w:keepNext/>
              <w:spacing w:before="40" w:after="40" w:line="240" w:lineRule="auto"/>
              <w:jc w:val="center"/>
            </w:pPr>
            <w:r>
              <w:rPr>
                <w:b/>
                <w:sz w:val="18"/>
              </w:rPr>
              <w:t>Tensors (s)</w:t>
            </w:r>
          </w:p>
        </w:tc>
        <w:tc>
          <w:tcPr>
            <w:tcW w:w="1296" w:type="dxa"/>
            <w:shd w:val="clear" w:color="auto" w:fill="DCE4F0"/>
          </w:tcPr>
          <w:p w14:paraId="35AAD67B" w14:textId="77777777" w:rsidR="00311B37" w:rsidRDefault="003F7D05">
            <w:pPr>
              <w:keepNext/>
              <w:spacing w:before="40" w:after="40" w:line="240" w:lineRule="auto"/>
              <w:jc w:val="center"/>
            </w:pPr>
            <w:r>
              <w:rPr>
                <w:b/>
                <w:sz w:val="18"/>
              </w:rPr>
              <w:t>Network (</w:t>
            </w:r>
            <w:proofErr w:type="spellStart"/>
            <w:r>
              <w:rPr>
                <w:b/>
                <w:sz w:val="18"/>
              </w:rPr>
              <w:t>ms</w:t>
            </w:r>
            <w:proofErr w:type="spellEnd"/>
            <w:r>
              <w:rPr>
                <w:b/>
                <w:sz w:val="18"/>
              </w:rPr>
              <w:t>)</w:t>
            </w:r>
          </w:p>
        </w:tc>
        <w:tc>
          <w:tcPr>
            <w:tcW w:w="1080" w:type="dxa"/>
            <w:shd w:val="clear" w:color="auto" w:fill="DCE4F0"/>
          </w:tcPr>
          <w:p w14:paraId="75F2F031" w14:textId="77777777" w:rsidR="00311B37" w:rsidRDefault="003F7D05">
            <w:pPr>
              <w:keepNext/>
              <w:spacing w:before="40" w:after="40" w:line="240" w:lineRule="auto"/>
              <w:jc w:val="center"/>
            </w:pPr>
            <w:r>
              <w:rPr>
                <w:b/>
                <w:sz w:val="18"/>
              </w:rPr>
              <w:t>Total (s)</w:t>
            </w:r>
          </w:p>
        </w:tc>
        <w:tc>
          <w:tcPr>
            <w:tcW w:w="1584" w:type="dxa"/>
            <w:shd w:val="clear" w:color="auto" w:fill="DCE4F0"/>
          </w:tcPr>
          <w:p w14:paraId="03F57AE5" w14:textId="77777777" w:rsidR="00311B37" w:rsidRDefault="003F7D05">
            <w:pPr>
              <w:keepNext/>
              <w:spacing w:before="40" w:after="40" w:line="240" w:lineRule="auto"/>
              <w:jc w:val="center"/>
            </w:pPr>
            <w:r>
              <w:rPr>
                <w:b/>
                <w:sz w:val="18"/>
              </w:rPr>
              <w:t>Routing + STA in [1] (s)</w:t>
            </w:r>
          </w:p>
        </w:tc>
      </w:tr>
      <w:tr w:rsidR="00311B37" w14:paraId="6A760E46" w14:textId="77777777">
        <w:trPr>
          <w:cantSplit/>
          <w:jc w:val="center"/>
        </w:trPr>
        <w:tc>
          <w:tcPr>
            <w:tcW w:w="1728" w:type="dxa"/>
          </w:tcPr>
          <w:p w14:paraId="52A1AFCB" w14:textId="77777777" w:rsidR="00311B37" w:rsidRDefault="003F7D05">
            <w:pPr>
              <w:keepNext/>
              <w:spacing w:before="40" w:after="40" w:line="240" w:lineRule="auto"/>
            </w:pPr>
            <w:proofErr w:type="spellStart"/>
            <w:r>
              <w:rPr>
                <w:sz w:val="18"/>
              </w:rPr>
              <w:t>spm</w:t>
            </w:r>
            <w:proofErr w:type="spellEnd"/>
          </w:p>
        </w:tc>
        <w:tc>
          <w:tcPr>
            <w:tcW w:w="1368" w:type="dxa"/>
          </w:tcPr>
          <w:p w14:paraId="1FE1D84A" w14:textId="77777777" w:rsidR="00311B37" w:rsidRDefault="003F7D05">
            <w:pPr>
              <w:keepNext/>
              <w:spacing w:before="40" w:after="40" w:line="240" w:lineRule="auto"/>
              <w:jc w:val="center"/>
            </w:pPr>
            <w:r>
              <w:rPr>
                <w:sz w:val="18"/>
              </w:rPr>
              <w:t>4,728</w:t>
            </w:r>
          </w:p>
        </w:tc>
        <w:tc>
          <w:tcPr>
            <w:tcW w:w="1080" w:type="dxa"/>
          </w:tcPr>
          <w:p w14:paraId="363344AF" w14:textId="77777777" w:rsidR="00311B37" w:rsidRDefault="003F7D05">
            <w:pPr>
              <w:keepNext/>
              <w:spacing w:before="40" w:after="40" w:line="240" w:lineRule="auto"/>
              <w:jc w:val="center"/>
            </w:pPr>
            <w:r>
              <w:rPr>
                <w:sz w:val="18"/>
              </w:rPr>
              <w:t>0.05</w:t>
            </w:r>
          </w:p>
        </w:tc>
        <w:tc>
          <w:tcPr>
            <w:tcW w:w="1224" w:type="dxa"/>
          </w:tcPr>
          <w:p w14:paraId="67DEB115" w14:textId="77777777" w:rsidR="00311B37" w:rsidRDefault="003F7D05">
            <w:pPr>
              <w:keepNext/>
              <w:spacing w:before="40" w:after="40" w:line="240" w:lineRule="auto"/>
              <w:jc w:val="center"/>
            </w:pPr>
            <w:r>
              <w:rPr>
                <w:sz w:val="18"/>
              </w:rPr>
              <w:t>4.79</w:t>
            </w:r>
          </w:p>
        </w:tc>
        <w:tc>
          <w:tcPr>
            <w:tcW w:w="1296" w:type="dxa"/>
          </w:tcPr>
          <w:p w14:paraId="653C65B8" w14:textId="77777777" w:rsidR="00311B37" w:rsidRDefault="003F7D05">
            <w:pPr>
              <w:keepNext/>
              <w:spacing w:before="40" w:after="40" w:line="240" w:lineRule="auto"/>
              <w:jc w:val="center"/>
            </w:pPr>
            <w:r>
              <w:rPr>
                <w:sz w:val="18"/>
              </w:rPr>
              <w:t>8</w:t>
            </w:r>
          </w:p>
        </w:tc>
        <w:tc>
          <w:tcPr>
            <w:tcW w:w="1080" w:type="dxa"/>
          </w:tcPr>
          <w:p w14:paraId="59171DAE" w14:textId="77777777" w:rsidR="00311B37" w:rsidRDefault="003F7D05">
            <w:pPr>
              <w:keepNext/>
              <w:spacing w:before="40" w:after="40" w:line="240" w:lineRule="auto"/>
              <w:jc w:val="center"/>
            </w:pPr>
            <w:r>
              <w:rPr>
                <w:sz w:val="18"/>
              </w:rPr>
              <w:t>4.86</w:t>
            </w:r>
          </w:p>
        </w:tc>
        <w:tc>
          <w:tcPr>
            <w:tcW w:w="1584" w:type="dxa"/>
          </w:tcPr>
          <w:p w14:paraId="66DA943E" w14:textId="77777777" w:rsidR="00311B37" w:rsidRDefault="003F7D05">
            <w:pPr>
              <w:keepNext/>
              <w:spacing w:before="40" w:after="40" w:line="240" w:lineRule="auto"/>
              <w:jc w:val="center"/>
            </w:pPr>
            <w:r>
              <w:rPr>
                <w:sz w:val="18"/>
              </w:rPr>
              <w:t>18.2</w:t>
            </w:r>
          </w:p>
        </w:tc>
      </w:tr>
      <w:tr w:rsidR="00311B37" w14:paraId="147FE4E5" w14:textId="77777777">
        <w:trPr>
          <w:cantSplit/>
          <w:jc w:val="center"/>
        </w:trPr>
        <w:tc>
          <w:tcPr>
            <w:tcW w:w="1728" w:type="dxa"/>
          </w:tcPr>
          <w:p w14:paraId="4E0E8804" w14:textId="77777777" w:rsidR="00311B37" w:rsidRDefault="003F7D05">
            <w:pPr>
              <w:keepNext/>
              <w:spacing w:before="40" w:after="40" w:line="240" w:lineRule="auto"/>
            </w:pPr>
            <w:proofErr w:type="spellStart"/>
            <w:r>
              <w:rPr>
                <w:sz w:val="18"/>
              </w:rPr>
              <w:t>xtea</w:t>
            </w:r>
            <w:proofErr w:type="spellEnd"/>
          </w:p>
        </w:tc>
        <w:tc>
          <w:tcPr>
            <w:tcW w:w="1368" w:type="dxa"/>
          </w:tcPr>
          <w:p w14:paraId="1E84F392" w14:textId="77777777" w:rsidR="00311B37" w:rsidRDefault="003F7D05">
            <w:pPr>
              <w:keepNext/>
              <w:spacing w:before="40" w:after="40" w:line="240" w:lineRule="auto"/>
              <w:jc w:val="center"/>
            </w:pPr>
            <w:r>
              <w:rPr>
                <w:sz w:val="18"/>
              </w:rPr>
              <w:t>40,810</w:t>
            </w:r>
          </w:p>
        </w:tc>
        <w:tc>
          <w:tcPr>
            <w:tcW w:w="1080" w:type="dxa"/>
          </w:tcPr>
          <w:p w14:paraId="6D80F404" w14:textId="77777777" w:rsidR="00311B37" w:rsidRDefault="003F7D05">
            <w:pPr>
              <w:keepNext/>
              <w:spacing w:before="40" w:after="40" w:line="240" w:lineRule="auto"/>
              <w:jc w:val="center"/>
            </w:pPr>
            <w:r>
              <w:rPr>
                <w:sz w:val="18"/>
              </w:rPr>
              <w:t>0.66</w:t>
            </w:r>
          </w:p>
        </w:tc>
        <w:tc>
          <w:tcPr>
            <w:tcW w:w="1224" w:type="dxa"/>
          </w:tcPr>
          <w:p w14:paraId="071E1E57" w14:textId="77777777" w:rsidR="00311B37" w:rsidRDefault="003F7D05">
            <w:pPr>
              <w:keepNext/>
              <w:spacing w:before="40" w:after="40" w:line="240" w:lineRule="auto"/>
              <w:jc w:val="center"/>
            </w:pPr>
            <w:r>
              <w:rPr>
                <w:sz w:val="18"/>
              </w:rPr>
              <w:t>0.40</w:t>
            </w:r>
          </w:p>
        </w:tc>
        <w:tc>
          <w:tcPr>
            <w:tcW w:w="1296" w:type="dxa"/>
          </w:tcPr>
          <w:p w14:paraId="297E9DD7" w14:textId="77777777" w:rsidR="00311B37" w:rsidRDefault="003F7D05">
            <w:pPr>
              <w:keepNext/>
              <w:spacing w:before="40" w:after="40" w:line="240" w:lineRule="auto"/>
              <w:jc w:val="center"/>
            </w:pPr>
            <w:r>
              <w:rPr>
                <w:sz w:val="18"/>
              </w:rPr>
              <w:t>37</w:t>
            </w:r>
          </w:p>
        </w:tc>
        <w:tc>
          <w:tcPr>
            <w:tcW w:w="1080" w:type="dxa"/>
          </w:tcPr>
          <w:p w14:paraId="7979F75A" w14:textId="77777777" w:rsidR="00311B37" w:rsidRDefault="003F7D05">
            <w:pPr>
              <w:keepNext/>
              <w:spacing w:before="40" w:after="40" w:line="240" w:lineRule="auto"/>
              <w:jc w:val="center"/>
            </w:pPr>
            <w:r>
              <w:rPr>
                <w:sz w:val="18"/>
              </w:rPr>
              <w:t>1.10</w:t>
            </w:r>
          </w:p>
        </w:tc>
        <w:tc>
          <w:tcPr>
            <w:tcW w:w="1584" w:type="dxa"/>
          </w:tcPr>
          <w:p w14:paraId="57132504" w14:textId="77777777" w:rsidR="00311B37" w:rsidRDefault="003F7D05">
            <w:pPr>
              <w:keepNext/>
              <w:spacing w:before="40" w:after="40" w:line="240" w:lineRule="auto"/>
              <w:jc w:val="center"/>
            </w:pPr>
            <w:r>
              <w:rPr>
                <w:sz w:val="18"/>
              </w:rPr>
              <w:t>178.9</w:t>
            </w:r>
          </w:p>
        </w:tc>
      </w:tr>
      <w:tr w:rsidR="00311B37" w14:paraId="745F1E2D" w14:textId="77777777">
        <w:trPr>
          <w:cantSplit/>
          <w:jc w:val="center"/>
        </w:trPr>
        <w:tc>
          <w:tcPr>
            <w:tcW w:w="1728" w:type="dxa"/>
          </w:tcPr>
          <w:p w14:paraId="097CE1E3" w14:textId="77777777" w:rsidR="00311B37" w:rsidRDefault="003F7D05">
            <w:pPr>
              <w:keepNext/>
              <w:spacing w:before="40" w:after="40" w:line="240" w:lineRule="auto"/>
            </w:pPr>
            <w:proofErr w:type="spellStart"/>
            <w:r>
              <w:rPr>
                <w:sz w:val="18"/>
              </w:rPr>
              <w:t>synth_ram</w:t>
            </w:r>
            <w:proofErr w:type="spellEnd"/>
          </w:p>
        </w:tc>
        <w:tc>
          <w:tcPr>
            <w:tcW w:w="1368" w:type="dxa"/>
          </w:tcPr>
          <w:p w14:paraId="16F279E4" w14:textId="77777777" w:rsidR="00311B37" w:rsidRDefault="003F7D05">
            <w:pPr>
              <w:keepNext/>
              <w:spacing w:before="40" w:after="40" w:line="240" w:lineRule="auto"/>
              <w:jc w:val="center"/>
            </w:pPr>
            <w:r>
              <w:rPr>
                <w:sz w:val="18"/>
              </w:rPr>
              <w:t>111,277</w:t>
            </w:r>
          </w:p>
        </w:tc>
        <w:tc>
          <w:tcPr>
            <w:tcW w:w="1080" w:type="dxa"/>
          </w:tcPr>
          <w:p w14:paraId="6F3ACAAF" w14:textId="77777777" w:rsidR="00311B37" w:rsidRDefault="003F7D05">
            <w:pPr>
              <w:keepNext/>
              <w:spacing w:before="40" w:after="40" w:line="240" w:lineRule="auto"/>
              <w:jc w:val="center"/>
            </w:pPr>
            <w:r>
              <w:rPr>
                <w:sz w:val="18"/>
              </w:rPr>
              <w:t>1.57</w:t>
            </w:r>
          </w:p>
        </w:tc>
        <w:tc>
          <w:tcPr>
            <w:tcW w:w="1224" w:type="dxa"/>
          </w:tcPr>
          <w:p w14:paraId="3D7E97E1" w14:textId="77777777" w:rsidR="00311B37" w:rsidRDefault="003F7D05">
            <w:pPr>
              <w:keepNext/>
              <w:spacing w:before="40" w:after="40" w:line="240" w:lineRule="auto"/>
              <w:jc w:val="center"/>
            </w:pPr>
            <w:r>
              <w:rPr>
                <w:sz w:val="18"/>
              </w:rPr>
              <w:t>0.74</w:t>
            </w:r>
          </w:p>
        </w:tc>
        <w:tc>
          <w:tcPr>
            <w:tcW w:w="1296" w:type="dxa"/>
          </w:tcPr>
          <w:p w14:paraId="3C9579C4" w14:textId="77777777" w:rsidR="00311B37" w:rsidRDefault="003F7D05">
            <w:pPr>
              <w:keepNext/>
              <w:spacing w:before="40" w:after="40" w:line="240" w:lineRule="auto"/>
              <w:jc w:val="center"/>
            </w:pPr>
            <w:r>
              <w:rPr>
                <w:sz w:val="18"/>
              </w:rPr>
              <w:t>57</w:t>
            </w:r>
          </w:p>
        </w:tc>
        <w:tc>
          <w:tcPr>
            <w:tcW w:w="1080" w:type="dxa"/>
          </w:tcPr>
          <w:p w14:paraId="4D6D24AD" w14:textId="77777777" w:rsidR="00311B37" w:rsidRDefault="003F7D05">
            <w:pPr>
              <w:keepNext/>
              <w:spacing w:before="40" w:after="40" w:line="240" w:lineRule="auto"/>
              <w:jc w:val="center"/>
            </w:pPr>
            <w:r>
              <w:rPr>
                <w:sz w:val="18"/>
              </w:rPr>
              <w:t>2.37</w:t>
            </w:r>
          </w:p>
        </w:tc>
        <w:tc>
          <w:tcPr>
            <w:tcW w:w="1584" w:type="dxa"/>
          </w:tcPr>
          <w:p w14:paraId="6F24DDD5" w14:textId="77777777" w:rsidR="00311B37" w:rsidRDefault="003F7D05">
            <w:pPr>
              <w:keepNext/>
              <w:spacing w:before="40" w:after="40" w:line="240" w:lineRule="auto"/>
              <w:jc w:val="center"/>
            </w:pPr>
            <w:r>
              <w:rPr>
                <w:sz w:val="18"/>
              </w:rPr>
              <w:t>461.3</w:t>
            </w:r>
          </w:p>
        </w:tc>
      </w:tr>
      <w:tr w:rsidR="00311B37" w14:paraId="7395BFFC" w14:textId="77777777">
        <w:trPr>
          <w:cantSplit/>
          <w:jc w:val="center"/>
        </w:trPr>
        <w:tc>
          <w:tcPr>
            <w:tcW w:w="1728" w:type="dxa"/>
          </w:tcPr>
          <w:p w14:paraId="00159079" w14:textId="77777777" w:rsidR="00311B37" w:rsidRDefault="003F7D05">
            <w:pPr>
              <w:keepNext/>
              <w:spacing w:before="40" w:after="40" w:line="240" w:lineRule="auto"/>
            </w:pPr>
            <w:proofErr w:type="spellStart"/>
            <w:r>
              <w:rPr>
                <w:sz w:val="18"/>
              </w:rPr>
              <w:t>y_huff</w:t>
            </w:r>
            <w:proofErr w:type="spellEnd"/>
          </w:p>
        </w:tc>
        <w:tc>
          <w:tcPr>
            <w:tcW w:w="1368" w:type="dxa"/>
          </w:tcPr>
          <w:p w14:paraId="565429A1" w14:textId="77777777" w:rsidR="00311B37" w:rsidRDefault="003F7D05">
            <w:pPr>
              <w:keepNext/>
              <w:spacing w:before="40" w:after="40" w:line="240" w:lineRule="auto"/>
              <w:jc w:val="center"/>
            </w:pPr>
            <w:r>
              <w:rPr>
                <w:sz w:val="18"/>
              </w:rPr>
              <w:t>202,190</w:t>
            </w:r>
          </w:p>
        </w:tc>
        <w:tc>
          <w:tcPr>
            <w:tcW w:w="1080" w:type="dxa"/>
          </w:tcPr>
          <w:p w14:paraId="75CDDDC1" w14:textId="77777777" w:rsidR="00311B37" w:rsidRDefault="003F7D05">
            <w:pPr>
              <w:keepNext/>
              <w:spacing w:before="40" w:after="40" w:line="240" w:lineRule="auto"/>
              <w:jc w:val="center"/>
            </w:pPr>
            <w:r>
              <w:rPr>
                <w:sz w:val="18"/>
              </w:rPr>
              <w:t>2.91</w:t>
            </w:r>
          </w:p>
        </w:tc>
        <w:tc>
          <w:tcPr>
            <w:tcW w:w="1224" w:type="dxa"/>
          </w:tcPr>
          <w:p w14:paraId="75C11B8A" w14:textId="77777777" w:rsidR="00311B37" w:rsidRDefault="003F7D05">
            <w:pPr>
              <w:keepNext/>
              <w:spacing w:before="40" w:after="40" w:line="240" w:lineRule="auto"/>
              <w:jc w:val="center"/>
            </w:pPr>
            <w:r>
              <w:rPr>
                <w:sz w:val="18"/>
              </w:rPr>
              <w:t>1.62</w:t>
            </w:r>
          </w:p>
        </w:tc>
        <w:tc>
          <w:tcPr>
            <w:tcW w:w="1296" w:type="dxa"/>
          </w:tcPr>
          <w:p w14:paraId="0C4A62AA" w14:textId="77777777" w:rsidR="00311B37" w:rsidRDefault="003F7D05">
            <w:pPr>
              <w:keepNext/>
              <w:spacing w:before="40" w:after="40" w:line="240" w:lineRule="auto"/>
              <w:jc w:val="center"/>
            </w:pPr>
            <w:r>
              <w:rPr>
                <w:sz w:val="18"/>
              </w:rPr>
              <w:t>35</w:t>
            </w:r>
          </w:p>
        </w:tc>
        <w:tc>
          <w:tcPr>
            <w:tcW w:w="1080" w:type="dxa"/>
          </w:tcPr>
          <w:p w14:paraId="1CB7CC08" w14:textId="77777777" w:rsidR="00311B37" w:rsidRDefault="003F7D05">
            <w:pPr>
              <w:keepNext/>
              <w:spacing w:before="40" w:after="40" w:line="240" w:lineRule="auto"/>
              <w:jc w:val="center"/>
            </w:pPr>
            <w:r>
              <w:rPr>
                <w:sz w:val="18"/>
              </w:rPr>
              <w:t>4.56</w:t>
            </w:r>
          </w:p>
        </w:tc>
        <w:tc>
          <w:tcPr>
            <w:tcW w:w="1584" w:type="dxa"/>
          </w:tcPr>
          <w:p w14:paraId="521B1231" w14:textId="77777777" w:rsidR="00311B37" w:rsidRDefault="003F7D05">
            <w:pPr>
              <w:keepNext/>
              <w:spacing w:before="40" w:after="40" w:line="240" w:lineRule="auto"/>
              <w:jc w:val="center"/>
            </w:pPr>
            <w:r>
              <w:rPr>
                <w:sz w:val="18"/>
              </w:rPr>
              <w:t>1177.4</w:t>
            </w:r>
          </w:p>
        </w:tc>
      </w:tr>
      <w:tr w:rsidR="00311B37" w14:paraId="129836D8" w14:textId="77777777">
        <w:trPr>
          <w:cantSplit/>
          <w:jc w:val="center"/>
        </w:trPr>
        <w:tc>
          <w:tcPr>
            <w:tcW w:w="1728" w:type="dxa"/>
          </w:tcPr>
          <w:p w14:paraId="52F30CC0" w14:textId="77777777" w:rsidR="00311B37" w:rsidRDefault="003F7D05">
            <w:pPr>
              <w:keepNext/>
              <w:spacing w:before="40" w:after="40" w:line="240" w:lineRule="auto"/>
            </w:pPr>
            <w:proofErr w:type="spellStart"/>
            <w:r>
              <w:rPr>
                <w:sz w:val="18"/>
              </w:rPr>
              <w:t>usbf_device</w:t>
            </w:r>
            <w:proofErr w:type="spellEnd"/>
          </w:p>
        </w:tc>
        <w:tc>
          <w:tcPr>
            <w:tcW w:w="1368" w:type="dxa"/>
          </w:tcPr>
          <w:p w14:paraId="513CF24C" w14:textId="77777777" w:rsidR="00311B37" w:rsidRDefault="003F7D05">
            <w:pPr>
              <w:keepNext/>
              <w:spacing w:before="40" w:after="40" w:line="240" w:lineRule="auto"/>
              <w:jc w:val="center"/>
            </w:pPr>
            <w:r>
              <w:rPr>
                <w:sz w:val="18"/>
              </w:rPr>
              <w:t>281,685</w:t>
            </w:r>
          </w:p>
        </w:tc>
        <w:tc>
          <w:tcPr>
            <w:tcW w:w="1080" w:type="dxa"/>
          </w:tcPr>
          <w:p w14:paraId="2A283191" w14:textId="77777777" w:rsidR="00311B37" w:rsidRDefault="003F7D05">
            <w:pPr>
              <w:keepNext/>
              <w:spacing w:before="40" w:after="40" w:line="240" w:lineRule="auto"/>
              <w:jc w:val="center"/>
            </w:pPr>
            <w:r>
              <w:rPr>
                <w:sz w:val="18"/>
              </w:rPr>
              <w:t>4.23</w:t>
            </w:r>
          </w:p>
        </w:tc>
        <w:tc>
          <w:tcPr>
            <w:tcW w:w="1224" w:type="dxa"/>
          </w:tcPr>
          <w:p w14:paraId="630246FD" w14:textId="77777777" w:rsidR="00311B37" w:rsidRDefault="003F7D05">
            <w:pPr>
              <w:keepNext/>
              <w:spacing w:before="40" w:after="40" w:line="240" w:lineRule="auto"/>
              <w:jc w:val="center"/>
            </w:pPr>
            <w:r>
              <w:rPr>
                <w:sz w:val="18"/>
              </w:rPr>
              <w:t>2.36</w:t>
            </w:r>
          </w:p>
        </w:tc>
        <w:tc>
          <w:tcPr>
            <w:tcW w:w="1296" w:type="dxa"/>
          </w:tcPr>
          <w:p w14:paraId="696A4467" w14:textId="77777777" w:rsidR="00311B37" w:rsidRDefault="003F7D05">
            <w:pPr>
              <w:keepNext/>
              <w:spacing w:before="40" w:after="40" w:line="240" w:lineRule="auto"/>
              <w:jc w:val="center"/>
            </w:pPr>
            <w:r>
              <w:rPr>
                <w:sz w:val="18"/>
              </w:rPr>
              <w:t>47</w:t>
            </w:r>
          </w:p>
        </w:tc>
        <w:tc>
          <w:tcPr>
            <w:tcW w:w="1080" w:type="dxa"/>
          </w:tcPr>
          <w:p w14:paraId="2CCF2439" w14:textId="77777777" w:rsidR="00311B37" w:rsidRDefault="003F7D05">
            <w:pPr>
              <w:keepNext/>
              <w:spacing w:before="40" w:after="40" w:line="240" w:lineRule="auto"/>
              <w:jc w:val="center"/>
            </w:pPr>
            <w:r>
              <w:rPr>
                <w:sz w:val="18"/>
              </w:rPr>
              <w:t>6.63</w:t>
            </w:r>
          </w:p>
        </w:tc>
        <w:tc>
          <w:tcPr>
            <w:tcW w:w="1584" w:type="dxa"/>
          </w:tcPr>
          <w:p w14:paraId="21AD5B67" w14:textId="77777777" w:rsidR="00311B37" w:rsidRDefault="003F7D05">
            <w:pPr>
              <w:keepNext/>
              <w:spacing w:before="40" w:after="40" w:line="240" w:lineRule="auto"/>
              <w:jc w:val="center"/>
            </w:pPr>
            <w:r>
              <w:rPr>
                <w:sz w:val="18"/>
              </w:rPr>
              <w:t>1546.0</w:t>
            </w:r>
          </w:p>
        </w:tc>
      </w:tr>
      <w:tr w:rsidR="00311B37" w14:paraId="3472C4C3" w14:textId="77777777">
        <w:trPr>
          <w:cantSplit/>
          <w:jc w:val="center"/>
        </w:trPr>
        <w:tc>
          <w:tcPr>
            <w:tcW w:w="1728" w:type="dxa"/>
          </w:tcPr>
          <w:p w14:paraId="747CA753" w14:textId="77777777" w:rsidR="00311B37" w:rsidRDefault="003F7D05">
            <w:pPr>
              <w:keepNext/>
              <w:spacing w:before="40" w:after="40" w:line="240" w:lineRule="auto"/>
            </w:pPr>
            <w:r>
              <w:rPr>
                <w:sz w:val="18"/>
              </w:rPr>
              <w:t>aes192</w:t>
            </w:r>
          </w:p>
        </w:tc>
        <w:tc>
          <w:tcPr>
            <w:tcW w:w="1368" w:type="dxa"/>
          </w:tcPr>
          <w:p w14:paraId="6D2C1775" w14:textId="77777777" w:rsidR="00311B37" w:rsidRDefault="003F7D05">
            <w:pPr>
              <w:keepNext/>
              <w:spacing w:before="40" w:after="40" w:line="240" w:lineRule="auto"/>
              <w:jc w:val="center"/>
            </w:pPr>
            <w:r>
              <w:rPr>
                <w:sz w:val="18"/>
              </w:rPr>
              <w:t>1,424,098</w:t>
            </w:r>
          </w:p>
        </w:tc>
        <w:tc>
          <w:tcPr>
            <w:tcW w:w="1080" w:type="dxa"/>
          </w:tcPr>
          <w:p w14:paraId="4F8CCA88" w14:textId="77777777" w:rsidR="00311B37" w:rsidRDefault="003F7D05">
            <w:pPr>
              <w:keepNext/>
              <w:spacing w:before="40" w:after="40" w:line="240" w:lineRule="auto"/>
              <w:jc w:val="center"/>
            </w:pPr>
            <w:r>
              <w:rPr>
                <w:sz w:val="18"/>
              </w:rPr>
              <w:t>18.71</w:t>
            </w:r>
          </w:p>
        </w:tc>
        <w:tc>
          <w:tcPr>
            <w:tcW w:w="1224" w:type="dxa"/>
          </w:tcPr>
          <w:p w14:paraId="674293F4" w14:textId="77777777" w:rsidR="00311B37" w:rsidRDefault="003F7D05">
            <w:pPr>
              <w:keepNext/>
              <w:spacing w:before="40" w:after="40" w:line="240" w:lineRule="auto"/>
              <w:jc w:val="center"/>
            </w:pPr>
            <w:r>
              <w:rPr>
                <w:sz w:val="18"/>
              </w:rPr>
              <w:t>12.64</w:t>
            </w:r>
          </w:p>
        </w:tc>
        <w:tc>
          <w:tcPr>
            <w:tcW w:w="1296" w:type="dxa"/>
          </w:tcPr>
          <w:p w14:paraId="0032DB99" w14:textId="77777777" w:rsidR="00311B37" w:rsidRDefault="003F7D05">
            <w:pPr>
              <w:keepNext/>
              <w:spacing w:before="40" w:after="40" w:line="240" w:lineRule="auto"/>
              <w:jc w:val="center"/>
            </w:pPr>
            <w:r>
              <w:rPr>
                <w:sz w:val="18"/>
              </w:rPr>
              <w:t>151</w:t>
            </w:r>
          </w:p>
        </w:tc>
        <w:tc>
          <w:tcPr>
            <w:tcW w:w="1080" w:type="dxa"/>
          </w:tcPr>
          <w:p w14:paraId="3A1F3BE6" w14:textId="77777777" w:rsidR="00311B37" w:rsidRDefault="003F7D05">
            <w:pPr>
              <w:keepNext/>
              <w:spacing w:before="40" w:after="40" w:line="240" w:lineRule="auto"/>
              <w:jc w:val="center"/>
            </w:pPr>
            <w:r>
              <w:rPr>
                <w:sz w:val="18"/>
              </w:rPr>
              <w:t>31.51</w:t>
            </w:r>
          </w:p>
        </w:tc>
        <w:tc>
          <w:tcPr>
            <w:tcW w:w="1584" w:type="dxa"/>
          </w:tcPr>
          <w:p w14:paraId="5B49ACB0" w14:textId="77777777" w:rsidR="00311B37" w:rsidRDefault="003F7D05">
            <w:pPr>
              <w:keepNext/>
              <w:spacing w:before="40" w:after="40" w:line="240" w:lineRule="auto"/>
              <w:jc w:val="center"/>
            </w:pPr>
            <w:r>
              <w:rPr>
                <w:sz w:val="18"/>
              </w:rPr>
              <w:t>1786.6</w:t>
            </w:r>
          </w:p>
        </w:tc>
      </w:tr>
      <w:tr w:rsidR="00311B37" w14:paraId="07518625" w14:textId="77777777">
        <w:trPr>
          <w:cantSplit/>
          <w:jc w:val="center"/>
        </w:trPr>
        <w:tc>
          <w:tcPr>
            <w:tcW w:w="1728" w:type="dxa"/>
          </w:tcPr>
          <w:p w14:paraId="31F34B1A" w14:textId="77777777" w:rsidR="00311B37" w:rsidRDefault="003F7D05">
            <w:pPr>
              <w:spacing w:before="40" w:after="40" w:line="240" w:lineRule="auto"/>
            </w:pPr>
            <w:proofErr w:type="spellStart"/>
            <w:r>
              <w:rPr>
                <w:sz w:val="18"/>
              </w:rPr>
              <w:t>jpeg_encoder</w:t>
            </w:r>
            <w:proofErr w:type="spellEnd"/>
          </w:p>
        </w:tc>
        <w:tc>
          <w:tcPr>
            <w:tcW w:w="1368" w:type="dxa"/>
          </w:tcPr>
          <w:p w14:paraId="5D94EB40" w14:textId="77777777" w:rsidR="00311B37" w:rsidRDefault="003F7D05">
            <w:pPr>
              <w:spacing w:before="40" w:after="40" w:line="240" w:lineRule="auto"/>
              <w:jc w:val="center"/>
            </w:pPr>
            <w:r>
              <w:rPr>
                <w:sz w:val="18"/>
              </w:rPr>
              <w:t>1,485,105</w:t>
            </w:r>
          </w:p>
        </w:tc>
        <w:tc>
          <w:tcPr>
            <w:tcW w:w="1080" w:type="dxa"/>
          </w:tcPr>
          <w:p w14:paraId="3511E90B" w14:textId="77777777" w:rsidR="00311B37" w:rsidRDefault="003F7D05">
            <w:pPr>
              <w:spacing w:before="40" w:after="40" w:line="240" w:lineRule="auto"/>
              <w:jc w:val="center"/>
            </w:pPr>
            <w:r>
              <w:rPr>
                <w:sz w:val="18"/>
              </w:rPr>
              <w:t>20.46</w:t>
            </w:r>
          </w:p>
        </w:tc>
        <w:tc>
          <w:tcPr>
            <w:tcW w:w="1224" w:type="dxa"/>
          </w:tcPr>
          <w:p w14:paraId="0B2608F7" w14:textId="77777777" w:rsidR="00311B37" w:rsidRDefault="003F7D05">
            <w:pPr>
              <w:spacing w:before="40" w:after="40" w:line="240" w:lineRule="auto"/>
              <w:jc w:val="center"/>
            </w:pPr>
            <w:r>
              <w:rPr>
                <w:sz w:val="18"/>
              </w:rPr>
              <w:t>14.85</w:t>
            </w:r>
          </w:p>
        </w:tc>
        <w:tc>
          <w:tcPr>
            <w:tcW w:w="1296" w:type="dxa"/>
          </w:tcPr>
          <w:p w14:paraId="4D32A786" w14:textId="77777777" w:rsidR="00311B37" w:rsidRDefault="003F7D05">
            <w:pPr>
              <w:spacing w:before="40" w:after="40" w:line="240" w:lineRule="auto"/>
              <w:jc w:val="center"/>
            </w:pPr>
            <w:r>
              <w:rPr>
                <w:sz w:val="18"/>
              </w:rPr>
              <w:t>160</w:t>
            </w:r>
          </w:p>
        </w:tc>
        <w:tc>
          <w:tcPr>
            <w:tcW w:w="1080" w:type="dxa"/>
          </w:tcPr>
          <w:p w14:paraId="2B519792" w14:textId="77777777" w:rsidR="00311B37" w:rsidRDefault="003F7D05">
            <w:pPr>
              <w:spacing w:before="40" w:after="40" w:line="240" w:lineRule="auto"/>
              <w:jc w:val="center"/>
            </w:pPr>
            <w:r>
              <w:rPr>
                <w:sz w:val="18"/>
              </w:rPr>
              <w:t>35.46</w:t>
            </w:r>
          </w:p>
        </w:tc>
        <w:tc>
          <w:tcPr>
            <w:tcW w:w="1584" w:type="dxa"/>
          </w:tcPr>
          <w:p w14:paraId="74309859" w14:textId="77777777" w:rsidR="00311B37" w:rsidRDefault="003F7D05">
            <w:pPr>
              <w:spacing w:before="40" w:after="40" w:line="240" w:lineRule="auto"/>
              <w:jc w:val="center"/>
            </w:pPr>
            <w:r>
              <w:rPr>
                <w:sz w:val="18"/>
              </w:rPr>
              <w:t>4261.3</w:t>
            </w:r>
          </w:p>
        </w:tc>
      </w:tr>
    </w:tbl>
    <w:p w14:paraId="5D93FE00" w14:textId="77777777" w:rsidR="00311B37" w:rsidRDefault="00311B37"/>
    <w:p w14:paraId="1184278F" w14:textId="77777777" w:rsidR="00311B37" w:rsidRDefault="003F7D05">
      <w:r>
        <w:t>The first design processed (</w:t>
      </w:r>
      <w:proofErr w:type="spellStart"/>
      <w:r>
        <w:t>spm</w:t>
      </w:r>
      <w:proofErr w:type="spellEnd"/>
      <w:r>
        <w:t xml:space="preserve">) includes the one-time loading of the Liberty library, about 4.5 s. Excluding it, prediction takes from about one second for </w:t>
      </w:r>
      <w:proofErr w:type="spellStart"/>
      <w:r>
        <w:t>xtea</w:t>
      </w:r>
      <w:proofErr w:type="spellEnd"/>
      <w:r>
        <w:t xml:space="preserve"> to 35 seconds for </w:t>
      </w:r>
      <w:proofErr w:type="spellStart"/>
      <w:r>
        <w:t>jpeg_encoder</w:t>
      </w:r>
      <w:proofErr w:type="spellEnd"/>
      <w:r>
        <w:t>, against 179 s and 4,261 s respectively for routing and analysis.</w:t>
      </w:r>
    </w:p>
    <w:p w14:paraId="15EE5F76" w14:textId="77777777" w:rsidR="00311B37" w:rsidRDefault="003F7D05">
      <w:pPr>
        <w:pStyle w:val="Heading2"/>
      </w:pPr>
      <w:bookmarkStart w:id="117" w:name="bm_s_9_7"/>
      <w:r>
        <w:rPr>
          <w:rFonts w:ascii="Times New Roman" w:eastAsia="Times New Roman" w:hAnsi="Times New Roman"/>
        </w:rPr>
        <w:t>9.7   Comparison with Reference Papers</w:t>
      </w:r>
      <w:bookmarkEnd w:id="117"/>
    </w:p>
    <w:p w14:paraId="74D0E26B" w14:textId="77777777" w:rsidR="00311B37" w:rsidRDefault="003F7D05">
      <w:r>
        <w:t xml:space="preserve">Table 9.5 places </w:t>
      </w:r>
      <w:proofErr w:type="spellStart"/>
      <w:r>
        <w:t>CalibTimer</w:t>
      </w:r>
      <w:proofErr w:type="spellEnd"/>
      <w:r>
        <w:t xml:space="preserve"> beside the two papers that report results on the same seven test designs. The figures of the other papers are as their authors report them. The comparison is indicative: the reference work computes R² over all graph nodes, whereas </w:t>
      </w:r>
      <w:proofErr w:type="spellStart"/>
      <w:r>
        <w:t>CalibTimer</w:t>
      </w:r>
      <w:proofErr w:type="spellEnd"/>
      <w:r>
        <w:t xml:space="preserve"> evaluates only the pins that carry a real timing label, and E2ESlack trains on 23 circuits against 15 here.</w:t>
      </w:r>
    </w:p>
    <w:p w14:paraId="0C8B17B0" w14:textId="77777777" w:rsidR="00311B37" w:rsidRDefault="003F7D05">
      <w:pPr>
        <w:pStyle w:val="Caption"/>
        <w:keepNext/>
        <w:spacing w:before="160" w:after="60"/>
      </w:pPr>
      <w:bookmarkStart w:id="118" w:name="bm_t_9_5"/>
      <w:r>
        <w:lastRenderedPageBreak/>
        <w:t>Table 9.5   Arrival-time R² on the seven test designs: this work and the reference papers</w:t>
      </w:r>
      <w:bookmarkEnd w:id="118"/>
    </w:p>
    <w:tbl>
      <w:tblPr>
        <w:tblStyle w:val="TableGrid"/>
        <w:tblW w:w="0" w:type="auto"/>
        <w:jc w:val="center"/>
        <w:tblLook w:val="04A0" w:firstRow="1" w:lastRow="0" w:firstColumn="1" w:lastColumn="0" w:noHBand="0" w:noVBand="1"/>
      </w:tblPr>
      <w:tblGrid>
        <w:gridCol w:w="2304"/>
        <w:gridCol w:w="2016"/>
        <w:gridCol w:w="2016"/>
        <w:gridCol w:w="2016"/>
      </w:tblGrid>
      <w:tr w:rsidR="00311B37" w14:paraId="5BC35F0E" w14:textId="77777777">
        <w:trPr>
          <w:cantSplit/>
          <w:tblHeader/>
          <w:jc w:val="center"/>
        </w:trPr>
        <w:tc>
          <w:tcPr>
            <w:tcW w:w="2304" w:type="dxa"/>
            <w:shd w:val="clear" w:color="auto" w:fill="DCE4F0"/>
          </w:tcPr>
          <w:p w14:paraId="4F18754E" w14:textId="77777777" w:rsidR="00311B37" w:rsidRDefault="003F7D05">
            <w:pPr>
              <w:keepNext/>
              <w:spacing w:before="40" w:after="40" w:line="240" w:lineRule="auto"/>
              <w:jc w:val="center"/>
            </w:pPr>
            <w:r>
              <w:rPr>
                <w:b/>
                <w:sz w:val="20"/>
              </w:rPr>
              <w:t>Design</w:t>
            </w:r>
          </w:p>
        </w:tc>
        <w:tc>
          <w:tcPr>
            <w:tcW w:w="2016" w:type="dxa"/>
            <w:shd w:val="clear" w:color="auto" w:fill="DCE4F0"/>
          </w:tcPr>
          <w:p w14:paraId="78591E47" w14:textId="77777777" w:rsidR="00311B37" w:rsidRDefault="003F7D05">
            <w:pPr>
              <w:keepNext/>
              <w:spacing w:before="40" w:after="40" w:line="240" w:lineRule="auto"/>
              <w:jc w:val="center"/>
            </w:pPr>
            <w:r>
              <w:rPr>
                <w:b/>
                <w:sz w:val="20"/>
              </w:rPr>
              <w:t>Guo et al. [1]</w:t>
            </w:r>
          </w:p>
        </w:tc>
        <w:tc>
          <w:tcPr>
            <w:tcW w:w="2016" w:type="dxa"/>
            <w:shd w:val="clear" w:color="auto" w:fill="DCE4F0"/>
          </w:tcPr>
          <w:p w14:paraId="0DEB8E0B" w14:textId="77777777" w:rsidR="00311B37" w:rsidRDefault="003F7D05">
            <w:pPr>
              <w:keepNext/>
              <w:spacing w:before="40" w:after="40" w:line="240" w:lineRule="auto"/>
              <w:jc w:val="center"/>
            </w:pPr>
            <w:r>
              <w:rPr>
                <w:b/>
                <w:sz w:val="20"/>
              </w:rPr>
              <w:t>E2ESlack [2]</w:t>
            </w:r>
          </w:p>
        </w:tc>
        <w:tc>
          <w:tcPr>
            <w:tcW w:w="2016" w:type="dxa"/>
            <w:shd w:val="clear" w:color="auto" w:fill="DCE4F0"/>
          </w:tcPr>
          <w:p w14:paraId="20B50667" w14:textId="77777777" w:rsidR="00311B37" w:rsidRDefault="003F7D05">
            <w:pPr>
              <w:keepNext/>
              <w:spacing w:before="40" w:after="40" w:line="240" w:lineRule="auto"/>
              <w:jc w:val="center"/>
            </w:pPr>
            <w:r>
              <w:rPr>
                <w:b/>
                <w:sz w:val="20"/>
              </w:rPr>
              <w:t>This work</w:t>
            </w:r>
          </w:p>
        </w:tc>
      </w:tr>
      <w:tr w:rsidR="00311B37" w14:paraId="31483E1C" w14:textId="77777777">
        <w:trPr>
          <w:cantSplit/>
          <w:jc w:val="center"/>
        </w:trPr>
        <w:tc>
          <w:tcPr>
            <w:tcW w:w="2304" w:type="dxa"/>
          </w:tcPr>
          <w:p w14:paraId="71227A6B" w14:textId="77777777" w:rsidR="00311B37" w:rsidRDefault="003F7D05">
            <w:pPr>
              <w:keepNext/>
              <w:spacing w:before="40" w:after="40" w:line="240" w:lineRule="auto"/>
            </w:pPr>
            <w:proofErr w:type="spellStart"/>
            <w:r>
              <w:rPr>
                <w:sz w:val="20"/>
              </w:rPr>
              <w:t>jpeg_encoder</w:t>
            </w:r>
            <w:proofErr w:type="spellEnd"/>
          </w:p>
        </w:tc>
        <w:tc>
          <w:tcPr>
            <w:tcW w:w="2016" w:type="dxa"/>
          </w:tcPr>
          <w:p w14:paraId="52BF4F02" w14:textId="77777777" w:rsidR="00311B37" w:rsidRDefault="003F7D05">
            <w:pPr>
              <w:keepNext/>
              <w:spacing w:before="40" w:after="40" w:line="240" w:lineRule="auto"/>
              <w:jc w:val="center"/>
            </w:pPr>
            <w:r>
              <w:rPr>
                <w:sz w:val="20"/>
              </w:rPr>
              <w:t>0.8820</w:t>
            </w:r>
          </w:p>
        </w:tc>
        <w:tc>
          <w:tcPr>
            <w:tcW w:w="2016" w:type="dxa"/>
          </w:tcPr>
          <w:p w14:paraId="1046EE8C" w14:textId="77777777" w:rsidR="00311B37" w:rsidRDefault="003F7D05">
            <w:pPr>
              <w:keepNext/>
              <w:spacing w:before="40" w:after="40" w:line="240" w:lineRule="auto"/>
              <w:jc w:val="center"/>
            </w:pPr>
            <w:r>
              <w:rPr>
                <w:sz w:val="20"/>
              </w:rPr>
              <w:t>0.9169</w:t>
            </w:r>
          </w:p>
        </w:tc>
        <w:tc>
          <w:tcPr>
            <w:tcW w:w="2016" w:type="dxa"/>
          </w:tcPr>
          <w:p w14:paraId="0C3A3D24" w14:textId="77777777" w:rsidR="00311B37" w:rsidRDefault="003F7D05">
            <w:pPr>
              <w:keepNext/>
              <w:spacing w:before="40" w:after="40" w:line="240" w:lineRule="auto"/>
              <w:jc w:val="center"/>
            </w:pPr>
            <w:r>
              <w:rPr>
                <w:sz w:val="20"/>
              </w:rPr>
              <w:t>0.9513</w:t>
            </w:r>
          </w:p>
        </w:tc>
      </w:tr>
      <w:tr w:rsidR="00311B37" w14:paraId="2788E7C5" w14:textId="77777777">
        <w:trPr>
          <w:cantSplit/>
          <w:jc w:val="center"/>
        </w:trPr>
        <w:tc>
          <w:tcPr>
            <w:tcW w:w="2304" w:type="dxa"/>
          </w:tcPr>
          <w:p w14:paraId="3B837C35" w14:textId="77777777" w:rsidR="00311B37" w:rsidRDefault="003F7D05">
            <w:pPr>
              <w:keepNext/>
              <w:spacing w:before="40" w:after="40" w:line="240" w:lineRule="auto"/>
            </w:pPr>
            <w:proofErr w:type="spellStart"/>
            <w:r>
              <w:rPr>
                <w:sz w:val="20"/>
              </w:rPr>
              <w:t>usbf_device</w:t>
            </w:r>
            <w:proofErr w:type="spellEnd"/>
          </w:p>
        </w:tc>
        <w:tc>
          <w:tcPr>
            <w:tcW w:w="2016" w:type="dxa"/>
          </w:tcPr>
          <w:p w14:paraId="3E40D465" w14:textId="77777777" w:rsidR="00311B37" w:rsidRDefault="003F7D05">
            <w:pPr>
              <w:keepNext/>
              <w:spacing w:before="40" w:after="40" w:line="240" w:lineRule="auto"/>
              <w:jc w:val="center"/>
            </w:pPr>
            <w:r>
              <w:rPr>
                <w:sz w:val="20"/>
              </w:rPr>
              <w:t>0.9252</w:t>
            </w:r>
          </w:p>
        </w:tc>
        <w:tc>
          <w:tcPr>
            <w:tcW w:w="2016" w:type="dxa"/>
          </w:tcPr>
          <w:p w14:paraId="58210A0C" w14:textId="77777777" w:rsidR="00311B37" w:rsidRDefault="003F7D05">
            <w:pPr>
              <w:keepNext/>
              <w:spacing w:before="40" w:after="40" w:line="240" w:lineRule="auto"/>
              <w:jc w:val="center"/>
            </w:pPr>
            <w:r>
              <w:rPr>
                <w:sz w:val="20"/>
              </w:rPr>
              <w:t>0.9202</w:t>
            </w:r>
          </w:p>
        </w:tc>
        <w:tc>
          <w:tcPr>
            <w:tcW w:w="2016" w:type="dxa"/>
          </w:tcPr>
          <w:p w14:paraId="068B42A8" w14:textId="77777777" w:rsidR="00311B37" w:rsidRDefault="003F7D05">
            <w:pPr>
              <w:keepNext/>
              <w:spacing w:before="40" w:after="40" w:line="240" w:lineRule="auto"/>
              <w:jc w:val="center"/>
            </w:pPr>
            <w:r>
              <w:rPr>
                <w:sz w:val="20"/>
              </w:rPr>
              <w:t>0.9824</w:t>
            </w:r>
          </w:p>
        </w:tc>
      </w:tr>
      <w:tr w:rsidR="00311B37" w14:paraId="0C95F9CD" w14:textId="77777777">
        <w:trPr>
          <w:cantSplit/>
          <w:jc w:val="center"/>
        </w:trPr>
        <w:tc>
          <w:tcPr>
            <w:tcW w:w="2304" w:type="dxa"/>
          </w:tcPr>
          <w:p w14:paraId="4A304802" w14:textId="77777777" w:rsidR="00311B37" w:rsidRDefault="003F7D05">
            <w:pPr>
              <w:keepNext/>
              <w:spacing w:before="40" w:after="40" w:line="240" w:lineRule="auto"/>
            </w:pPr>
            <w:r>
              <w:rPr>
                <w:sz w:val="20"/>
              </w:rPr>
              <w:t>aes192</w:t>
            </w:r>
          </w:p>
        </w:tc>
        <w:tc>
          <w:tcPr>
            <w:tcW w:w="2016" w:type="dxa"/>
          </w:tcPr>
          <w:p w14:paraId="39474D98" w14:textId="77777777" w:rsidR="00311B37" w:rsidRDefault="003F7D05">
            <w:pPr>
              <w:keepNext/>
              <w:spacing w:before="40" w:after="40" w:line="240" w:lineRule="auto"/>
              <w:jc w:val="center"/>
            </w:pPr>
            <w:r>
              <w:rPr>
                <w:sz w:val="20"/>
              </w:rPr>
              <w:t>0.8605</w:t>
            </w:r>
          </w:p>
        </w:tc>
        <w:tc>
          <w:tcPr>
            <w:tcW w:w="2016" w:type="dxa"/>
          </w:tcPr>
          <w:p w14:paraId="7F788406" w14:textId="77777777" w:rsidR="00311B37" w:rsidRDefault="003F7D05">
            <w:pPr>
              <w:keepNext/>
              <w:spacing w:before="40" w:after="40" w:line="240" w:lineRule="auto"/>
              <w:jc w:val="center"/>
            </w:pPr>
            <w:r>
              <w:rPr>
                <w:sz w:val="20"/>
              </w:rPr>
              <w:t>0.9530</w:t>
            </w:r>
          </w:p>
        </w:tc>
        <w:tc>
          <w:tcPr>
            <w:tcW w:w="2016" w:type="dxa"/>
          </w:tcPr>
          <w:p w14:paraId="4D6DE924" w14:textId="77777777" w:rsidR="00311B37" w:rsidRDefault="003F7D05">
            <w:pPr>
              <w:keepNext/>
              <w:spacing w:before="40" w:after="40" w:line="240" w:lineRule="auto"/>
              <w:jc w:val="center"/>
            </w:pPr>
            <w:r>
              <w:rPr>
                <w:sz w:val="20"/>
              </w:rPr>
              <w:t>0.9654</w:t>
            </w:r>
          </w:p>
        </w:tc>
      </w:tr>
      <w:tr w:rsidR="00311B37" w14:paraId="2F254423" w14:textId="77777777">
        <w:trPr>
          <w:cantSplit/>
          <w:jc w:val="center"/>
        </w:trPr>
        <w:tc>
          <w:tcPr>
            <w:tcW w:w="2304" w:type="dxa"/>
          </w:tcPr>
          <w:p w14:paraId="709CDA47" w14:textId="77777777" w:rsidR="00311B37" w:rsidRDefault="003F7D05">
            <w:pPr>
              <w:keepNext/>
              <w:spacing w:before="40" w:after="40" w:line="240" w:lineRule="auto"/>
            </w:pPr>
            <w:proofErr w:type="spellStart"/>
            <w:r>
              <w:rPr>
                <w:sz w:val="20"/>
              </w:rPr>
              <w:t>xtea</w:t>
            </w:r>
            <w:proofErr w:type="spellEnd"/>
          </w:p>
        </w:tc>
        <w:tc>
          <w:tcPr>
            <w:tcW w:w="2016" w:type="dxa"/>
          </w:tcPr>
          <w:p w14:paraId="4C6EC775" w14:textId="77777777" w:rsidR="00311B37" w:rsidRDefault="003F7D05">
            <w:pPr>
              <w:keepNext/>
              <w:spacing w:before="40" w:after="40" w:line="240" w:lineRule="auto"/>
              <w:jc w:val="center"/>
            </w:pPr>
            <w:r>
              <w:rPr>
                <w:sz w:val="20"/>
              </w:rPr>
              <w:t>0.9135</w:t>
            </w:r>
          </w:p>
        </w:tc>
        <w:tc>
          <w:tcPr>
            <w:tcW w:w="2016" w:type="dxa"/>
          </w:tcPr>
          <w:p w14:paraId="50E6C279" w14:textId="77777777" w:rsidR="00311B37" w:rsidRDefault="003F7D05">
            <w:pPr>
              <w:keepNext/>
              <w:spacing w:before="40" w:after="40" w:line="240" w:lineRule="auto"/>
              <w:jc w:val="center"/>
            </w:pPr>
            <w:r>
              <w:rPr>
                <w:sz w:val="20"/>
              </w:rPr>
              <w:t>0.9534</w:t>
            </w:r>
          </w:p>
        </w:tc>
        <w:tc>
          <w:tcPr>
            <w:tcW w:w="2016" w:type="dxa"/>
          </w:tcPr>
          <w:p w14:paraId="3FBF762C" w14:textId="77777777" w:rsidR="00311B37" w:rsidRDefault="003F7D05">
            <w:pPr>
              <w:keepNext/>
              <w:spacing w:before="40" w:after="40" w:line="240" w:lineRule="auto"/>
              <w:jc w:val="center"/>
            </w:pPr>
            <w:r>
              <w:rPr>
                <w:sz w:val="20"/>
              </w:rPr>
              <w:t>0.8441</w:t>
            </w:r>
          </w:p>
        </w:tc>
      </w:tr>
      <w:tr w:rsidR="00311B37" w14:paraId="1F9F09F1" w14:textId="77777777">
        <w:trPr>
          <w:cantSplit/>
          <w:jc w:val="center"/>
        </w:trPr>
        <w:tc>
          <w:tcPr>
            <w:tcW w:w="2304" w:type="dxa"/>
          </w:tcPr>
          <w:p w14:paraId="43B3B780" w14:textId="77777777" w:rsidR="00311B37" w:rsidRDefault="003F7D05">
            <w:pPr>
              <w:keepNext/>
              <w:spacing w:before="40" w:after="40" w:line="240" w:lineRule="auto"/>
            </w:pPr>
            <w:proofErr w:type="spellStart"/>
            <w:r>
              <w:rPr>
                <w:sz w:val="20"/>
              </w:rPr>
              <w:t>spm</w:t>
            </w:r>
            <w:proofErr w:type="spellEnd"/>
          </w:p>
        </w:tc>
        <w:tc>
          <w:tcPr>
            <w:tcW w:w="2016" w:type="dxa"/>
          </w:tcPr>
          <w:p w14:paraId="60937999" w14:textId="77777777" w:rsidR="00311B37" w:rsidRDefault="003F7D05">
            <w:pPr>
              <w:keepNext/>
              <w:spacing w:before="40" w:after="40" w:line="240" w:lineRule="auto"/>
              <w:jc w:val="center"/>
            </w:pPr>
            <w:r>
              <w:rPr>
                <w:sz w:val="20"/>
              </w:rPr>
              <w:t>0.8975</w:t>
            </w:r>
          </w:p>
        </w:tc>
        <w:tc>
          <w:tcPr>
            <w:tcW w:w="2016" w:type="dxa"/>
          </w:tcPr>
          <w:p w14:paraId="14ACC318" w14:textId="77777777" w:rsidR="00311B37" w:rsidRDefault="003F7D05">
            <w:pPr>
              <w:keepNext/>
              <w:spacing w:before="40" w:after="40" w:line="240" w:lineRule="auto"/>
              <w:jc w:val="center"/>
            </w:pPr>
            <w:r>
              <w:rPr>
                <w:sz w:val="20"/>
              </w:rPr>
              <w:t>0.9605</w:t>
            </w:r>
          </w:p>
        </w:tc>
        <w:tc>
          <w:tcPr>
            <w:tcW w:w="2016" w:type="dxa"/>
          </w:tcPr>
          <w:p w14:paraId="42C52165" w14:textId="77777777" w:rsidR="00311B37" w:rsidRDefault="003F7D05">
            <w:pPr>
              <w:keepNext/>
              <w:spacing w:before="40" w:after="40" w:line="240" w:lineRule="auto"/>
              <w:jc w:val="center"/>
            </w:pPr>
            <w:r>
              <w:rPr>
                <w:sz w:val="20"/>
              </w:rPr>
              <w:t>0.9515</w:t>
            </w:r>
          </w:p>
        </w:tc>
      </w:tr>
      <w:tr w:rsidR="00311B37" w14:paraId="74B4146B" w14:textId="77777777">
        <w:trPr>
          <w:cantSplit/>
          <w:jc w:val="center"/>
        </w:trPr>
        <w:tc>
          <w:tcPr>
            <w:tcW w:w="2304" w:type="dxa"/>
          </w:tcPr>
          <w:p w14:paraId="334D2BC2" w14:textId="77777777" w:rsidR="00311B37" w:rsidRDefault="003F7D05">
            <w:pPr>
              <w:keepNext/>
              <w:spacing w:before="40" w:after="40" w:line="240" w:lineRule="auto"/>
            </w:pPr>
            <w:proofErr w:type="spellStart"/>
            <w:r>
              <w:rPr>
                <w:sz w:val="20"/>
              </w:rPr>
              <w:t>y_huff</w:t>
            </w:r>
            <w:proofErr w:type="spellEnd"/>
          </w:p>
        </w:tc>
        <w:tc>
          <w:tcPr>
            <w:tcW w:w="2016" w:type="dxa"/>
          </w:tcPr>
          <w:p w14:paraId="329476B6" w14:textId="77777777" w:rsidR="00311B37" w:rsidRDefault="003F7D05">
            <w:pPr>
              <w:keepNext/>
              <w:spacing w:before="40" w:after="40" w:line="240" w:lineRule="auto"/>
              <w:jc w:val="center"/>
            </w:pPr>
            <w:r>
              <w:rPr>
                <w:sz w:val="20"/>
              </w:rPr>
              <w:t>0.9256</w:t>
            </w:r>
          </w:p>
        </w:tc>
        <w:tc>
          <w:tcPr>
            <w:tcW w:w="2016" w:type="dxa"/>
          </w:tcPr>
          <w:p w14:paraId="049AF7AB" w14:textId="77777777" w:rsidR="00311B37" w:rsidRDefault="003F7D05">
            <w:pPr>
              <w:keepNext/>
              <w:spacing w:before="40" w:after="40" w:line="240" w:lineRule="auto"/>
              <w:jc w:val="center"/>
            </w:pPr>
            <w:r>
              <w:rPr>
                <w:sz w:val="20"/>
              </w:rPr>
              <w:t>0.8231</w:t>
            </w:r>
          </w:p>
        </w:tc>
        <w:tc>
          <w:tcPr>
            <w:tcW w:w="2016" w:type="dxa"/>
          </w:tcPr>
          <w:p w14:paraId="481BFC8A" w14:textId="77777777" w:rsidR="00311B37" w:rsidRDefault="003F7D05">
            <w:pPr>
              <w:keepNext/>
              <w:spacing w:before="40" w:after="40" w:line="240" w:lineRule="auto"/>
              <w:jc w:val="center"/>
            </w:pPr>
            <w:r>
              <w:rPr>
                <w:sz w:val="20"/>
              </w:rPr>
              <w:t>0.9063</w:t>
            </w:r>
          </w:p>
        </w:tc>
      </w:tr>
      <w:tr w:rsidR="00311B37" w14:paraId="2560DFF8" w14:textId="77777777">
        <w:trPr>
          <w:cantSplit/>
          <w:jc w:val="center"/>
        </w:trPr>
        <w:tc>
          <w:tcPr>
            <w:tcW w:w="2304" w:type="dxa"/>
          </w:tcPr>
          <w:p w14:paraId="3B80485A" w14:textId="77777777" w:rsidR="00311B37" w:rsidRDefault="003F7D05">
            <w:pPr>
              <w:keepNext/>
              <w:spacing w:before="40" w:after="40" w:line="240" w:lineRule="auto"/>
            </w:pPr>
            <w:proofErr w:type="spellStart"/>
            <w:r>
              <w:rPr>
                <w:sz w:val="20"/>
              </w:rPr>
              <w:t>synth_ram</w:t>
            </w:r>
            <w:proofErr w:type="spellEnd"/>
          </w:p>
        </w:tc>
        <w:tc>
          <w:tcPr>
            <w:tcW w:w="2016" w:type="dxa"/>
          </w:tcPr>
          <w:p w14:paraId="43648BB9" w14:textId="77777777" w:rsidR="00311B37" w:rsidRDefault="003F7D05">
            <w:pPr>
              <w:keepNext/>
              <w:spacing w:before="40" w:after="40" w:line="240" w:lineRule="auto"/>
              <w:jc w:val="center"/>
            </w:pPr>
            <w:r>
              <w:rPr>
                <w:sz w:val="20"/>
              </w:rPr>
              <w:t>0.8656</w:t>
            </w:r>
          </w:p>
        </w:tc>
        <w:tc>
          <w:tcPr>
            <w:tcW w:w="2016" w:type="dxa"/>
          </w:tcPr>
          <w:p w14:paraId="035108AF" w14:textId="77777777" w:rsidR="00311B37" w:rsidRDefault="003F7D05">
            <w:pPr>
              <w:keepNext/>
              <w:spacing w:before="40" w:after="40" w:line="240" w:lineRule="auto"/>
              <w:jc w:val="center"/>
            </w:pPr>
            <w:r>
              <w:rPr>
                <w:sz w:val="20"/>
              </w:rPr>
              <w:t>0.8911</w:t>
            </w:r>
          </w:p>
        </w:tc>
        <w:tc>
          <w:tcPr>
            <w:tcW w:w="2016" w:type="dxa"/>
          </w:tcPr>
          <w:p w14:paraId="56C6D832" w14:textId="77777777" w:rsidR="00311B37" w:rsidRDefault="003F7D05">
            <w:pPr>
              <w:keepNext/>
              <w:spacing w:before="40" w:after="40" w:line="240" w:lineRule="auto"/>
              <w:jc w:val="center"/>
            </w:pPr>
            <w:r>
              <w:rPr>
                <w:sz w:val="20"/>
              </w:rPr>
              <w:t>0.6909</w:t>
            </w:r>
          </w:p>
        </w:tc>
      </w:tr>
      <w:tr w:rsidR="00311B37" w14:paraId="62633348" w14:textId="77777777">
        <w:trPr>
          <w:cantSplit/>
          <w:jc w:val="center"/>
        </w:trPr>
        <w:tc>
          <w:tcPr>
            <w:tcW w:w="2304" w:type="dxa"/>
          </w:tcPr>
          <w:p w14:paraId="107CE37F" w14:textId="77777777" w:rsidR="00311B37" w:rsidRDefault="003F7D05">
            <w:pPr>
              <w:keepNext/>
              <w:spacing w:before="40" w:after="40" w:line="240" w:lineRule="auto"/>
            </w:pPr>
            <w:r>
              <w:rPr>
                <w:sz w:val="20"/>
              </w:rPr>
              <w:t>Mean</w:t>
            </w:r>
          </w:p>
        </w:tc>
        <w:tc>
          <w:tcPr>
            <w:tcW w:w="2016" w:type="dxa"/>
          </w:tcPr>
          <w:p w14:paraId="22302DAB" w14:textId="77777777" w:rsidR="00311B37" w:rsidRDefault="003F7D05">
            <w:pPr>
              <w:keepNext/>
              <w:spacing w:before="40" w:after="40" w:line="240" w:lineRule="auto"/>
              <w:jc w:val="center"/>
            </w:pPr>
            <w:r>
              <w:rPr>
                <w:sz w:val="20"/>
              </w:rPr>
              <w:t>0.8957</w:t>
            </w:r>
          </w:p>
        </w:tc>
        <w:tc>
          <w:tcPr>
            <w:tcW w:w="2016" w:type="dxa"/>
          </w:tcPr>
          <w:p w14:paraId="2D54CB3E" w14:textId="77777777" w:rsidR="00311B37" w:rsidRDefault="003F7D05">
            <w:pPr>
              <w:keepNext/>
              <w:spacing w:before="40" w:after="40" w:line="240" w:lineRule="auto"/>
              <w:jc w:val="center"/>
            </w:pPr>
            <w:r>
              <w:rPr>
                <w:sz w:val="20"/>
              </w:rPr>
              <w:t>0.9169</w:t>
            </w:r>
          </w:p>
        </w:tc>
        <w:tc>
          <w:tcPr>
            <w:tcW w:w="2016" w:type="dxa"/>
          </w:tcPr>
          <w:p w14:paraId="2905E65C" w14:textId="77777777" w:rsidR="00311B37" w:rsidRDefault="003F7D05">
            <w:pPr>
              <w:keepNext/>
              <w:spacing w:before="40" w:after="40" w:line="240" w:lineRule="auto"/>
              <w:jc w:val="center"/>
            </w:pPr>
            <w:r>
              <w:rPr>
                <w:sz w:val="20"/>
              </w:rPr>
              <w:t>0.8988</w:t>
            </w:r>
          </w:p>
        </w:tc>
      </w:tr>
      <w:tr w:rsidR="00311B37" w14:paraId="6CB0E982" w14:textId="77777777">
        <w:trPr>
          <w:cantSplit/>
          <w:jc w:val="center"/>
        </w:trPr>
        <w:tc>
          <w:tcPr>
            <w:tcW w:w="2304" w:type="dxa"/>
          </w:tcPr>
          <w:p w14:paraId="12B34586" w14:textId="77777777" w:rsidR="00311B37" w:rsidRDefault="003F7D05">
            <w:pPr>
              <w:spacing w:before="40" w:after="40" w:line="240" w:lineRule="auto"/>
            </w:pPr>
            <w:r>
              <w:rPr>
                <w:sz w:val="20"/>
              </w:rPr>
              <w:t>Training designs</w:t>
            </w:r>
          </w:p>
        </w:tc>
        <w:tc>
          <w:tcPr>
            <w:tcW w:w="2016" w:type="dxa"/>
          </w:tcPr>
          <w:p w14:paraId="027EDC88" w14:textId="77777777" w:rsidR="00311B37" w:rsidRDefault="003F7D05">
            <w:pPr>
              <w:spacing w:before="40" w:after="40" w:line="240" w:lineRule="auto"/>
              <w:jc w:val="center"/>
            </w:pPr>
            <w:r>
              <w:rPr>
                <w:sz w:val="20"/>
              </w:rPr>
              <w:t>14</w:t>
            </w:r>
          </w:p>
        </w:tc>
        <w:tc>
          <w:tcPr>
            <w:tcW w:w="2016" w:type="dxa"/>
          </w:tcPr>
          <w:p w14:paraId="57DEFF62" w14:textId="77777777" w:rsidR="00311B37" w:rsidRDefault="003F7D05">
            <w:pPr>
              <w:spacing w:before="40" w:after="40" w:line="240" w:lineRule="auto"/>
              <w:jc w:val="center"/>
            </w:pPr>
            <w:r>
              <w:rPr>
                <w:sz w:val="20"/>
              </w:rPr>
              <w:t>23</w:t>
            </w:r>
          </w:p>
        </w:tc>
        <w:tc>
          <w:tcPr>
            <w:tcW w:w="2016" w:type="dxa"/>
          </w:tcPr>
          <w:p w14:paraId="20F8325D" w14:textId="77777777" w:rsidR="00311B37" w:rsidRDefault="003F7D05">
            <w:pPr>
              <w:spacing w:before="40" w:after="40" w:line="240" w:lineRule="auto"/>
              <w:jc w:val="center"/>
            </w:pPr>
            <w:r>
              <w:rPr>
                <w:sz w:val="20"/>
              </w:rPr>
              <w:t>15</w:t>
            </w:r>
          </w:p>
        </w:tc>
      </w:tr>
    </w:tbl>
    <w:p w14:paraId="59FB0441" w14:textId="77777777" w:rsidR="00311B37" w:rsidRDefault="00311B37"/>
    <w:p w14:paraId="0DDF1E56" w14:textId="77777777" w:rsidR="00311B37" w:rsidRDefault="003F7D05">
      <w:proofErr w:type="spellStart"/>
      <w:r>
        <w:t>CalibTimer's</w:t>
      </w:r>
      <w:proofErr w:type="spellEnd"/>
      <w:r>
        <w:t xml:space="preserve"> mean is close to that of the reference work and below that of E2ESlack. Per design it is the best of the three on </w:t>
      </w:r>
      <w:proofErr w:type="spellStart"/>
      <w:r>
        <w:t>jpeg_encoder</w:t>
      </w:r>
      <w:proofErr w:type="spellEnd"/>
      <w:r>
        <w:t xml:space="preserve">, </w:t>
      </w:r>
      <w:proofErr w:type="spellStart"/>
      <w:r>
        <w:t>usbf_device</w:t>
      </w:r>
      <w:proofErr w:type="spellEnd"/>
      <w:r>
        <w:t xml:space="preserve"> and aes192, the three largest designs, and the weakest on </w:t>
      </w:r>
      <w:proofErr w:type="spellStart"/>
      <w:r>
        <w:t>xtea</w:t>
      </w:r>
      <w:proofErr w:type="spellEnd"/>
      <w:r>
        <w:t xml:space="preserve"> and </w:t>
      </w:r>
      <w:proofErr w:type="spellStart"/>
      <w:r>
        <w:t>synth_ram</w:t>
      </w:r>
      <w:proofErr w:type="spellEnd"/>
      <w:r>
        <w:t>, the two designs with the largest input delays, consistent with the defect of Section 9.4.</w:t>
      </w:r>
    </w:p>
    <w:p w14:paraId="439B9239" w14:textId="77777777" w:rsidR="00311B37" w:rsidRDefault="003F7D05">
      <w:pPr>
        <w:pStyle w:val="Heading2"/>
      </w:pPr>
      <w:bookmarkStart w:id="119" w:name="bm_s_9_8"/>
      <w:r>
        <w:rPr>
          <w:rFonts w:ascii="Times New Roman" w:eastAsia="Times New Roman" w:hAnsi="Times New Roman"/>
        </w:rPr>
        <w:t>9.8   Testing</w:t>
      </w:r>
      <w:bookmarkEnd w:id="119"/>
    </w:p>
    <w:p w14:paraId="42456B66" w14:textId="77777777" w:rsidR="00311B37" w:rsidRDefault="003F7D05">
      <w:r>
        <w:t>The tests in Table 9.6 were run against the code and the trained model of the final run, on the real design files. A test passes when the actual output agrees with the expected output.</w:t>
      </w:r>
    </w:p>
    <w:p w14:paraId="7C3607F6" w14:textId="77777777" w:rsidR="00311B37" w:rsidRDefault="003F7D05">
      <w:pPr>
        <w:pStyle w:val="Caption"/>
        <w:keepNext/>
        <w:spacing w:before="160" w:after="60"/>
      </w:pPr>
      <w:bookmarkStart w:id="120" w:name="bm_t_9_6"/>
      <w:r>
        <w:lastRenderedPageBreak/>
        <w:t>Table 9.6   Test cases</w:t>
      </w:r>
      <w:bookmarkEnd w:id="120"/>
    </w:p>
    <w:tbl>
      <w:tblPr>
        <w:tblStyle w:val="TableGrid"/>
        <w:tblW w:w="0" w:type="auto"/>
        <w:jc w:val="center"/>
        <w:tblLook w:val="04A0" w:firstRow="1" w:lastRow="0" w:firstColumn="1" w:lastColumn="0" w:noHBand="0" w:noVBand="1"/>
      </w:tblPr>
      <w:tblGrid>
        <w:gridCol w:w="576"/>
        <w:gridCol w:w="2520"/>
        <w:gridCol w:w="1872"/>
        <w:gridCol w:w="2952"/>
        <w:gridCol w:w="1080"/>
      </w:tblGrid>
      <w:tr w:rsidR="00311B37" w14:paraId="224063DD" w14:textId="77777777">
        <w:trPr>
          <w:cantSplit/>
          <w:tblHeader/>
          <w:jc w:val="center"/>
        </w:trPr>
        <w:tc>
          <w:tcPr>
            <w:tcW w:w="576" w:type="dxa"/>
            <w:shd w:val="clear" w:color="auto" w:fill="DCE4F0"/>
          </w:tcPr>
          <w:p w14:paraId="3FDC5563" w14:textId="77777777" w:rsidR="00311B37" w:rsidRDefault="003F7D05">
            <w:pPr>
              <w:keepNext/>
              <w:spacing w:before="40" w:after="40" w:line="240" w:lineRule="auto"/>
              <w:jc w:val="center"/>
            </w:pPr>
            <w:r>
              <w:rPr>
                <w:b/>
                <w:sz w:val="17"/>
              </w:rPr>
              <w:t>ID</w:t>
            </w:r>
          </w:p>
        </w:tc>
        <w:tc>
          <w:tcPr>
            <w:tcW w:w="2520" w:type="dxa"/>
            <w:shd w:val="clear" w:color="auto" w:fill="DCE4F0"/>
          </w:tcPr>
          <w:p w14:paraId="02C49BE6" w14:textId="77777777" w:rsidR="00311B37" w:rsidRDefault="003F7D05">
            <w:pPr>
              <w:keepNext/>
              <w:spacing w:before="40" w:after="40" w:line="240" w:lineRule="auto"/>
              <w:jc w:val="center"/>
            </w:pPr>
            <w:r>
              <w:rPr>
                <w:b/>
                <w:sz w:val="17"/>
              </w:rPr>
              <w:t>Test condition</w:t>
            </w:r>
          </w:p>
        </w:tc>
        <w:tc>
          <w:tcPr>
            <w:tcW w:w="1872" w:type="dxa"/>
            <w:shd w:val="clear" w:color="auto" w:fill="DCE4F0"/>
          </w:tcPr>
          <w:p w14:paraId="4B9D6D5E" w14:textId="77777777" w:rsidR="00311B37" w:rsidRDefault="003F7D05">
            <w:pPr>
              <w:keepNext/>
              <w:spacing w:before="40" w:after="40" w:line="240" w:lineRule="auto"/>
              <w:jc w:val="center"/>
            </w:pPr>
            <w:r>
              <w:rPr>
                <w:b/>
                <w:sz w:val="17"/>
              </w:rPr>
              <w:t>Expected</w:t>
            </w:r>
          </w:p>
        </w:tc>
        <w:tc>
          <w:tcPr>
            <w:tcW w:w="2952" w:type="dxa"/>
            <w:shd w:val="clear" w:color="auto" w:fill="DCE4F0"/>
          </w:tcPr>
          <w:p w14:paraId="71798C6F" w14:textId="77777777" w:rsidR="00311B37" w:rsidRDefault="003F7D05">
            <w:pPr>
              <w:keepNext/>
              <w:spacing w:before="40" w:after="40" w:line="240" w:lineRule="auto"/>
              <w:jc w:val="center"/>
            </w:pPr>
            <w:r>
              <w:rPr>
                <w:b/>
                <w:sz w:val="17"/>
              </w:rPr>
              <w:t>Actual</w:t>
            </w:r>
          </w:p>
        </w:tc>
        <w:tc>
          <w:tcPr>
            <w:tcW w:w="1080" w:type="dxa"/>
            <w:shd w:val="clear" w:color="auto" w:fill="DCE4F0"/>
          </w:tcPr>
          <w:p w14:paraId="5F0D74A2" w14:textId="77777777" w:rsidR="00311B37" w:rsidRDefault="003F7D05">
            <w:pPr>
              <w:keepNext/>
              <w:spacing w:before="40" w:after="40" w:line="240" w:lineRule="auto"/>
              <w:jc w:val="center"/>
            </w:pPr>
            <w:r>
              <w:rPr>
                <w:b/>
                <w:sz w:val="17"/>
              </w:rPr>
              <w:t>Result</w:t>
            </w:r>
          </w:p>
        </w:tc>
      </w:tr>
      <w:tr w:rsidR="00311B37" w14:paraId="7999ADA7" w14:textId="77777777">
        <w:trPr>
          <w:cantSplit/>
          <w:jc w:val="center"/>
        </w:trPr>
        <w:tc>
          <w:tcPr>
            <w:tcW w:w="576" w:type="dxa"/>
          </w:tcPr>
          <w:p w14:paraId="1B43D62D" w14:textId="77777777" w:rsidR="00311B37" w:rsidRDefault="003F7D05">
            <w:pPr>
              <w:keepNext/>
              <w:spacing w:before="40" w:after="40" w:line="240" w:lineRule="auto"/>
              <w:jc w:val="center"/>
            </w:pPr>
            <w:r>
              <w:rPr>
                <w:sz w:val="17"/>
              </w:rPr>
              <w:t>T1</w:t>
            </w:r>
          </w:p>
        </w:tc>
        <w:tc>
          <w:tcPr>
            <w:tcW w:w="2520" w:type="dxa"/>
          </w:tcPr>
          <w:p w14:paraId="147C3B5E" w14:textId="77777777" w:rsidR="00311B37" w:rsidRDefault="003F7D05">
            <w:pPr>
              <w:keepNext/>
              <w:spacing w:before="40" w:after="40" w:line="240" w:lineRule="auto"/>
            </w:pPr>
            <w:r>
              <w:rPr>
                <w:sz w:val="17"/>
              </w:rPr>
              <w:t>Leakage guard on the 27 design folders</w:t>
            </w:r>
          </w:p>
        </w:tc>
        <w:tc>
          <w:tcPr>
            <w:tcW w:w="1872" w:type="dxa"/>
          </w:tcPr>
          <w:p w14:paraId="7CFE2F68" w14:textId="77777777" w:rsidR="00311B37" w:rsidRDefault="003F7D05">
            <w:pPr>
              <w:keepNext/>
              <w:spacing w:before="40" w:after="40" w:line="240" w:lineRule="auto"/>
            </w:pPr>
            <w:r>
              <w:rPr>
                <w:sz w:val="17"/>
              </w:rPr>
              <w:t>15 train, 7 test, no overlap</w:t>
            </w:r>
          </w:p>
        </w:tc>
        <w:tc>
          <w:tcPr>
            <w:tcW w:w="2952" w:type="dxa"/>
          </w:tcPr>
          <w:p w14:paraId="3E6D93B4" w14:textId="77777777" w:rsidR="00311B37" w:rsidRDefault="003F7D05">
            <w:pPr>
              <w:keepNext/>
              <w:spacing w:before="40" w:after="40" w:line="240" w:lineRule="auto"/>
            </w:pPr>
            <w:r>
              <w:rPr>
                <w:sz w:val="17"/>
              </w:rPr>
              <w:t>27 found; 15 train, 7 test; 0 overlap</w:t>
            </w:r>
          </w:p>
        </w:tc>
        <w:tc>
          <w:tcPr>
            <w:tcW w:w="1080" w:type="dxa"/>
          </w:tcPr>
          <w:p w14:paraId="0CC84207" w14:textId="77777777" w:rsidR="00311B37" w:rsidRDefault="003F7D05">
            <w:pPr>
              <w:keepNext/>
              <w:spacing w:before="40" w:after="40" w:line="240" w:lineRule="auto"/>
              <w:jc w:val="center"/>
            </w:pPr>
            <w:r>
              <w:rPr>
                <w:sz w:val="17"/>
              </w:rPr>
              <w:t>Pass</w:t>
            </w:r>
          </w:p>
        </w:tc>
      </w:tr>
      <w:tr w:rsidR="00311B37" w14:paraId="45D4409E" w14:textId="77777777">
        <w:trPr>
          <w:cantSplit/>
          <w:jc w:val="center"/>
        </w:trPr>
        <w:tc>
          <w:tcPr>
            <w:tcW w:w="576" w:type="dxa"/>
          </w:tcPr>
          <w:p w14:paraId="17A7D8D4" w14:textId="77777777" w:rsidR="00311B37" w:rsidRDefault="003F7D05">
            <w:pPr>
              <w:keepNext/>
              <w:spacing w:before="40" w:after="40" w:line="240" w:lineRule="auto"/>
              <w:jc w:val="center"/>
            </w:pPr>
            <w:r>
              <w:rPr>
                <w:sz w:val="17"/>
              </w:rPr>
              <w:t>T2</w:t>
            </w:r>
          </w:p>
        </w:tc>
        <w:tc>
          <w:tcPr>
            <w:tcW w:w="2520" w:type="dxa"/>
          </w:tcPr>
          <w:p w14:paraId="1D360BEB" w14:textId="77777777" w:rsidR="00311B37" w:rsidRDefault="003F7D05">
            <w:pPr>
              <w:keepNext/>
              <w:spacing w:before="40" w:after="40" w:line="240" w:lineRule="auto"/>
            </w:pPr>
            <w:r>
              <w:rPr>
                <w:sz w:val="17"/>
              </w:rPr>
              <w:t>A test design injected into the training list</w:t>
            </w:r>
          </w:p>
        </w:tc>
        <w:tc>
          <w:tcPr>
            <w:tcW w:w="1872" w:type="dxa"/>
          </w:tcPr>
          <w:p w14:paraId="3D73F41D" w14:textId="77777777" w:rsidR="00311B37" w:rsidRDefault="003F7D05">
            <w:pPr>
              <w:keepNext/>
              <w:spacing w:before="40" w:after="40" w:line="240" w:lineRule="auto"/>
            </w:pPr>
            <w:r>
              <w:rPr>
                <w:sz w:val="17"/>
              </w:rPr>
              <w:t>Assertion stops the run</w:t>
            </w:r>
          </w:p>
        </w:tc>
        <w:tc>
          <w:tcPr>
            <w:tcW w:w="2952" w:type="dxa"/>
          </w:tcPr>
          <w:p w14:paraId="2468C9CA" w14:textId="77777777" w:rsidR="00311B37" w:rsidRDefault="003F7D05">
            <w:pPr>
              <w:keepNext/>
              <w:spacing w:before="40" w:after="40" w:line="240" w:lineRule="auto"/>
            </w:pPr>
            <w:r>
              <w:rPr>
                <w:sz w:val="17"/>
              </w:rPr>
              <w:t>Assertion fired: LEAKAGE GUARD</w:t>
            </w:r>
          </w:p>
        </w:tc>
        <w:tc>
          <w:tcPr>
            <w:tcW w:w="1080" w:type="dxa"/>
          </w:tcPr>
          <w:p w14:paraId="63120846" w14:textId="77777777" w:rsidR="00311B37" w:rsidRDefault="003F7D05">
            <w:pPr>
              <w:keepNext/>
              <w:spacing w:before="40" w:after="40" w:line="240" w:lineRule="auto"/>
              <w:jc w:val="center"/>
            </w:pPr>
            <w:r>
              <w:rPr>
                <w:sz w:val="17"/>
              </w:rPr>
              <w:t>Pass</w:t>
            </w:r>
          </w:p>
        </w:tc>
      </w:tr>
      <w:tr w:rsidR="00311B37" w14:paraId="769018F7" w14:textId="77777777">
        <w:trPr>
          <w:cantSplit/>
          <w:jc w:val="center"/>
        </w:trPr>
        <w:tc>
          <w:tcPr>
            <w:tcW w:w="576" w:type="dxa"/>
          </w:tcPr>
          <w:p w14:paraId="7ABFC968" w14:textId="77777777" w:rsidR="00311B37" w:rsidRDefault="003F7D05">
            <w:pPr>
              <w:keepNext/>
              <w:spacing w:before="40" w:after="40" w:line="240" w:lineRule="auto"/>
              <w:jc w:val="center"/>
            </w:pPr>
            <w:r>
              <w:rPr>
                <w:sz w:val="17"/>
              </w:rPr>
              <w:t>T3</w:t>
            </w:r>
          </w:p>
        </w:tc>
        <w:tc>
          <w:tcPr>
            <w:tcW w:w="2520" w:type="dxa"/>
          </w:tcPr>
          <w:p w14:paraId="2A9E9D15" w14:textId="77777777" w:rsidR="00311B37" w:rsidRDefault="003F7D05">
            <w:pPr>
              <w:keepNext/>
              <w:spacing w:before="40" w:after="40" w:line="240" w:lineRule="auto"/>
            </w:pPr>
            <w:r>
              <w:rPr>
                <w:sz w:val="17"/>
              </w:rPr>
              <w:t xml:space="preserve">Every design </w:t>
            </w:r>
            <w:proofErr w:type="gramStart"/>
            <w:r>
              <w:rPr>
                <w:sz w:val="17"/>
              </w:rPr>
              <w:t>parses</w:t>
            </w:r>
            <w:proofErr w:type="gramEnd"/>
            <w:r>
              <w:rPr>
                <w:sz w:val="17"/>
              </w:rPr>
              <w:t xml:space="preserve"> into an acyclic graph</w:t>
            </w:r>
          </w:p>
        </w:tc>
        <w:tc>
          <w:tcPr>
            <w:tcW w:w="1872" w:type="dxa"/>
          </w:tcPr>
          <w:p w14:paraId="21FD03AD" w14:textId="77777777" w:rsidR="00311B37" w:rsidRDefault="003F7D05">
            <w:pPr>
              <w:keepNext/>
              <w:spacing w:before="40" w:after="40" w:line="240" w:lineRule="auto"/>
            </w:pPr>
            <w:r>
              <w:rPr>
                <w:sz w:val="17"/>
              </w:rPr>
              <w:t>27 of 27 acyclic</w:t>
            </w:r>
          </w:p>
        </w:tc>
        <w:tc>
          <w:tcPr>
            <w:tcW w:w="2952" w:type="dxa"/>
          </w:tcPr>
          <w:p w14:paraId="0282BD8C" w14:textId="77777777" w:rsidR="00311B37" w:rsidRDefault="003F7D05">
            <w:pPr>
              <w:keepNext/>
              <w:spacing w:before="40" w:after="40" w:line="240" w:lineRule="auto"/>
            </w:pPr>
            <w:r>
              <w:rPr>
                <w:sz w:val="17"/>
              </w:rPr>
              <w:t xml:space="preserve">26 of 27; </w:t>
            </w:r>
            <w:proofErr w:type="spellStart"/>
            <w:r>
              <w:rPr>
                <w:sz w:val="17"/>
              </w:rPr>
              <w:t>gcd</w:t>
            </w:r>
            <w:proofErr w:type="spellEnd"/>
            <w:r>
              <w:rPr>
                <w:sz w:val="17"/>
              </w:rPr>
              <w:t xml:space="preserve"> contains a cycle</w:t>
            </w:r>
          </w:p>
        </w:tc>
        <w:tc>
          <w:tcPr>
            <w:tcW w:w="1080" w:type="dxa"/>
          </w:tcPr>
          <w:p w14:paraId="6CAE5216" w14:textId="77777777" w:rsidR="00311B37" w:rsidRDefault="003F7D05">
            <w:pPr>
              <w:keepNext/>
              <w:spacing w:before="40" w:after="40" w:line="240" w:lineRule="auto"/>
              <w:jc w:val="center"/>
            </w:pPr>
            <w:r>
              <w:rPr>
                <w:sz w:val="17"/>
              </w:rPr>
              <w:t>Fail (</w:t>
            </w:r>
            <w:proofErr w:type="spellStart"/>
            <w:r>
              <w:rPr>
                <w:sz w:val="17"/>
              </w:rPr>
              <w:t>gcd</w:t>
            </w:r>
            <w:proofErr w:type="spellEnd"/>
            <w:r>
              <w:rPr>
                <w:sz w:val="17"/>
              </w:rPr>
              <w:t>)</w:t>
            </w:r>
          </w:p>
        </w:tc>
      </w:tr>
      <w:tr w:rsidR="00311B37" w14:paraId="1D910667" w14:textId="77777777">
        <w:trPr>
          <w:cantSplit/>
          <w:jc w:val="center"/>
        </w:trPr>
        <w:tc>
          <w:tcPr>
            <w:tcW w:w="576" w:type="dxa"/>
          </w:tcPr>
          <w:p w14:paraId="111AC022" w14:textId="77777777" w:rsidR="00311B37" w:rsidRDefault="003F7D05">
            <w:pPr>
              <w:keepNext/>
              <w:spacing w:before="40" w:after="40" w:line="240" w:lineRule="auto"/>
              <w:jc w:val="center"/>
            </w:pPr>
            <w:r>
              <w:rPr>
                <w:sz w:val="17"/>
              </w:rPr>
              <w:t>T4</w:t>
            </w:r>
          </w:p>
        </w:tc>
        <w:tc>
          <w:tcPr>
            <w:tcW w:w="2520" w:type="dxa"/>
          </w:tcPr>
          <w:p w14:paraId="4A498A54" w14:textId="77777777" w:rsidR="00311B37" w:rsidRDefault="003F7D05">
            <w:pPr>
              <w:keepNext/>
              <w:spacing w:before="40" w:after="40" w:line="240" w:lineRule="auto"/>
            </w:pPr>
            <w:r>
              <w:rPr>
                <w:sz w:val="17"/>
              </w:rPr>
              <w:t>Feature widths of the tensors</w:t>
            </w:r>
          </w:p>
        </w:tc>
        <w:tc>
          <w:tcPr>
            <w:tcW w:w="1872" w:type="dxa"/>
          </w:tcPr>
          <w:p w14:paraId="024C9847" w14:textId="77777777" w:rsidR="00311B37" w:rsidRDefault="003F7D05">
            <w:pPr>
              <w:keepNext/>
              <w:spacing w:before="40" w:after="40" w:line="240" w:lineRule="auto"/>
            </w:pPr>
            <w:r>
              <w:rPr>
                <w:sz w:val="17"/>
              </w:rPr>
              <w:t>12 node, 4 net-edge</w:t>
            </w:r>
          </w:p>
        </w:tc>
        <w:tc>
          <w:tcPr>
            <w:tcW w:w="2952" w:type="dxa"/>
          </w:tcPr>
          <w:p w14:paraId="4F7A9483" w14:textId="77777777" w:rsidR="00311B37" w:rsidRDefault="003F7D05">
            <w:pPr>
              <w:keepNext/>
              <w:spacing w:before="40" w:after="40" w:line="240" w:lineRule="auto"/>
            </w:pPr>
            <w:r>
              <w:rPr>
                <w:sz w:val="17"/>
              </w:rPr>
              <w:t>12 node, 4 net-edge</w:t>
            </w:r>
          </w:p>
        </w:tc>
        <w:tc>
          <w:tcPr>
            <w:tcW w:w="1080" w:type="dxa"/>
          </w:tcPr>
          <w:p w14:paraId="2CA052B0" w14:textId="77777777" w:rsidR="00311B37" w:rsidRDefault="003F7D05">
            <w:pPr>
              <w:keepNext/>
              <w:spacing w:before="40" w:after="40" w:line="240" w:lineRule="auto"/>
              <w:jc w:val="center"/>
            </w:pPr>
            <w:r>
              <w:rPr>
                <w:sz w:val="17"/>
              </w:rPr>
              <w:t>Pass</w:t>
            </w:r>
          </w:p>
        </w:tc>
      </w:tr>
      <w:tr w:rsidR="00311B37" w14:paraId="40475C16" w14:textId="77777777">
        <w:trPr>
          <w:cantSplit/>
          <w:jc w:val="center"/>
        </w:trPr>
        <w:tc>
          <w:tcPr>
            <w:tcW w:w="576" w:type="dxa"/>
          </w:tcPr>
          <w:p w14:paraId="5FAF5670" w14:textId="77777777" w:rsidR="00311B37" w:rsidRDefault="003F7D05">
            <w:pPr>
              <w:keepNext/>
              <w:spacing w:before="40" w:after="40" w:line="240" w:lineRule="auto"/>
              <w:jc w:val="center"/>
            </w:pPr>
            <w:r>
              <w:rPr>
                <w:sz w:val="17"/>
              </w:rPr>
              <w:t>T5</w:t>
            </w:r>
          </w:p>
        </w:tc>
        <w:tc>
          <w:tcPr>
            <w:tcW w:w="2520" w:type="dxa"/>
          </w:tcPr>
          <w:p w14:paraId="6493E94B" w14:textId="77777777" w:rsidR="00311B37" w:rsidRDefault="003F7D05">
            <w:pPr>
              <w:keepNext/>
              <w:spacing w:before="40" w:after="40" w:line="240" w:lineRule="auto"/>
            </w:pPr>
            <w:r>
              <w:rPr>
                <w:sz w:val="17"/>
              </w:rPr>
              <w:t>Clock period read from the SDC</w:t>
            </w:r>
          </w:p>
        </w:tc>
        <w:tc>
          <w:tcPr>
            <w:tcW w:w="1872" w:type="dxa"/>
          </w:tcPr>
          <w:p w14:paraId="1969BD96" w14:textId="77777777" w:rsidR="00311B37" w:rsidRDefault="003F7D05">
            <w:pPr>
              <w:keepNext/>
              <w:spacing w:before="40" w:after="40" w:line="240" w:lineRule="auto"/>
            </w:pPr>
            <w:r>
              <w:rPr>
                <w:sz w:val="17"/>
              </w:rPr>
              <w:t>Present for sequential, absent for combinational designs</w:t>
            </w:r>
          </w:p>
        </w:tc>
        <w:tc>
          <w:tcPr>
            <w:tcW w:w="2952" w:type="dxa"/>
          </w:tcPr>
          <w:p w14:paraId="089AE715" w14:textId="77777777" w:rsidR="00311B37" w:rsidRDefault="003F7D05">
            <w:pPr>
              <w:keepNext/>
              <w:spacing w:before="40" w:after="40" w:line="240" w:lineRule="auto"/>
            </w:pPr>
            <w:proofErr w:type="spellStart"/>
            <w:r>
              <w:rPr>
                <w:sz w:val="17"/>
              </w:rPr>
              <w:t>spm</w:t>
            </w:r>
            <w:proofErr w:type="spellEnd"/>
            <w:r>
              <w:rPr>
                <w:sz w:val="17"/>
              </w:rPr>
              <w:t xml:space="preserve"> 10, </w:t>
            </w:r>
            <w:proofErr w:type="spellStart"/>
            <w:r>
              <w:rPr>
                <w:sz w:val="17"/>
              </w:rPr>
              <w:t>xtea</w:t>
            </w:r>
            <w:proofErr w:type="spellEnd"/>
            <w:r>
              <w:rPr>
                <w:sz w:val="17"/>
              </w:rPr>
              <w:t xml:space="preserve"> 26.03, </w:t>
            </w:r>
            <w:proofErr w:type="spellStart"/>
            <w:r>
              <w:rPr>
                <w:sz w:val="17"/>
              </w:rPr>
              <w:t>synth_ram</w:t>
            </w:r>
            <w:proofErr w:type="spellEnd"/>
            <w:r>
              <w:rPr>
                <w:sz w:val="17"/>
              </w:rPr>
              <w:t xml:space="preserve"> 50; cla8b and </w:t>
            </w:r>
            <w:proofErr w:type="spellStart"/>
            <w:r>
              <w:rPr>
                <w:sz w:val="17"/>
              </w:rPr>
              <w:t>priority_enc</w:t>
            </w:r>
            <w:proofErr w:type="spellEnd"/>
            <w:r>
              <w:rPr>
                <w:sz w:val="17"/>
              </w:rPr>
              <w:t xml:space="preserve"> none</w:t>
            </w:r>
          </w:p>
        </w:tc>
        <w:tc>
          <w:tcPr>
            <w:tcW w:w="1080" w:type="dxa"/>
          </w:tcPr>
          <w:p w14:paraId="399FBDF6" w14:textId="77777777" w:rsidR="00311B37" w:rsidRDefault="003F7D05">
            <w:pPr>
              <w:keepNext/>
              <w:spacing w:before="40" w:after="40" w:line="240" w:lineRule="auto"/>
              <w:jc w:val="center"/>
            </w:pPr>
            <w:r>
              <w:rPr>
                <w:sz w:val="17"/>
              </w:rPr>
              <w:t>Pass</w:t>
            </w:r>
          </w:p>
        </w:tc>
      </w:tr>
      <w:tr w:rsidR="00311B37" w14:paraId="370A3501" w14:textId="77777777">
        <w:trPr>
          <w:cantSplit/>
          <w:jc w:val="center"/>
        </w:trPr>
        <w:tc>
          <w:tcPr>
            <w:tcW w:w="576" w:type="dxa"/>
          </w:tcPr>
          <w:p w14:paraId="0CA48A0B" w14:textId="77777777" w:rsidR="00311B37" w:rsidRDefault="003F7D05">
            <w:pPr>
              <w:keepNext/>
              <w:spacing w:before="40" w:after="40" w:line="240" w:lineRule="auto"/>
              <w:jc w:val="center"/>
            </w:pPr>
            <w:r>
              <w:rPr>
                <w:sz w:val="17"/>
              </w:rPr>
              <w:t>T6</w:t>
            </w:r>
          </w:p>
        </w:tc>
        <w:tc>
          <w:tcPr>
            <w:tcW w:w="2520" w:type="dxa"/>
          </w:tcPr>
          <w:p w14:paraId="1F507781" w14:textId="77777777" w:rsidR="00311B37" w:rsidRDefault="003F7D05">
            <w:pPr>
              <w:keepNext/>
              <w:spacing w:before="40" w:after="40" w:line="240" w:lineRule="auto"/>
            </w:pPr>
            <w:r>
              <w:rPr>
                <w:sz w:val="17"/>
              </w:rPr>
              <w:t>Liberty tables loaded</w:t>
            </w:r>
          </w:p>
        </w:tc>
        <w:tc>
          <w:tcPr>
            <w:tcW w:w="1872" w:type="dxa"/>
          </w:tcPr>
          <w:p w14:paraId="6D05497B" w14:textId="77777777" w:rsidR="00311B37" w:rsidRDefault="003F7D05">
            <w:pPr>
              <w:keepNext/>
              <w:spacing w:before="40" w:after="40" w:line="240" w:lineRule="auto"/>
            </w:pPr>
            <w:r>
              <w:rPr>
                <w:sz w:val="17"/>
              </w:rPr>
              <w:t>nand2_1 A→Y found, 7 × 7</w:t>
            </w:r>
          </w:p>
        </w:tc>
        <w:tc>
          <w:tcPr>
            <w:tcW w:w="2952" w:type="dxa"/>
          </w:tcPr>
          <w:p w14:paraId="7EE0E7AB" w14:textId="77777777" w:rsidR="00311B37" w:rsidRDefault="003F7D05">
            <w:pPr>
              <w:keepNext/>
              <w:spacing w:before="40" w:after="40" w:line="240" w:lineRule="auto"/>
            </w:pPr>
            <w:r>
              <w:rPr>
                <w:sz w:val="17"/>
              </w:rPr>
              <w:t>1241 arcs; found; 7 × 7</w:t>
            </w:r>
          </w:p>
        </w:tc>
        <w:tc>
          <w:tcPr>
            <w:tcW w:w="1080" w:type="dxa"/>
          </w:tcPr>
          <w:p w14:paraId="15249238" w14:textId="77777777" w:rsidR="00311B37" w:rsidRDefault="003F7D05">
            <w:pPr>
              <w:keepNext/>
              <w:spacing w:before="40" w:after="40" w:line="240" w:lineRule="auto"/>
              <w:jc w:val="center"/>
            </w:pPr>
            <w:r>
              <w:rPr>
                <w:sz w:val="17"/>
              </w:rPr>
              <w:t>Pass</w:t>
            </w:r>
          </w:p>
        </w:tc>
      </w:tr>
      <w:tr w:rsidR="00311B37" w14:paraId="46251D4B" w14:textId="77777777">
        <w:trPr>
          <w:cantSplit/>
          <w:jc w:val="center"/>
        </w:trPr>
        <w:tc>
          <w:tcPr>
            <w:tcW w:w="576" w:type="dxa"/>
          </w:tcPr>
          <w:p w14:paraId="1DA025DB" w14:textId="77777777" w:rsidR="00311B37" w:rsidRDefault="003F7D05">
            <w:pPr>
              <w:keepNext/>
              <w:spacing w:before="40" w:after="40" w:line="240" w:lineRule="auto"/>
              <w:jc w:val="center"/>
            </w:pPr>
            <w:r>
              <w:rPr>
                <w:sz w:val="17"/>
              </w:rPr>
              <w:t>T7</w:t>
            </w:r>
          </w:p>
        </w:tc>
        <w:tc>
          <w:tcPr>
            <w:tcW w:w="2520" w:type="dxa"/>
          </w:tcPr>
          <w:p w14:paraId="23D908C5" w14:textId="77777777" w:rsidR="00311B37" w:rsidRDefault="003F7D05">
            <w:pPr>
              <w:keepNext/>
              <w:spacing w:before="40" w:after="40" w:line="240" w:lineRule="auto"/>
            </w:pPr>
            <w:r>
              <w:rPr>
                <w:sz w:val="17"/>
              </w:rPr>
              <w:t>Checkpoint reloaded with the run's own source snapshot</w:t>
            </w:r>
          </w:p>
        </w:tc>
        <w:tc>
          <w:tcPr>
            <w:tcW w:w="1872" w:type="dxa"/>
          </w:tcPr>
          <w:p w14:paraId="5832289C" w14:textId="77777777" w:rsidR="00311B37" w:rsidRDefault="003F7D05">
            <w:pPr>
              <w:keepNext/>
              <w:spacing w:before="40" w:after="40" w:line="240" w:lineRule="auto"/>
            </w:pPr>
            <w:r>
              <w:rPr>
                <w:sz w:val="17"/>
              </w:rPr>
              <w:t>Loads without error</w:t>
            </w:r>
          </w:p>
        </w:tc>
        <w:tc>
          <w:tcPr>
            <w:tcW w:w="2952" w:type="dxa"/>
          </w:tcPr>
          <w:p w14:paraId="174CC79C" w14:textId="77777777" w:rsidR="00311B37" w:rsidRDefault="003F7D05">
            <w:pPr>
              <w:keepNext/>
              <w:spacing w:before="40" w:after="40" w:line="240" w:lineRule="auto"/>
            </w:pPr>
            <w:r>
              <w:rPr>
                <w:sz w:val="17"/>
              </w:rPr>
              <w:t>Loads</w:t>
            </w:r>
          </w:p>
        </w:tc>
        <w:tc>
          <w:tcPr>
            <w:tcW w:w="1080" w:type="dxa"/>
          </w:tcPr>
          <w:p w14:paraId="77926477" w14:textId="77777777" w:rsidR="00311B37" w:rsidRDefault="003F7D05">
            <w:pPr>
              <w:keepNext/>
              <w:spacing w:before="40" w:after="40" w:line="240" w:lineRule="auto"/>
              <w:jc w:val="center"/>
            </w:pPr>
            <w:r>
              <w:rPr>
                <w:sz w:val="17"/>
              </w:rPr>
              <w:t>Pass</w:t>
            </w:r>
          </w:p>
        </w:tc>
      </w:tr>
      <w:tr w:rsidR="00311B37" w14:paraId="1713ADCA" w14:textId="77777777">
        <w:trPr>
          <w:cantSplit/>
          <w:jc w:val="center"/>
        </w:trPr>
        <w:tc>
          <w:tcPr>
            <w:tcW w:w="576" w:type="dxa"/>
          </w:tcPr>
          <w:p w14:paraId="18E1AE06" w14:textId="77777777" w:rsidR="00311B37" w:rsidRDefault="003F7D05">
            <w:pPr>
              <w:keepNext/>
              <w:spacing w:before="40" w:after="40" w:line="240" w:lineRule="auto"/>
              <w:jc w:val="center"/>
            </w:pPr>
            <w:r>
              <w:rPr>
                <w:sz w:val="17"/>
              </w:rPr>
              <w:t>T8</w:t>
            </w:r>
          </w:p>
        </w:tc>
        <w:tc>
          <w:tcPr>
            <w:tcW w:w="2520" w:type="dxa"/>
          </w:tcPr>
          <w:p w14:paraId="24DDE59D" w14:textId="77777777" w:rsidR="00311B37" w:rsidRDefault="003F7D05">
            <w:pPr>
              <w:keepNext/>
              <w:spacing w:before="40" w:after="40" w:line="240" w:lineRule="auto"/>
            </w:pPr>
            <w:r>
              <w:rPr>
                <w:sz w:val="17"/>
              </w:rPr>
              <w:t>Checkpoint reloaded with the current source</w:t>
            </w:r>
          </w:p>
        </w:tc>
        <w:tc>
          <w:tcPr>
            <w:tcW w:w="1872" w:type="dxa"/>
          </w:tcPr>
          <w:p w14:paraId="6FBE6BCF" w14:textId="77777777" w:rsidR="00311B37" w:rsidRDefault="003F7D05">
            <w:pPr>
              <w:keepNext/>
              <w:spacing w:before="40" w:after="40" w:line="240" w:lineRule="auto"/>
            </w:pPr>
            <w:r>
              <w:rPr>
                <w:sz w:val="17"/>
              </w:rPr>
              <w:t>Loads</w:t>
            </w:r>
          </w:p>
        </w:tc>
        <w:tc>
          <w:tcPr>
            <w:tcW w:w="2952" w:type="dxa"/>
          </w:tcPr>
          <w:p w14:paraId="773AD1BE" w14:textId="77777777" w:rsidR="00311B37" w:rsidRDefault="003F7D05">
            <w:pPr>
              <w:keepNext/>
              <w:spacing w:before="40" w:after="40" w:line="240" w:lineRule="auto"/>
            </w:pPr>
            <w:r>
              <w:rPr>
                <w:sz w:val="17"/>
              </w:rPr>
              <w:t>Width mismatch 247 vs 248 (a slew input was added later)</w:t>
            </w:r>
          </w:p>
        </w:tc>
        <w:tc>
          <w:tcPr>
            <w:tcW w:w="1080" w:type="dxa"/>
          </w:tcPr>
          <w:p w14:paraId="268D5572" w14:textId="77777777" w:rsidR="00311B37" w:rsidRDefault="003F7D05">
            <w:pPr>
              <w:keepNext/>
              <w:spacing w:before="40" w:after="40" w:line="240" w:lineRule="auto"/>
              <w:jc w:val="center"/>
            </w:pPr>
            <w:r>
              <w:rPr>
                <w:sz w:val="17"/>
              </w:rPr>
              <w:t>Fail</w:t>
            </w:r>
          </w:p>
        </w:tc>
      </w:tr>
      <w:tr w:rsidR="00311B37" w14:paraId="5A72E78B" w14:textId="77777777">
        <w:trPr>
          <w:cantSplit/>
          <w:jc w:val="center"/>
        </w:trPr>
        <w:tc>
          <w:tcPr>
            <w:tcW w:w="576" w:type="dxa"/>
          </w:tcPr>
          <w:p w14:paraId="68FEDAC6" w14:textId="77777777" w:rsidR="00311B37" w:rsidRDefault="003F7D05">
            <w:pPr>
              <w:keepNext/>
              <w:spacing w:before="40" w:after="40" w:line="240" w:lineRule="auto"/>
              <w:jc w:val="center"/>
            </w:pPr>
            <w:r>
              <w:rPr>
                <w:sz w:val="17"/>
              </w:rPr>
              <w:t>T9</w:t>
            </w:r>
          </w:p>
        </w:tc>
        <w:tc>
          <w:tcPr>
            <w:tcW w:w="2520" w:type="dxa"/>
          </w:tcPr>
          <w:p w14:paraId="141BC735" w14:textId="77777777" w:rsidR="00311B37" w:rsidRDefault="003F7D05">
            <w:pPr>
              <w:keepNext/>
              <w:spacing w:before="40" w:after="40" w:line="240" w:lineRule="auto"/>
            </w:pPr>
            <w:r>
              <w:rPr>
                <w:sz w:val="17"/>
              </w:rPr>
              <w:t>Re-measure AT R² from the saved model</w:t>
            </w:r>
          </w:p>
        </w:tc>
        <w:tc>
          <w:tcPr>
            <w:tcW w:w="1872" w:type="dxa"/>
          </w:tcPr>
          <w:p w14:paraId="08B5F79A" w14:textId="77777777" w:rsidR="00311B37" w:rsidRDefault="003F7D05">
            <w:pPr>
              <w:keepNext/>
              <w:spacing w:before="40" w:after="40" w:line="240" w:lineRule="auto"/>
            </w:pPr>
            <w:r>
              <w:rPr>
                <w:sz w:val="17"/>
              </w:rPr>
              <w:t>Equal to the report</w:t>
            </w:r>
          </w:p>
        </w:tc>
        <w:tc>
          <w:tcPr>
            <w:tcW w:w="2952" w:type="dxa"/>
          </w:tcPr>
          <w:p w14:paraId="47E87D07" w14:textId="77777777" w:rsidR="00311B37" w:rsidRDefault="003F7D05">
            <w:pPr>
              <w:keepNext/>
              <w:spacing w:before="40" w:after="40" w:line="240" w:lineRule="auto"/>
            </w:pPr>
            <w:proofErr w:type="spellStart"/>
            <w:r>
              <w:rPr>
                <w:sz w:val="17"/>
              </w:rPr>
              <w:t>spm</w:t>
            </w:r>
            <w:proofErr w:type="spellEnd"/>
            <w:r>
              <w:rPr>
                <w:sz w:val="17"/>
              </w:rPr>
              <w:t xml:space="preserve"> 0.9515, </w:t>
            </w:r>
            <w:proofErr w:type="spellStart"/>
            <w:r>
              <w:rPr>
                <w:sz w:val="17"/>
              </w:rPr>
              <w:t>xtea</w:t>
            </w:r>
            <w:proofErr w:type="spellEnd"/>
            <w:r>
              <w:rPr>
                <w:sz w:val="17"/>
              </w:rPr>
              <w:t xml:space="preserve"> 0.8441 (reported 0.9515, 0.8441)</w:t>
            </w:r>
          </w:p>
        </w:tc>
        <w:tc>
          <w:tcPr>
            <w:tcW w:w="1080" w:type="dxa"/>
          </w:tcPr>
          <w:p w14:paraId="3D114438" w14:textId="77777777" w:rsidR="00311B37" w:rsidRDefault="003F7D05">
            <w:pPr>
              <w:keepNext/>
              <w:spacing w:before="40" w:after="40" w:line="240" w:lineRule="auto"/>
              <w:jc w:val="center"/>
            </w:pPr>
            <w:r>
              <w:rPr>
                <w:sz w:val="17"/>
              </w:rPr>
              <w:t>Pass</w:t>
            </w:r>
          </w:p>
        </w:tc>
      </w:tr>
      <w:tr w:rsidR="00311B37" w14:paraId="66BB48E7" w14:textId="77777777">
        <w:trPr>
          <w:cantSplit/>
          <w:jc w:val="center"/>
        </w:trPr>
        <w:tc>
          <w:tcPr>
            <w:tcW w:w="576" w:type="dxa"/>
          </w:tcPr>
          <w:p w14:paraId="0529991D" w14:textId="77777777" w:rsidR="00311B37" w:rsidRDefault="003F7D05">
            <w:pPr>
              <w:keepNext/>
              <w:spacing w:before="40" w:after="40" w:line="240" w:lineRule="auto"/>
              <w:jc w:val="center"/>
            </w:pPr>
            <w:r>
              <w:rPr>
                <w:sz w:val="17"/>
              </w:rPr>
              <w:t>T10</w:t>
            </w:r>
          </w:p>
        </w:tc>
        <w:tc>
          <w:tcPr>
            <w:tcW w:w="2520" w:type="dxa"/>
          </w:tcPr>
          <w:p w14:paraId="27E3AA4E" w14:textId="77777777" w:rsidR="00311B37" w:rsidRDefault="003F7D05">
            <w:pPr>
              <w:keepNext/>
              <w:spacing w:before="40" w:after="40" w:line="240" w:lineRule="auto"/>
            </w:pPr>
            <w:r>
              <w:rPr>
                <w:sz w:val="17"/>
              </w:rPr>
              <w:t>Primary inputs not frozen at 0 ns</w:t>
            </w:r>
          </w:p>
        </w:tc>
        <w:tc>
          <w:tcPr>
            <w:tcW w:w="1872" w:type="dxa"/>
          </w:tcPr>
          <w:p w14:paraId="640931B9" w14:textId="77777777" w:rsidR="00311B37" w:rsidRDefault="003F7D05">
            <w:pPr>
              <w:keepNext/>
              <w:spacing w:before="40" w:after="40" w:line="240" w:lineRule="auto"/>
            </w:pPr>
            <w:r>
              <w:rPr>
                <w:sz w:val="17"/>
              </w:rPr>
              <w:t>Predicted AT &gt; 0</w:t>
            </w:r>
          </w:p>
        </w:tc>
        <w:tc>
          <w:tcPr>
            <w:tcW w:w="2952" w:type="dxa"/>
          </w:tcPr>
          <w:p w14:paraId="4FC579AC" w14:textId="77777777" w:rsidR="00311B37" w:rsidRDefault="003F7D05">
            <w:pPr>
              <w:keepNext/>
              <w:spacing w:before="40" w:after="40" w:line="240" w:lineRule="auto"/>
            </w:pPr>
            <w:r>
              <w:rPr>
                <w:sz w:val="17"/>
              </w:rPr>
              <w:t>min 0.31 ns (</w:t>
            </w:r>
            <w:proofErr w:type="spellStart"/>
            <w:r>
              <w:rPr>
                <w:sz w:val="17"/>
              </w:rPr>
              <w:t>spm</w:t>
            </w:r>
            <w:proofErr w:type="spellEnd"/>
            <w:r>
              <w:rPr>
                <w:sz w:val="17"/>
              </w:rPr>
              <w:t>), 1.53 ns (</w:t>
            </w:r>
            <w:proofErr w:type="spellStart"/>
            <w:r>
              <w:rPr>
                <w:sz w:val="17"/>
              </w:rPr>
              <w:t>xtea</w:t>
            </w:r>
            <w:proofErr w:type="spellEnd"/>
            <w:r>
              <w:rPr>
                <w:sz w:val="17"/>
              </w:rPr>
              <w:t>)</w:t>
            </w:r>
          </w:p>
        </w:tc>
        <w:tc>
          <w:tcPr>
            <w:tcW w:w="1080" w:type="dxa"/>
          </w:tcPr>
          <w:p w14:paraId="65D991CD" w14:textId="77777777" w:rsidR="00311B37" w:rsidRDefault="003F7D05">
            <w:pPr>
              <w:keepNext/>
              <w:spacing w:before="40" w:after="40" w:line="240" w:lineRule="auto"/>
              <w:jc w:val="center"/>
            </w:pPr>
            <w:r>
              <w:rPr>
                <w:sz w:val="17"/>
              </w:rPr>
              <w:t>Pass</w:t>
            </w:r>
          </w:p>
        </w:tc>
      </w:tr>
      <w:tr w:rsidR="00311B37" w14:paraId="067D4AD5" w14:textId="77777777">
        <w:trPr>
          <w:cantSplit/>
          <w:jc w:val="center"/>
        </w:trPr>
        <w:tc>
          <w:tcPr>
            <w:tcW w:w="576" w:type="dxa"/>
          </w:tcPr>
          <w:p w14:paraId="39E8A12E" w14:textId="77777777" w:rsidR="00311B37" w:rsidRDefault="003F7D05">
            <w:pPr>
              <w:keepNext/>
              <w:spacing w:before="40" w:after="40" w:line="240" w:lineRule="auto"/>
              <w:jc w:val="center"/>
            </w:pPr>
            <w:r>
              <w:rPr>
                <w:sz w:val="17"/>
              </w:rPr>
              <w:t>T11</w:t>
            </w:r>
          </w:p>
        </w:tc>
        <w:tc>
          <w:tcPr>
            <w:tcW w:w="2520" w:type="dxa"/>
          </w:tcPr>
          <w:p w14:paraId="2C7C44B1" w14:textId="77777777" w:rsidR="00311B37" w:rsidRDefault="003F7D05">
            <w:pPr>
              <w:keepNext/>
              <w:spacing w:before="40" w:after="40" w:line="240" w:lineRule="auto"/>
            </w:pPr>
            <w:r>
              <w:rPr>
                <w:sz w:val="17"/>
              </w:rPr>
              <w:t>Input delays read from the SDC files</w:t>
            </w:r>
          </w:p>
        </w:tc>
        <w:tc>
          <w:tcPr>
            <w:tcW w:w="1872" w:type="dxa"/>
          </w:tcPr>
          <w:p w14:paraId="3664121E" w14:textId="77777777" w:rsidR="00311B37" w:rsidRDefault="003F7D05">
            <w:pPr>
              <w:keepNext/>
              <w:spacing w:before="40" w:after="40" w:line="240" w:lineRule="auto"/>
            </w:pPr>
            <w:r>
              <w:rPr>
                <w:sz w:val="17"/>
              </w:rPr>
              <w:t>4,317 of 4,317</w:t>
            </w:r>
          </w:p>
        </w:tc>
        <w:tc>
          <w:tcPr>
            <w:tcW w:w="2952" w:type="dxa"/>
          </w:tcPr>
          <w:p w14:paraId="3817DE3E" w14:textId="77777777" w:rsidR="00311B37" w:rsidRDefault="003F7D05">
            <w:pPr>
              <w:keepNext/>
              <w:spacing w:before="40" w:after="40" w:line="240" w:lineRule="auto"/>
            </w:pPr>
            <w:r>
              <w:rPr>
                <w:sz w:val="17"/>
              </w:rPr>
              <w:t>0 of 4,317; feature 11 = 0 everywhere. Corrected pattern: 4,317 of 4,317</w:t>
            </w:r>
          </w:p>
        </w:tc>
        <w:tc>
          <w:tcPr>
            <w:tcW w:w="1080" w:type="dxa"/>
          </w:tcPr>
          <w:p w14:paraId="06B5C618" w14:textId="77777777" w:rsidR="00311B37" w:rsidRDefault="003F7D05">
            <w:pPr>
              <w:keepNext/>
              <w:spacing w:before="40" w:after="40" w:line="240" w:lineRule="auto"/>
              <w:jc w:val="center"/>
            </w:pPr>
            <w:r>
              <w:rPr>
                <w:sz w:val="17"/>
              </w:rPr>
              <w:t>Fail, fixed</w:t>
            </w:r>
          </w:p>
        </w:tc>
      </w:tr>
      <w:tr w:rsidR="00311B37" w14:paraId="5D51D949" w14:textId="77777777">
        <w:trPr>
          <w:cantSplit/>
          <w:jc w:val="center"/>
        </w:trPr>
        <w:tc>
          <w:tcPr>
            <w:tcW w:w="576" w:type="dxa"/>
          </w:tcPr>
          <w:p w14:paraId="0FAC8521" w14:textId="77777777" w:rsidR="00311B37" w:rsidRDefault="003F7D05">
            <w:pPr>
              <w:spacing w:before="40" w:after="40" w:line="240" w:lineRule="auto"/>
              <w:jc w:val="center"/>
            </w:pPr>
            <w:r>
              <w:rPr>
                <w:sz w:val="17"/>
              </w:rPr>
              <w:t>T12</w:t>
            </w:r>
          </w:p>
        </w:tc>
        <w:tc>
          <w:tcPr>
            <w:tcW w:w="2520" w:type="dxa"/>
          </w:tcPr>
          <w:p w14:paraId="687BFBDB" w14:textId="77777777" w:rsidR="00311B37" w:rsidRDefault="003F7D05">
            <w:pPr>
              <w:spacing w:before="40" w:after="40" w:line="240" w:lineRule="auto"/>
            </w:pPr>
            <w:r>
              <w:rPr>
                <w:sz w:val="17"/>
              </w:rPr>
              <w:t>Conformal coverage on each test design</w:t>
            </w:r>
          </w:p>
        </w:tc>
        <w:tc>
          <w:tcPr>
            <w:tcW w:w="1872" w:type="dxa"/>
          </w:tcPr>
          <w:p w14:paraId="7779FB96" w14:textId="77777777" w:rsidR="00311B37" w:rsidRDefault="003F7D05">
            <w:pPr>
              <w:spacing w:before="40" w:after="40" w:line="240" w:lineRule="auto"/>
            </w:pPr>
            <w:r>
              <w:rPr>
                <w:sz w:val="17"/>
              </w:rPr>
              <w:t>≥ 90 %</w:t>
            </w:r>
          </w:p>
        </w:tc>
        <w:tc>
          <w:tcPr>
            <w:tcW w:w="2952" w:type="dxa"/>
          </w:tcPr>
          <w:p w14:paraId="1DB5B370" w14:textId="77777777" w:rsidR="00311B37" w:rsidRDefault="003F7D05">
            <w:pPr>
              <w:spacing w:before="40" w:after="40" w:line="240" w:lineRule="auto"/>
            </w:pPr>
            <w:r>
              <w:rPr>
                <w:sz w:val="17"/>
              </w:rPr>
              <w:t>96.5 % to 100 %</w:t>
            </w:r>
          </w:p>
        </w:tc>
        <w:tc>
          <w:tcPr>
            <w:tcW w:w="1080" w:type="dxa"/>
          </w:tcPr>
          <w:p w14:paraId="5EB19299" w14:textId="77777777" w:rsidR="00311B37" w:rsidRDefault="003F7D05">
            <w:pPr>
              <w:spacing w:before="40" w:after="40" w:line="240" w:lineRule="auto"/>
              <w:jc w:val="center"/>
            </w:pPr>
            <w:r>
              <w:rPr>
                <w:sz w:val="17"/>
              </w:rPr>
              <w:t>Pass</w:t>
            </w:r>
          </w:p>
        </w:tc>
      </w:tr>
    </w:tbl>
    <w:p w14:paraId="2809C054" w14:textId="77777777" w:rsidR="00311B37" w:rsidRDefault="00311B37"/>
    <w:p w14:paraId="19242531" w14:textId="77777777" w:rsidR="00311B37" w:rsidRDefault="003F7D05">
      <w:r>
        <w:t xml:space="preserve">Three tests failed, and each failure is informative. T3 explains why </w:t>
      </w:r>
      <w:proofErr w:type="spellStart"/>
      <w:r>
        <w:t>gcd</w:t>
      </w:r>
      <w:proofErr w:type="spellEnd"/>
      <w:r>
        <w:t xml:space="preserve"> was excluded from calibration. T8 shows that a stored source snapshot is not optional: the current code can no longer load the reported model, and without the snapshot of the run the result could not have been reproduced in T9. T11 found the defect of Section 9.4, which had survived every training run because the network trains without error on a feature that is constant.</w:t>
      </w:r>
    </w:p>
    <w:p w14:paraId="1AB39801" w14:textId="77777777" w:rsidR="00311B37" w:rsidRDefault="00311B37">
      <w:pPr>
        <w:sectPr w:rsidR="00311B37">
          <w:headerReference w:type="default" r:id="rId68"/>
          <w:footerReference w:type="default" r:id="rId69"/>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76DB119C" w14:textId="77777777" w:rsidR="00311B37" w:rsidRDefault="003F7D05">
      <w:pPr>
        <w:pStyle w:val="Heading1"/>
      </w:pPr>
      <w:bookmarkStart w:id="121" w:name="bm_ch_10"/>
      <w:r>
        <w:rPr>
          <w:rFonts w:ascii="Times New Roman" w:eastAsia="Times New Roman" w:hAnsi="Times New Roman"/>
        </w:rPr>
        <w:lastRenderedPageBreak/>
        <w:t>Chapter 10: Conclusion and Discussion</w:t>
      </w:r>
      <w:bookmarkEnd w:id="121"/>
    </w:p>
    <w:p w14:paraId="4D3F972A" w14:textId="77777777" w:rsidR="00311B37" w:rsidRDefault="003F7D05">
      <w:pPr>
        <w:pStyle w:val="Heading2"/>
      </w:pPr>
      <w:bookmarkStart w:id="122" w:name="bm_s_10_1"/>
      <w:r>
        <w:rPr>
          <w:rFonts w:ascii="Times New Roman" w:eastAsia="Times New Roman" w:hAnsi="Times New Roman"/>
        </w:rPr>
        <w:t>10.1   Overall Analysis of the Internship</w:t>
      </w:r>
      <w:bookmarkEnd w:id="122"/>
    </w:p>
    <w:p w14:paraId="1B970C17" w14:textId="77777777" w:rsidR="00311B37" w:rsidRDefault="003F7D05">
      <w:r>
        <w:t>The internship covered a complete research cycle three times, at increasing depth. The first phase built a working pipeline and a convolutional network evaluated with a metric suited to an unbalanced problem. The second tested a popular idea fairly and found it did not hold here, which led to a change of direction rather than more tuning. The third was a genuine research problem: a model matched to the structure of the data, an input pipeline written from industrial formats, an evaluation strict enough for the numbers to mean something, a calibration step that gives them a guarantee, and a set of tests that found what training alone had not.</w:t>
      </w:r>
    </w:p>
    <w:p w14:paraId="0CB77C11" w14:textId="77777777" w:rsidR="00311B37" w:rsidRDefault="003F7D05">
      <w:pPr>
        <w:pStyle w:val="Heading2"/>
      </w:pPr>
      <w:bookmarkStart w:id="123" w:name="bm_s_10_2"/>
      <w:r>
        <w:rPr>
          <w:rFonts w:ascii="Times New Roman" w:eastAsia="Times New Roman" w:hAnsi="Times New Roman"/>
        </w:rPr>
        <w:t>10.2   Main Results</w:t>
      </w:r>
      <w:bookmarkEnd w:id="123"/>
    </w:p>
    <w:p w14:paraId="761F4402" w14:textId="77777777" w:rsidR="00311B37" w:rsidRDefault="003F7D05">
      <w:pPr>
        <w:pStyle w:val="ListBullet"/>
        <w:spacing w:after="80"/>
        <w:ind w:left="504"/>
      </w:pPr>
      <w:r>
        <w:t>A one-dimensional SE-</w:t>
      </w:r>
      <w:proofErr w:type="spellStart"/>
      <w:r>
        <w:t>ResNet</w:t>
      </w:r>
      <w:proofErr w:type="spellEnd"/>
      <w:r>
        <w:t xml:space="preserve"> classifies the PhysioNet/</w:t>
      </w:r>
      <w:proofErr w:type="spellStart"/>
      <w:r>
        <w:t>CinC</w:t>
      </w:r>
      <w:proofErr w:type="spellEnd"/>
      <w:r>
        <w:t xml:space="preserve"> 2017 recordings with 80.5 % accuracy and 0.730 macro F1.</w:t>
      </w:r>
    </w:p>
    <w:p w14:paraId="2880E488" w14:textId="77777777" w:rsidR="00311B37" w:rsidRDefault="003F7D05">
      <w:pPr>
        <w:pStyle w:val="ListBullet"/>
        <w:spacing w:after="80"/>
        <w:ind w:left="504"/>
      </w:pPr>
      <w:r>
        <w:t>Eighteen two-dimensional networks and two residual translations on time-frequency images reach at best 0.660 macro F1, below the one-dimensional network.</w:t>
      </w:r>
    </w:p>
    <w:p w14:paraId="73CC0D25" w14:textId="77777777" w:rsidR="00311B37" w:rsidRDefault="003F7D05">
      <w:pPr>
        <w:pStyle w:val="ListBullet"/>
        <w:spacing w:after="80"/>
        <w:ind w:left="504"/>
      </w:pPr>
      <w:proofErr w:type="spellStart"/>
      <w:r>
        <w:t>CalibTimer</w:t>
      </w:r>
      <w:proofErr w:type="spellEnd"/>
      <w:r>
        <w:t>, with 40,730 parameters, predicts pin-level arrival time on seven unseen sky130 designs with a mean R² of 0.8988; four exceed 0.95, and 94 to 99 % of the pins of every design are within 0.25 ns.</w:t>
      </w:r>
    </w:p>
    <w:p w14:paraId="7621392D" w14:textId="77777777" w:rsidR="00311B37" w:rsidRDefault="003F7D05">
      <w:pPr>
        <w:pStyle w:val="ListBullet"/>
        <w:spacing w:after="80"/>
        <w:ind w:left="504"/>
      </w:pPr>
      <w:r>
        <w:t>Split-conformal calibration gives a slack interval of ± 2.35 ns whose measured coverage is 96.5 to 100 % on every test design, against 90 % required.</w:t>
      </w:r>
    </w:p>
    <w:p w14:paraId="739B738C" w14:textId="77777777" w:rsidR="00311B37" w:rsidRDefault="003F7D05">
      <w:pPr>
        <w:pStyle w:val="ListBullet"/>
        <w:spacing w:after="80"/>
        <w:ind w:left="504"/>
      </w:pPr>
      <w:r>
        <w:t xml:space="preserve">The network evaluates a whole design in 8 to 160 </w:t>
      </w:r>
      <w:proofErr w:type="spellStart"/>
      <w:r>
        <w:t>ms</w:t>
      </w:r>
      <w:proofErr w:type="spellEnd"/>
      <w:r>
        <w:t>; from design files to prediction takes 1 to 35 s, against 18 to 4,261 s reported for routing and timing analysis.</w:t>
      </w:r>
    </w:p>
    <w:p w14:paraId="2DACB9F9" w14:textId="77777777" w:rsidR="00311B37" w:rsidRDefault="003F7D05">
      <w:pPr>
        <w:pStyle w:val="ListBullet"/>
        <w:spacing w:after="80"/>
        <w:ind w:left="504"/>
      </w:pPr>
      <w:r>
        <w:t xml:space="preserve">Testing found that the input-delay feature was always zero because of a parsing defect, which explains the </w:t>
      </w:r>
      <w:proofErr w:type="spellStart"/>
      <w:r>
        <w:t>synth_ram</w:t>
      </w:r>
      <w:proofErr w:type="spellEnd"/>
      <w:r>
        <w:t xml:space="preserve"> result; a corrected parser reads all 4,317 constraints.</w:t>
      </w:r>
    </w:p>
    <w:p w14:paraId="56673F87" w14:textId="77777777" w:rsidR="00311B37" w:rsidRDefault="003F7D05">
      <w:pPr>
        <w:pStyle w:val="Heading2"/>
      </w:pPr>
      <w:bookmarkStart w:id="124" w:name="bm_s_10_3"/>
      <w:r>
        <w:rPr>
          <w:rFonts w:ascii="Times New Roman" w:eastAsia="Times New Roman" w:hAnsi="Times New Roman"/>
        </w:rPr>
        <w:t>10.3   Environment and Support at IIIT Vadodara</w:t>
      </w:r>
      <w:bookmarkEnd w:id="124"/>
    </w:p>
    <w:p w14:paraId="51FCEF1D" w14:textId="77777777" w:rsidR="00311B37" w:rsidRDefault="003F7D05">
      <w:r>
        <w:t xml:space="preserve">The working environment was that of a research group. The supervisor, Dr. Kamal Kishor Jha, set the direction, reviewed the results at each stage, and insisted that every reported number be reproducible and that test data never leak into training. That insistence is why every run in this report was stored with its own source snapshot, which in the end made it </w:t>
      </w:r>
      <w:r>
        <w:lastRenderedPageBreak/>
        <w:t>possible to reproduce the reported model exactly and to find the defect described in Chapter 9.</w:t>
      </w:r>
    </w:p>
    <w:p w14:paraId="6F6E19E7" w14:textId="77777777" w:rsidR="00311B37" w:rsidRDefault="003F7D05">
      <w:pPr>
        <w:pStyle w:val="Heading2"/>
      </w:pPr>
      <w:bookmarkStart w:id="125" w:name="bm_s_10_4"/>
      <w:r>
        <w:rPr>
          <w:rFonts w:ascii="Times New Roman" w:eastAsia="Times New Roman" w:hAnsi="Times New Roman"/>
        </w:rPr>
        <w:t>10.4   Problems Encountered and Their Solutions</w:t>
      </w:r>
      <w:bookmarkEnd w:id="125"/>
    </w:p>
    <w:p w14:paraId="6DE4A21C" w14:textId="77777777" w:rsidR="00311B37" w:rsidRDefault="003F7D05">
      <w:pPr>
        <w:pStyle w:val="Caption"/>
        <w:keepNext/>
        <w:spacing w:before="160" w:after="60"/>
      </w:pPr>
      <w:bookmarkStart w:id="126" w:name="bm_t_10_1"/>
      <w:r>
        <w:t>Table 10.1   Problems encountered and solutions</w:t>
      </w:r>
      <w:bookmarkEnd w:id="126"/>
    </w:p>
    <w:tbl>
      <w:tblPr>
        <w:tblStyle w:val="TableGrid"/>
        <w:tblW w:w="0" w:type="auto"/>
        <w:jc w:val="center"/>
        <w:tblLook w:val="04A0" w:firstRow="1" w:lastRow="0" w:firstColumn="1" w:lastColumn="0" w:noHBand="0" w:noVBand="1"/>
      </w:tblPr>
      <w:tblGrid>
        <w:gridCol w:w="4176"/>
        <w:gridCol w:w="4824"/>
      </w:tblGrid>
      <w:tr w:rsidR="00311B37" w14:paraId="5179B51F" w14:textId="77777777">
        <w:trPr>
          <w:cantSplit/>
          <w:tblHeader/>
          <w:jc w:val="center"/>
        </w:trPr>
        <w:tc>
          <w:tcPr>
            <w:tcW w:w="4176" w:type="dxa"/>
            <w:shd w:val="clear" w:color="auto" w:fill="DCE4F0"/>
          </w:tcPr>
          <w:p w14:paraId="772BFB4A" w14:textId="77777777" w:rsidR="00311B37" w:rsidRDefault="003F7D05">
            <w:pPr>
              <w:keepNext/>
              <w:spacing w:before="40" w:after="40" w:line="240" w:lineRule="auto"/>
              <w:jc w:val="center"/>
            </w:pPr>
            <w:r>
              <w:rPr>
                <w:b/>
                <w:sz w:val="18"/>
              </w:rPr>
              <w:t>Problem</w:t>
            </w:r>
          </w:p>
        </w:tc>
        <w:tc>
          <w:tcPr>
            <w:tcW w:w="4824" w:type="dxa"/>
            <w:shd w:val="clear" w:color="auto" w:fill="DCE4F0"/>
          </w:tcPr>
          <w:p w14:paraId="6D542E1B" w14:textId="77777777" w:rsidR="00311B37" w:rsidRDefault="003F7D05">
            <w:pPr>
              <w:keepNext/>
              <w:spacing w:before="40" w:after="40" w:line="240" w:lineRule="auto"/>
              <w:jc w:val="center"/>
            </w:pPr>
            <w:r>
              <w:rPr>
                <w:b/>
                <w:sz w:val="18"/>
              </w:rPr>
              <w:t>Solution</w:t>
            </w:r>
          </w:p>
        </w:tc>
      </w:tr>
      <w:tr w:rsidR="00311B37" w14:paraId="5099E4AC" w14:textId="77777777">
        <w:trPr>
          <w:cantSplit/>
          <w:jc w:val="center"/>
        </w:trPr>
        <w:tc>
          <w:tcPr>
            <w:tcW w:w="4176" w:type="dxa"/>
          </w:tcPr>
          <w:p w14:paraId="45265515" w14:textId="77777777" w:rsidR="00311B37" w:rsidRDefault="003F7D05">
            <w:pPr>
              <w:keepNext/>
              <w:spacing w:before="40" w:after="40" w:line="240" w:lineRule="auto"/>
            </w:pPr>
            <w:r>
              <w:rPr>
                <w:sz w:val="18"/>
              </w:rPr>
              <w:t>2-D image networks did not beat the 1-D network</w:t>
            </w:r>
          </w:p>
        </w:tc>
        <w:tc>
          <w:tcPr>
            <w:tcW w:w="4824" w:type="dxa"/>
          </w:tcPr>
          <w:p w14:paraId="6A9AD2E7" w14:textId="77777777" w:rsidR="00311B37" w:rsidRDefault="003F7D05">
            <w:pPr>
              <w:keepNext/>
              <w:spacing w:before="40" w:after="40" w:line="240" w:lineRule="auto"/>
            </w:pPr>
            <w:r>
              <w:rPr>
                <w:sz w:val="18"/>
              </w:rPr>
              <w:t>Fair comparison on a common split; project re-scoped to timing prediction</w:t>
            </w:r>
          </w:p>
        </w:tc>
      </w:tr>
      <w:tr w:rsidR="00311B37" w14:paraId="545D92E1" w14:textId="77777777">
        <w:trPr>
          <w:cantSplit/>
          <w:jc w:val="center"/>
        </w:trPr>
        <w:tc>
          <w:tcPr>
            <w:tcW w:w="4176" w:type="dxa"/>
          </w:tcPr>
          <w:p w14:paraId="3AE684E2" w14:textId="77777777" w:rsidR="00311B37" w:rsidRDefault="003F7D05">
            <w:pPr>
              <w:keepNext/>
              <w:spacing w:before="40" w:after="40" w:line="240" w:lineRule="auto"/>
            </w:pPr>
            <w:r>
              <w:rPr>
                <w:sz w:val="18"/>
              </w:rPr>
              <w:t>Class imbalance in the ECG data</w:t>
            </w:r>
          </w:p>
        </w:tc>
        <w:tc>
          <w:tcPr>
            <w:tcW w:w="4824" w:type="dxa"/>
          </w:tcPr>
          <w:p w14:paraId="3884A93E" w14:textId="77777777" w:rsidR="00311B37" w:rsidRDefault="003F7D05">
            <w:pPr>
              <w:keepNext/>
              <w:spacing w:before="40" w:after="40" w:line="240" w:lineRule="auto"/>
            </w:pPr>
            <w:r>
              <w:rPr>
                <w:sz w:val="18"/>
              </w:rPr>
              <w:t>Focal loss; macro F1 as the comparison metric</w:t>
            </w:r>
          </w:p>
        </w:tc>
      </w:tr>
      <w:tr w:rsidR="00311B37" w14:paraId="45D45C2B" w14:textId="77777777">
        <w:trPr>
          <w:cantSplit/>
          <w:jc w:val="center"/>
        </w:trPr>
        <w:tc>
          <w:tcPr>
            <w:tcW w:w="4176" w:type="dxa"/>
          </w:tcPr>
          <w:p w14:paraId="24D89609" w14:textId="77777777" w:rsidR="00311B37" w:rsidRDefault="003F7D05">
            <w:pPr>
              <w:keepNext/>
              <w:spacing w:before="40" w:after="40" w:line="240" w:lineRule="auto"/>
            </w:pPr>
            <w:r>
              <w:rPr>
                <w:sz w:val="18"/>
              </w:rPr>
              <w:t>Timing endpoints identified wrongly</w:t>
            </w:r>
          </w:p>
        </w:tc>
        <w:tc>
          <w:tcPr>
            <w:tcW w:w="4824" w:type="dxa"/>
          </w:tcPr>
          <w:p w14:paraId="24009802" w14:textId="77777777" w:rsidR="00311B37" w:rsidRDefault="003F7D05">
            <w:pPr>
              <w:keepNext/>
              <w:spacing w:before="40" w:after="40" w:line="240" w:lineRule="auto"/>
            </w:pPr>
            <w:r>
              <w:rPr>
                <w:sz w:val="18"/>
              </w:rPr>
              <w:t>Cell-edge drivers added to the exclusion set; earlier results discarded</w:t>
            </w:r>
          </w:p>
        </w:tc>
      </w:tr>
      <w:tr w:rsidR="00311B37" w14:paraId="712D5604" w14:textId="77777777">
        <w:trPr>
          <w:cantSplit/>
          <w:jc w:val="center"/>
        </w:trPr>
        <w:tc>
          <w:tcPr>
            <w:tcW w:w="4176" w:type="dxa"/>
          </w:tcPr>
          <w:p w14:paraId="7EE0B67C" w14:textId="77777777" w:rsidR="00311B37" w:rsidRDefault="003F7D05">
            <w:pPr>
              <w:keepNext/>
              <w:spacing w:before="40" w:after="40" w:line="240" w:lineRule="auto"/>
            </w:pPr>
            <w:r>
              <w:rPr>
                <w:sz w:val="18"/>
              </w:rPr>
              <w:t>True arrival times parsed but then replaced by an estimate</w:t>
            </w:r>
          </w:p>
        </w:tc>
        <w:tc>
          <w:tcPr>
            <w:tcW w:w="4824" w:type="dxa"/>
          </w:tcPr>
          <w:p w14:paraId="0DC59D39" w14:textId="77777777" w:rsidR="00311B37" w:rsidRDefault="003F7D05">
            <w:pPr>
              <w:keepNext/>
              <w:spacing w:before="40" w:after="40" w:line="240" w:lineRule="auto"/>
            </w:pPr>
            <w:proofErr w:type="gramStart"/>
            <w:r>
              <w:rPr>
                <w:sz w:val="18"/>
              </w:rPr>
              <w:t>Real .</w:t>
            </w:r>
            <w:proofErr w:type="spellStart"/>
            <w:proofErr w:type="gramEnd"/>
            <w:r>
              <w:rPr>
                <w:sz w:val="18"/>
              </w:rPr>
              <w:t>at.sdf</w:t>
            </w:r>
            <w:proofErr w:type="spellEnd"/>
            <w:r>
              <w:rPr>
                <w:sz w:val="18"/>
              </w:rPr>
              <w:t xml:space="preserve"> values written into the labels; earlier results discarded</w:t>
            </w:r>
          </w:p>
        </w:tc>
      </w:tr>
      <w:tr w:rsidR="00311B37" w14:paraId="586F5FBD" w14:textId="77777777">
        <w:trPr>
          <w:cantSplit/>
          <w:jc w:val="center"/>
        </w:trPr>
        <w:tc>
          <w:tcPr>
            <w:tcW w:w="4176" w:type="dxa"/>
          </w:tcPr>
          <w:p w14:paraId="7349CE23" w14:textId="77777777" w:rsidR="00311B37" w:rsidRDefault="003F7D05">
            <w:pPr>
              <w:keepNext/>
              <w:spacing w:before="40" w:after="40" w:line="240" w:lineRule="auto"/>
            </w:pPr>
            <w:r>
              <w:rPr>
                <w:sz w:val="18"/>
              </w:rPr>
              <w:t>Calibration designs leaking into training</w:t>
            </w:r>
          </w:p>
        </w:tc>
        <w:tc>
          <w:tcPr>
            <w:tcW w:w="4824" w:type="dxa"/>
          </w:tcPr>
          <w:p w14:paraId="71760A20" w14:textId="77777777" w:rsidR="00311B37" w:rsidRDefault="003F7D05">
            <w:pPr>
              <w:keepNext/>
              <w:spacing w:before="40" w:after="40" w:line="240" w:lineRule="auto"/>
            </w:pPr>
            <w:r>
              <w:rPr>
                <w:sz w:val="18"/>
              </w:rPr>
              <w:t xml:space="preserve">Fixed test and calibration </w:t>
            </w:r>
            <w:proofErr w:type="gramStart"/>
            <w:r>
              <w:rPr>
                <w:sz w:val="18"/>
              </w:rPr>
              <w:t>sets</w:t>
            </w:r>
            <w:proofErr w:type="gramEnd"/>
            <w:r>
              <w:rPr>
                <w:sz w:val="18"/>
              </w:rPr>
              <w:t xml:space="preserve"> with assertions in the training script</w:t>
            </w:r>
          </w:p>
        </w:tc>
      </w:tr>
      <w:tr w:rsidR="00311B37" w14:paraId="161F8484" w14:textId="77777777">
        <w:trPr>
          <w:cantSplit/>
          <w:jc w:val="center"/>
        </w:trPr>
        <w:tc>
          <w:tcPr>
            <w:tcW w:w="4176" w:type="dxa"/>
          </w:tcPr>
          <w:p w14:paraId="43B8C813" w14:textId="77777777" w:rsidR="00311B37" w:rsidRDefault="003F7D05">
            <w:pPr>
              <w:keepNext/>
              <w:spacing w:before="40" w:after="40" w:line="240" w:lineRule="auto"/>
            </w:pPr>
            <w:r>
              <w:rPr>
                <w:sz w:val="18"/>
              </w:rPr>
              <w:t>Loops in the graph through flip-flops</w:t>
            </w:r>
          </w:p>
        </w:tc>
        <w:tc>
          <w:tcPr>
            <w:tcW w:w="4824" w:type="dxa"/>
          </w:tcPr>
          <w:p w14:paraId="22E068C1" w14:textId="77777777" w:rsidR="00311B37" w:rsidRDefault="003F7D05">
            <w:pPr>
              <w:keepNext/>
              <w:spacing w:before="40" w:after="40" w:line="240" w:lineRule="auto"/>
            </w:pPr>
            <w:r>
              <w:rPr>
                <w:sz w:val="18"/>
              </w:rPr>
              <w:t>No D → Q cell edge for sequential cells</w:t>
            </w:r>
          </w:p>
        </w:tc>
      </w:tr>
      <w:tr w:rsidR="00311B37" w14:paraId="3C3E27D1" w14:textId="77777777">
        <w:trPr>
          <w:cantSplit/>
          <w:jc w:val="center"/>
        </w:trPr>
        <w:tc>
          <w:tcPr>
            <w:tcW w:w="4176" w:type="dxa"/>
          </w:tcPr>
          <w:p w14:paraId="522B6B9B" w14:textId="77777777" w:rsidR="00311B37" w:rsidRDefault="003F7D05">
            <w:pPr>
              <w:keepNext/>
              <w:spacing w:before="40" w:after="40" w:line="240" w:lineRule="auto"/>
            </w:pPr>
            <w:r>
              <w:rPr>
                <w:sz w:val="18"/>
              </w:rPr>
              <w:t>Primary inputs frozen at an arrival time of 0</w:t>
            </w:r>
          </w:p>
        </w:tc>
        <w:tc>
          <w:tcPr>
            <w:tcW w:w="4824" w:type="dxa"/>
          </w:tcPr>
          <w:p w14:paraId="66CC073A" w14:textId="77777777" w:rsidR="00311B37" w:rsidRDefault="003F7D05">
            <w:pPr>
              <w:keepNext/>
              <w:spacing w:before="40" w:after="40" w:line="240" w:lineRule="auto"/>
            </w:pPr>
            <w:r>
              <w:rPr>
                <w:sz w:val="18"/>
              </w:rPr>
              <w:t>Learned initial arrival time per pin</w:t>
            </w:r>
          </w:p>
        </w:tc>
      </w:tr>
      <w:tr w:rsidR="00311B37" w14:paraId="13CB919D" w14:textId="77777777">
        <w:trPr>
          <w:cantSplit/>
          <w:jc w:val="center"/>
        </w:trPr>
        <w:tc>
          <w:tcPr>
            <w:tcW w:w="4176" w:type="dxa"/>
          </w:tcPr>
          <w:p w14:paraId="378A5E69" w14:textId="77777777" w:rsidR="00311B37" w:rsidRDefault="003F7D05">
            <w:pPr>
              <w:keepNext/>
              <w:spacing w:before="40" w:after="40" w:line="240" w:lineRule="auto"/>
            </w:pPr>
            <w:r>
              <w:rPr>
                <w:sz w:val="18"/>
              </w:rPr>
              <w:t>Delay predictions and arrival-time loss interfering</w:t>
            </w:r>
          </w:p>
        </w:tc>
        <w:tc>
          <w:tcPr>
            <w:tcW w:w="4824" w:type="dxa"/>
          </w:tcPr>
          <w:p w14:paraId="5254A1AF" w14:textId="77777777" w:rsidR="00311B37" w:rsidRDefault="003F7D05">
            <w:pPr>
              <w:keepNext/>
              <w:spacing w:before="40" w:after="40" w:line="240" w:lineRule="auto"/>
            </w:pPr>
            <w:r>
              <w:rPr>
                <w:sz w:val="18"/>
              </w:rPr>
              <w:t>Predicted delays detached before propagation</w:t>
            </w:r>
          </w:p>
        </w:tc>
      </w:tr>
      <w:tr w:rsidR="00311B37" w14:paraId="761CE0E9" w14:textId="77777777">
        <w:trPr>
          <w:cantSplit/>
          <w:jc w:val="center"/>
        </w:trPr>
        <w:tc>
          <w:tcPr>
            <w:tcW w:w="4176" w:type="dxa"/>
          </w:tcPr>
          <w:p w14:paraId="039E021D" w14:textId="77777777" w:rsidR="00311B37" w:rsidRDefault="003F7D05">
            <w:pPr>
              <w:keepNext/>
              <w:spacing w:before="40" w:after="40" w:line="240" w:lineRule="auto"/>
            </w:pPr>
            <w:r>
              <w:rPr>
                <w:sz w:val="18"/>
              </w:rPr>
              <w:t>Out-of-memory error on the largest designs</w:t>
            </w:r>
          </w:p>
        </w:tc>
        <w:tc>
          <w:tcPr>
            <w:tcW w:w="4824" w:type="dxa"/>
          </w:tcPr>
          <w:p w14:paraId="5FC3D059" w14:textId="77777777" w:rsidR="00311B37" w:rsidRDefault="003F7D05">
            <w:pPr>
              <w:keepNext/>
              <w:spacing w:before="40" w:after="40" w:line="240" w:lineRule="auto"/>
            </w:pPr>
            <w:r>
              <w:rPr>
                <w:sz w:val="18"/>
              </w:rPr>
              <w:t>Per-level results collected and written once after the loop</w:t>
            </w:r>
          </w:p>
        </w:tc>
      </w:tr>
      <w:tr w:rsidR="00311B37" w14:paraId="306B24F1" w14:textId="77777777">
        <w:trPr>
          <w:cantSplit/>
          <w:jc w:val="center"/>
        </w:trPr>
        <w:tc>
          <w:tcPr>
            <w:tcW w:w="4176" w:type="dxa"/>
          </w:tcPr>
          <w:p w14:paraId="4CED5124" w14:textId="77777777" w:rsidR="00311B37" w:rsidRDefault="003F7D05">
            <w:pPr>
              <w:keepNext/>
              <w:spacing w:before="40" w:after="40" w:line="240" w:lineRule="auto"/>
            </w:pPr>
            <w:r>
              <w:rPr>
                <w:sz w:val="18"/>
              </w:rPr>
              <w:t>Pooled R² hiding failures on small designs</w:t>
            </w:r>
          </w:p>
        </w:tc>
        <w:tc>
          <w:tcPr>
            <w:tcW w:w="4824" w:type="dxa"/>
          </w:tcPr>
          <w:p w14:paraId="474EADB7" w14:textId="77777777" w:rsidR="00311B37" w:rsidRDefault="003F7D05">
            <w:pPr>
              <w:keepNext/>
              <w:spacing w:before="40" w:after="40" w:line="240" w:lineRule="auto"/>
            </w:pPr>
            <w:r>
              <w:rPr>
                <w:sz w:val="18"/>
              </w:rPr>
              <w:t>Mean of per-design R² used for model selection</w:t>
            </w:r>
          </w:p>
        </w:tc>
      </w:tr>
      <w:tr w:rsidR="00311B37" w14:paraId="18AE6769" w14:textId="77777777">
        <w:trPr>
          <w:cantSplit/>
          <w:jc w:val="center"/>
        </w:trPr>
        <w:tc>
          <w:tcPr>
            <w:tcW w:w="4176" w:type="dxa"/>
          </w:tcPr>
          <w:p w14:paraId="1974F4C4" w14:textId="77777777" w:rsidR="00311B37" w:rsidRDefault="003F7D05">
            <w:pPr>
              <w:keepNext/>
              <w:spacing w:before="40" w:after="40" w:line="240" w:lineRule="auto"/>
            </w:pPr>
            <w:r>
              <w:rPr>
                <w:sz w:val="18"/>
              </w:rPr>
              <w:t>Current code cannot load the reported model</w:t>
            </w:r>
          </w:p>
        </w:tc>
        <w:tc>
          <w:tcPr>
            <w:tcW w:w="4824" w:type="dxa"/>
          </w:tcPr>
          <w:p w14:paraId="36DEB40F" w14:textId="77777777" w:rsidR="00311B37" w:rsidRDefault="003F7D05">
            <w:pPr>
              <w:keepNext/>
              <w:spacing w:before="40" w:after="40" w:line="240" w:lineRule="auto"/>
            </w:pPr>
            <w:r>
              <w:rPr>
                <w:sz w:val="18"/>
              </w:rPr>
              <w:t>Source snapshot stored with every run</w:t>
            </w:r>
          </w:p>
        </w:tc>
      </w:tr>
      <w:tr w:rsidR="00311B37" w14:paraId="1C6A02EA" w14:textId="77777777">
        <w:trPr>
          <w:cantSplit/>
          <w:jc w:val="center"/>
        </w:trPr>
        <w:tc>
          <w:tcPr>
            <w:tcW w:w="4176" w:type="dxa"/>
          </w:tcPr>
          <w:p w14:paraId="75C1F751" w14:textId="77777777" w:rsidR="00311B37" w:rsidRDefault="003F7D05">
            <w:pPr>
              <w:spacing w:before="40" w:after="40" w:line="240" w:lineRule="auto"/>
            </w:pPr>
            <w:r>
              <w:rPr>
                <w:sz w:val="18"/>
              </w:rPr>
              <w:t>Input-delay feature always zero</w:t>
            </w:r>
          </w:p>
        </w:tc>
        <w:tc>
          <w:tcPr>
            <w:tcW w:w="4824" w:type="dxa"/>
          </w:tcPr>
          <w:p w14:paraId="2D39C5E7" w14:textId="77777777" w:rsidR="00311B37" w:rsidRDefault="003F7D05">
            <w:pPr>
              <w:spacing w:before="40" w:after="40" w:line="240" w:lineRule="auto"/>
            </w:pPr>
            <w:r>
              <w:rPr>
                <w:sz w:val="18"/>
              </w:rPr>
              <w:t>Corrected SDC pattern, verified on all 4,317 constraints; retraining planned</w:t>
            </w:r>
          </w:p>
        </w:tc>
      </w:tr>
    </w:tbl>
    <w:p w14:paraId="29FE963D" w14:textId="77777777" w:rsidR="00311B37" w:rsidRDefault="00311B37"/>
    <w:p w14:paraId="26D663B9" w14:textId="77777777" w:rsidR="00311B37" w:rsidRDefault="003F7D05">
      <w:pPr>
        <w:pStyle w:val="Heading2"/>
      </w:pPr>
      <w:bookmarkStart w:id="127" w:name="bm_s_10_5"/>
      <w:r>
        <w:rPr>
          <w:rFonts w:ascii="Times New Roman" w:eastAsia="Times New Roman" w:hAnsi="Times New Roman"/>
        </w:rPr>
        <w:t>10.5   Skills and Learning Outcomes</w:t>
      </w:r>
      <w:bookmarkEnd w:id="127"/>
    </w:p>
    <w:p w14:paraId="09BC8794" w14:textId="77777777" w:rsidR="00311B37" w:rsidRDefault="003F7D05">
      <w:pPr>
        <w:pStyle w:val="ListBullet"/>
        <w:spacing w:after="80"/>
        <w:ind w:left="504"/>
      </w:pPr>
      <w:r>
        <w:t>Reading research papers critically and checking how a reported number was obtained.</w:t>
      </w:r>
    </w:p>
    <w:p w14:paraId="20A9E44D" w14:textId="77777777" w:rsidR="00311B37" w:rsidRDefault="003F7D05">
      <w:pPr>
        <w:pStyle w:val="ListBullet"/>
        <w:spacing w:after="80"/>
        <w:ind w:left="504"/>
      </w:pPr>
      <w:r>
        <w:t>Designing and training one- and two-dimensional convolutional networks, with residual and attention blocks and loss functions for unbalanced data.</w:t>
      </w:r>
    </w:p>
    <w:p w14:paraId="30A825E8" w14:textId="77777777" w:rsidR="00311B37" w:rsidRDefault="003F7D05">
      <w:pPr>
        <w:pStyle w:val="ListBullet"/>
        <w:spacing w:after="80"/>
        <w:ind w:left="504"/>
      </w:pPr>
      <w:r>
        <w:t>Understanding the physical design flow and static timing analysis.</w:t>
      </w:r>
    </w:p>
    <w:p w14:paraId="3DC2F725" w14:textId="77777777" w:rsidR="00311B37" w:rsidRDefault="003F7D05">
      <w:pPr>
        <w:pStyle w:val="ListBullet"/>
        <w:spacing w:after="80"/>
        <w:ind w:left="504"/>
      </w:pPr>
      <w:r>
        <w:t>Parsing industrial formats: Verilog, DEF, SPEF, SDF, SDC and Liberty.</w:t>
      </w:r>
    </w:p>
    <w:p w14:paraId="7B901351" w14:textId="77777777" w:rsidR="00311B37" w:rsidRDefault="003F7D05">
      <w:pPr>
        <w:pStyle w:val="ListBullet"/>
        <w:spacing w:after="80"/>
        <w:ind w:left="504"/>
      </w:pPr>
      <w:r>
        <w:t xml:space="preserve">Implementing a graph neural network from first principles in </w:t>
      </w:r>
      <w:proofErr w:type="spellStart"/>
      <w:r>
        <w:t>PyTorch</w:t>
      </w:r>
      <w:proofErr w:type="spellEnd"/>
      <w:r>
        <w:t>.</w:t>
      </w:r>
    </w:p>
    <w:p w14:paraId="6141F233" w14:textId="77777777" w:rsidR="00311B37" w:rsidRDefault="003F7D05">
      <w:pPr>
        <w:pStyle w:val="ListBullet"/>
        <w:spacing w:after="80"/>
        <w:ind w:left="504"/>
      </w:pPr>
      <w:r>
        <w:t>Applying split conformal prediction to obtain a distribution-free interval.</w:t>
      </w:r>
    </w:p>
    <w:p w14:paraId="39F57E65" w14:textId="77777777" w:rsidR="00311B37" w:rsidRDefault="003F7D05">
      <w:pPr>
        <w:pStyle w:val="ListBullet"/>
        <w:spacing w:after="80"/>
        <w:ind w:left="504"/>
      </w:pPr>
      <w:r>
        <w:t>Writing tests that check a result rather than assume it, and keeping a record of experiments so that every number can be traced to its files.</w:t>
      </w:r>
    </w:p>
    <w:p w14:paraId="19FEC9CD" w14:textId="77777777" w:rsidR="00311B37" w:rsidRDefault="003F7D05">
      <w:pPr>
        <w:pStyle w:val="Heading2"/>
      </w:pPr>
      <w:bookmarkStart w:id="128" w:name="bm_s_10_6"/>
      <w:r>
        <w:rPr>
          <w:rFonts w:ascii="Times New Roman" w:eastAsia="Times New Roman" w:hAnsi="Times New Roman"/>
        </w:rPr>
        <w:lastRenderedPageBreak/>
        <w:t>10.6   Limitations</w:t>
      </w:r>
      <w:bookmarkEnd w:id="128"/>
    </w:p>
    <w:p w14:paraId="5E908088" w14:textId="77777777" w:rsidR="00311B37" w:rsidRDefault="003F7D05">
      <w:pPr>
        <w:pStyle w:val="ListBullet"/>
        <w:spacing w:after="80"/>
        <w:ind w:left="504"/>
      </w:pPr>
      <w:r>
        <w:t>The model was trained with the input-delay feature at zero; the effect of the corrected parser has not yet been measured.</w:t>
      </w:r>
    </w:p>
    <w:p w14:paraId="689FD10C" w14:textId="77777777" w:rsidR="00311B37" w:rsidRDefault="003F7D05">
      <w:pPr>
        <w:pStyle w:val="ListBullet"/>
        <w:spacing w:after="80"/>
        <w:ind w:left="504"/>
      </w:pPr>
      <w:r>
        <w:t xml:space="preserve">The cause of the lower score on </w:t>
      </w:r>
      <w:proofErr w:type="spellStart"/>
      <w:r>
        <w:t>xtea</w:t>
      </w:r>
      <w:proofErr w:type="spellEnd"/>
      <w:r>
        <w:t xml:space="preserve"> is not established.</w:t>
      </w:r>
    </w:p>
    <w:p w14:paraId="5623ABEC" w14:textId="77777777" w:rsidR="00311B37" w:rsidRDefault="003F7D05">
      <w:pPr>
        <w:pStyle w:val="ListBullet"/>
        <w:spacing w:after="80"/>
        <w:ind w:left="504"/>
      </w:pPr>
      <w:r>
        <w:t>Slew and net delay are predicted far less accurately than arrival time.</w:t>
      </w:r>
    </w:p>
    <w:p w14:paraId="31877286" w14:textId="77777777" w:rsidR="00311B37" w:rsidRDefault="003F7D05">
      <w:pPr>
        <w:pStyle w:val="ListBullet"/>
        <w:spacing w:after="80"/>
        <w:ind w:left="504"/>
      </w:pPr>
      <w:r>
        <w:t xml:space="preserve">The calibration pool is four small designs, which makes the interval conservative, and the fifth, </w:t>
      </w:r>
      <w:proofErr w:type="spellStart"/>
      <w:r>
        <w:t>gcd</w:t>
      </w:r>
      <w:proofErr w:type="spellEnd"/>
      <w:r>
        <w:t>, has a cyclic graph.</w:t>
      </w:r>
    </w:p>
    <w:p w14:paraId="344146D6" w14:textId="77777777" w:rsidR="00311B37" w:rsidRDefault="003F7D05">
      <w:pPr>
        <w:pStyle w:val="ListBullet"/>
        <w:spacing w:after="80"/>
        <w:ind w:left="504"/>
      </w:pPr>
      <w:r>
        <w:t>All results are for one process, sky130, at one corner.</w:t>
      </w:r>
    </w:p>
    <w:p w14:paraId="47475682" w14:textId="77777777" w:rsidR="00311B37" w:rsidRDefault="003F7D05">
      <w:pPr>
        <w:pStyle w:val="Heading2"/>
      </w:pPr>
      <w:bookmarkStart w:id="129" w:name="bm_s_10_7"/>
      <w:r>
        <w:rPr>
          <w:rFonts w:ascii="Times New Roman" w:eastAsia="Times New Roman" w:hAnsi="Times New Roman"/>
        </w:rPr>
        <w:t>10.7   Future Scope</w:t>
      </w:r>
      <w:bookmarkEnd w:id="129"/>
    </w:p>
    <w:p w14:paraId="16CEA01B" w14:textId="77777777" w:rsidR="00311B37" w:rsidRDefault="003F7D05">
      <w:pPr>
        <w:pStyle w:val="ListBullet"/>
        <w:spacing w:after="80"/>
        <w:ind w:left="504"/>
      </w:pPr>
      <w:r>
        <w:t xml:space="preserve">Retrain with the corrected input-delay parser and measure the change on every test design, </w:t>
      </w:r>
      <w:proofErr w:type="spellStart"/>
      <w:r>
        <w:t>xtea</w:t>
      </w:r>
      <w:proofErr w:type="spellEnd"/>
      <w:r>
        <w:t xml:space="preserve"> and </w:t>
      </w:r>
      <w:proofErr w:type="spellStart"/>
      <w:r>
        <w:t>synth_ram</w:t>
      </w:r>
      <w:proofErr w:type="spellEnd"/>
      <w:r>
        <w:t xml:space="preserve"> in particular.</w:t>
      </w:r>
    </w:p>
    <w:p w14:paraId="0FE0EE59" w14:textId="77777777" w:rsidR="00311B37" w:rsidRDefault="003F7D05">
      <w:pPr>
        <w:pStyle w:val="ListBullet"/>
        <w:spacing w:after="80"/>
        <w:ind w:left="504"/>
      </w:pPr>
      <w:r>
        <w:t xml:space="preserve">Investigate the remaining error on </w:t>
      </w:r>
      <w:proofErr w:type="spellStart"/>
      <w:r>
        <w:t>xtea</w:t>
      </w:r>
      <w:proofErr w:type="spellEnd"/>
      <w:r>
        <w:t>.</w:t>
      </w:r>
    </w:p>
    <w:p w14:paraId="43248B32" w14:textId="77777777" w:rsidR="00311B37" w:rsidRDefault="003F7D05">
      <w:pPr>
        <w:pStyle w:val="ListBullet"/>
        <w:spacing w:after="80"/>
        <w:ind w:left="504"/>
      </w:pPr>
      <w:r>
        <w:t>Re-</w:t>
      </w:r>
      <w:proofErr w:type="spellStart"/>
      <w:r>
        <w:t>synthesise</w:t>
      </w:r>
      <w:proofErr w:type="spellEnd"/>
      <w:r>
        <w:t xml:space="preserve"> </w:t>
      </w:r>
      <w:proofErr w:type="spellStart"/>
      <w:r>
        <w:t>gcd</w:t>
      </w:r>
      <w:proofErr w:type="spellEnd"/>
      <w:r>
        <w:t xml:space="preserve"> so that its graph is acyclic, and enlarge the calibration pool with larger and more varied designs to tighten the interval.</w:t>
      </w:r>
    </w:p>
    <w:p w14:paraId="6BFCE636" w14:textId="77777777" w:rsidR="00311B37" w:rsidRDefault="003F7D05">
      <w:pPr>
        <w:pStyle w:val="ListBullet"/>
        <w:spacing w:after="80"/>
        <w:ind w:left="504"/>
      </w:pPr>
      <w:r>
        <w:t>Predict the required arrival time directly, to report total and worst negative slack for the whole design.</w:t>
      </w:r>
    </w:p>
    <w:p w14:paraId="601898C8" w14:textId="77777777" w:rsidR="00311B37" w:rsidRDefault="003F7D05">
      <w:pPr>
        <w:pStyle w:val="ListBullet"/>
        <w:spacing w:after="80"/>
        <w:ind w:left="504"/>
      </w:pPr>
      <w:r>
        <w:t>Add placement density and congestion as inputs, and test transfer to another technology node.</w:t>
      </w:r>
    </w:p>
    <w:p w14:paraId="2AAA118A" w14:textId="77777777" w:rsidR="00311B37" w:rsidRDefault="003F7D05">
      <w:pPr>
        <w:pStyle w:val="Heading2"/>
      </w:pPr>
      <w:bookmarkStart w:id="130" w:name="bm_s_10_8"/>
      <w:r>
        <w:rPr>
          <w:rFonts w:ascii="Times New Roman" w:eastAsia="Times New Roman" w:hAnsi="Times New Roman"/>
        </w:rPr>
        <w:t>10.8   Summary</w:t>
      </w:r>
      <w:bookmarkEnd w:id="130"/>
    </w:p>
    <w:p w14:paraId="596FAFA7" w14:textId="77777777" w:rsidR="00311B37" w:rsidRDefault="003F7D05">
      <w:r>
        <w:t>The internship connected signal processing, machine learning and VLSI design, three subjects of my Electronics and Communication Engineering course, in one piece of work. It began with convolutional networks on a heart signal and ended with a graph neural network that predicts the timing of a digital circuit before it is routed, with a calibrated interval around every slack prediction. It taught me that a result is only as good as the way it is evaluated and tested: the most useful finding of the last phase came not from training a better model but from testing the one I had.</w:t>
      </w:r>
    </w:p>
    <w:p w14:paraId="2CB26F50" w14:textId="77777777" w:rsidR="00311B37" w:rsidRDefault="00311B37">
      <w:pPr>
        <w:sectPr w:rsidR="00311B37">
          <w:headerReference w:type="default" r:id="rId70"/>
          <w:footerReference w:type="default" r:id="rId71"/>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4651B24" w14:textId="77777777" w:rsidR="00311B37" w:rsidRDefault="003F7D05">
      <w:pPr>
        <w:pStyle w:val="Heading1"/>
      </w:pPr>
      <w:bookmarkStart w:id="131" w:name="bm_ap_A1"/>
      <w:r>
        <w:rPr>
          <w:rFonts w:ascii="Times New Roman" w:eastAsia="Times New Roman" w:hAnsi="Times New Roman"/>
        </w:rPr>
        <w:lastRenderedPageBreak/>
        <w:t>Appendix 1: No Objection Certificate from the Department</w:t>
      </w:r>
      <w:bookmarkEnd w:id="131"/>
    </w:p>
    <w:p w14:paraId="45CF0E11" w14:textId="77777777" w:rsidR="00311B37" w:rsidRDefault="003F7D05">
      <w:pPr>
        <w:jc w:val="left"/>
      </w:pPr>
      <w:r>
        <w:t xml:space="preserve">No Objection Certificate No. </w:t>
      </w:r>
      <w:proofErr w:type="spellStart"/>
      <w:r>
        <w:t>GECGn</w:t>
      </w:r>
      <w:proofErr w:type="spellEnd"/>
      <w:r>
        <w:t>/EC/7th-SI/NOC/2026/06/025, dated 08/06/2026, issued by the Head of the Department of Electronics and Communication Engineering, Government Engineering College, Gandhinagar, for the summer internship from 03-07-2026 to 16-07-2026.</w:t>
      </w:r>
    </w:p>
    <w:p w14:paraId="335B81C9" w14:textId="77777777" w:rsidR="00311B37" w:rsidRDefault="003F7D05">
      <w:pPr>
        <w:jc w:val="center"/>
      </w:pPr>
      <w:r>
        <w:rPr>
          <w:noProof/>
        </w:rPr>
        <w:drawing>
          <wp:inline distT="0" distB="0" distL="0" distR="0" wp14:anchorId="58AE602C" wp14:editId="6C38590F">
            <wp:extent cx="5306301" cy="5801178"/>
            <wp:effectExtent l="0" t="0" r="889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c_1.png"/>
                    <pic:cNvPicPr/>
                  </pic:nvPicPr>
                  <pic:blipFill>
                    <a:blip r:embed="rId72"/>
                    <a:stretch>
                      <a:fillRect/>
                    </a:stretch>
                  </pic:blipFill>
                  <pic:spPr>
                    <a:xfrm>
                      <a:off x="0" y="0"/>
                      <a:ext cx="5325332" cy="5821984"/>
                    </a:xfrm>
                    <a:prstGeom prst="rect">
                      <a:avLst/>
                    </a:prstGeom>
                  </pic:spPr>
                </pic:pic>
              </a:graphicData>
            </a:graphic>
          </wp:inline>
        </w:drawing>
      </w:r>
    </w:p>
    <w:p w14:paraId="588ECD2A" w14:textId="77777777" w:rsidR="00311B37" w:rsidRDefault="003F7D05">
      <w:pPr>
        <w:pStyle w:val="Caption"/>
      </w:pPr>
      <w:bookmarkStart w:id="132" w:name="bm_f_A1_1"/>
      <w:r>
        <w:t>Fig A1.1   No Objection Certificate issued by the EC Department</w:t>
      </w:r>
      <w:bookmarkEnd w:id="132"/>
    </w:p>
    <w:p w14:paraId="7961B998" w14:textId="77777777" w:rsidR="00311B37" w:rsidRDefault="00311B37">
      <w:pPr>
        <w:sectPr w:rsidR="00311B37">
          <w:headerReference w:type="default" r:id="rId73"/>
          <w:footerReference w:type="default" r:id="rId74"/>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3519E74B" w14:textId="77777777" w:rsidR="00311B37" w:rsidRDefault="003F7D05">
      <w:pPr>
        <w:pStyle w:val="Heading1"/>
      </w:pPr>
      <w:bookmarkStart w:id="133" w:name="bm_ap_A2"/>
      <w:r>
        <w:rPr>
          <w:rFonts w:ascii="Times New Roman" w:eastAsia="Times New Roman" w:hAnsi="Times New Roman"/>
        </w:rPr>
        <w:lastRenderedPageBreak/>
        <w:t>Appendix 2: Selection (Joining) Email from IIIT Vadodara</w:t>
      </w:r>
      <w:bookmarkEnd w:id="133"/>
    </w:p>
    <w:p w14:paraId="3DCAF174" w14:textId="77777777" w:rsidR="00311B37" w:rsidRDefault="003F7D05">
      <w:pPr>
        <w:jc w:val="left"/>
      </w:pPr>
      <w:r>
        <w:t>Selection email from the internship coordinator of IIIT Vadodara, dated 15 June 2026, copied to Dr. Kamal Kishor Jha, and the acceptance sent on 16 June 2026.</w:t>
      </w:r>
    </w:p>
    <w:p w14:paraId="2D9DB460" w14:textId="77777777" w:rsidR="00311B37" w:rsidRDefault="003F7D05">
      <w:pPr>
        <w:keepNext/>
        <w:keepLines/>
        <w:spacing w:before="160" w:after="40"/>
        <w:jc w:val="center"/>
      </w:pPr>
      <w:r>
        <w:rPr>
          <w:noProof/>
        </w:rPr>
        <w:drawing>
          <wp:inline distT="0" distB="0" distL="0" distR="0" wp14:anchorId="7B970387" wp14:editId="6B6F432F">
            <wp:extent cx="5486400" cy="44043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email.png"/>
                    <pic:cNvPicPr/>
                  </pic:nvPicPr>
                  <pic:blipFill>
                    <a:blip r:embed="rId75"/>
                    <a:stretch>
                      <a:fillRect/>
                    </a:stretch>
                  </pic:blipFill>
                  <pic:spPr>
                    <a:xfrm>
                      <a:off x="0" y="0"/>
                      <a:ext cx="5486400" cy="4404307"/>
                    </a:xfrm>
                    <a:prstGeom prst="rect">
                      <a:avLst/>
                    </a:prstGeom>
                  </pic:spPr>
                </pic:pic>
              </a:graphicData>
            </a:graphic>
          </wp:inline>
        </w:drawing>
      </w:r>
    </w:p>
    <w:p w14:paraId="161D9A6C" w14:textId="77777777" w:rsidR="00311B37" w:rsidRDefault="003F7D05">
      <w:pPr>
        <w:pStyle w:val="Caption"/>
      </w:pPr>
      <w:bookmarkStart w:id="134" w:name="bm_f_A2_1"/>
      <w:r>
        <w:t>Fig A2.1   Selection email and acceptance</w:t>
      </w:r>
      <w:bookmarkEnd w:id="134"/>
    </w:p>
    <w:p w14:paraId="08B9E905" w14:textId="77777777" w:rsidR="00311B37" w:rsidRDefault="00311B37">
      <w:pPr>
        <w:sectPr w:rsidR="00311B37">
          <w:headerReference w:type="default" r:id="rId76"/>
          <w:footerReference w:type="default" r:id="rId77"/>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F2D18BD" w14:textId="77777777" w:rsidR="00311B37" w:rsidRDefault="003F7D05">
      <w:pPr>
        <w:pStyle w:val="Heading1"/>
      </w:pPr>
      <w:bookmarkStart w:id="135" w:name="bm_ap_A3"/>
      <w:r>
        <w:rPr>
          <w:rFonts w:ascii="Times New Roman" w:eastAsia="Times New Roman" w:hAnsi="Times New Roman"/>
        </w:rPr>
        <w:lastRenderedPageBreak/>
        <w:t>Appendix 3: Feedback Form by Industry Expert (Annexure 2)</w:t>
      </w:r>
      <w:bookmarkEnd w:id="135"/>
    </w:p>
    <w:p w14:paraId="601B0624" w14:textId="77777777" w:rsidR="00311B37" w:rsidRDefault="003F7D05">
      <w:pPr>
        <w:jc w:val="left"/>
      </w:pPr>
      <w:r>
        <w:t>The feedback form completed by the industry expert supervisor, Dr. Kamal Kishor Jha, is attached on the following page.</w:t>
      </w:r>
    </w:p>
    <w:p w14:paraId="07C77A1C" w14:textId="77777777" w:rsidR="00311B37" w:rsidRDefault="003F7D05">
      <w:pPr>
        <w:jc w:val="center"/>
      </w:pPr>
      <w:r>
        <w:rPr>
          <w:noProof/>
        </w:rPr>
        <w:drawing>
          <wp:inline distT="0" distB="0" distL="0" distR="0" wp14:anchorId="510B45FD" wp14:editId="44AA40D3">
            <wp:extent cx="5123793" cy="6290310"/>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1.png"/>
                    <pic:cNvPicPr/>
                  </pic:nvPicPr>
                  <pic:blipFill>
                    <a:blip r:embed="rId78"/>
                    <a:stretch>
                      <a:fillRect/>
                    </a:stretch>
                  </pic:blipFill>
                  <pic:spPr>
                    <a:xfrm>
                      <a:off x="0" y="0"/>
                      <a:ext cx="5140938" cy="6311358"/>
                    </a:xfrm>
                    <a:prstGeom prst="rect">
                      <a:avLst/>
                    </a:prstGeom>
                  </pic:spPr>
                </pic:pic>
              </a:graphicData>
            </a:graphic>
          </wp:inline>
        </w:drawing>
      </w:r>
    </w:p>
    <w:p w14:paraId="0AA42E49" w14:textId="77777777" w:rsidR="00311B37" w:rsidRDefault="00311B37">
      <w:pPr>
        <w:sectPr w:rsidR="00311B37">
          <w:headerReference w:type="default" r:id="rId79"/>
          <w:footerReference w:type="default" r:id="rId80"/>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7905D24" w14:textId="77777777" w:rsidR="00311B37" w:rsidRDefault="003F7D05">
      <w:pPr>
        <w:pStyle w:val="Heading1"/>
      </w:pPr>
      <w:bookmarkStart w:id="136" w:name="bm_ap_A4"/>
      <w:r>
        <w:rPr>
          <w:rFonts w:ascii="Times New Roman" w:eastAsia="Times New Roman" w:hAnsi="Times New Roman"/>
        </w:rPr>
        <w:lastRenderedPageBreak/>
        <w:t>Appendix 4: Selected Code Listings</w:t>
      </w:r>
      <w:bookmarkEnd w:id="136"/>
    </w:p>
    <w:p w14:paraId="606AD87F" w14:textId="13F06C68" w:rsidR="00311B37" w:rsidRDefault="003F7D05" w:rsidP="00515D48">
      <w:pPr>
        <w:jc w:val="left"/>
      </w:pPr>
      <w:r>
        <w:t>A4.1   Topological levels with Kahn's algorithm</w:t>
      </w:r>
    </w:p>
    <w:p w14:paraId="7E005E18"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proofErr w:type="spellStart"/>
      <w:r>
        <w:rPr>
          <w:rFonts w:ascii="Consolas" w:eastAsia="Consolas" w:hAnsi="Consolas"/>
          <w:sz w:val="17"/>
        </w:rPr>
        <w:t>indeg</w:t>
      </w:r>
      <w:proofErr w:type="spellEnd"/>
      <w:r>
        <w:rPr>
          <w:rFonts w:ascii="Consolas" w:eastAsia="Consolas" w:hAnsi="Consolas"/>
          <w:sz w:val="17"/>
        </w:rPr>
        <w:t xml:space="preserve"> = [0] * N</w:t>
      </w:r>
      <w:r>
        <w:rPr>
          <w:rFonts w:ascii="Consolas" w:eastAsia="Consolas" w:hAnsi="Consolas"/>
          <w:sz w:val="17"/>
        </w:rPr>
        <w:br/>
      </w:r>
      <w:proofErr w:type="spellStart"/>
      <w:proofErr w:type="gramStart"/>
      <w:r>
        <w:rPr>
          <w:rFonts w:ascii="Consolas" w:eastAsia="Consolas" w:hAnsi="Consolas"/>
          <w:sz w:val="17"/>
        </w:rPr>
        <w:t>succ</w:t>
      </w:r>
      <w:proofErr w:type="spellEnd"/>
      <w:r>
        <w:rPr>
          <w:rFonts w:ascii="Consolas" w:eastAsia="Consolas" w:hAnsi="Consolas"/>
          <w:sz w:val="17"/>
        </w:rPr>
        <w:t xml:space="preserve">  =</w:t>
      </w:r>
      <w:proofErr w:type="gramEnd"/>
      <w:r>
        <w:rPr>
          <w:rFonts w:ascii="Consolas" w:eastAsia="Consolas" w:hAnsi="Consolas"/>
          <w:sz w:val="17"/>
        </w:rPr>
        <w:t xml:space="preserve"> [[] for _ in range(N)]</w:t>
      </w:r>
      <w:r>
        <w:rPr>
          <w:rFonts w:ascii="Consolas" w:eastAsia="Consolas" w:hAnsi="Consolas"/>
          <w:sz w:val="17"/>
        </w:rPr>
        <w:br/>
        <w:t>for a, b in g["</w:t>
      </w:r>
      <w:proofErr w:type="spellStart"/>
      <w:r>
        <w:rPr>
          <w:rFonts w:ascii="Consolas" w:eastAsia="Consolas" w:hAnsi="Consolas"/>
          <w:sz w:val="17"/>
        </w:rPr>
        <w:t>net_edges</w:t>
      </w:r>
      <w:proofErr w:type="spellEnd"/>
      <w:r>
        <w:rPr>
          <w:rFonts w:ascii="Consolas" w:eastAsia="Consolas" w:hAnsi="Consolas"/>
          <w:sz w:val="17"/>
        </w:rPr>
        <w:t>"] + g["</w:t>
      </w:r>
      <w:proofErr w:type="spellStart"/>
      <w:r>
        <w:rPr>
          <w:rFonts w:ascii="Consolas" w:eastAsia="Consolas" w:hAnsi="Consolas"/>
          <w:sz w:val="17"/>
        </w:rPr>
        <w:t>cell_edges</w:t>
      </w:r>
      <w:proofErr w:type="spellEnd"/>
      <w:r>
        <w:rPr>
          <w:rFonts w:ascii="Consolas" w:eastAsia="Consolas" w:hAnsi="Consolas"/>
          <w:sz w:val="17"/>
        </w:rPr>
        <w:t>"]:</w:t>
      </w:r>
      <w:r>
        <w:rPr>
          <w:rFonts w:ascii="Consolas" w:eastAsia="Consolas" w:hAnsi="Consolas"/>
          <w:sz w:val="17"/>
        </w:rPr>
        <w:br/>
        <w:t xml:space="preserve">    </w:t>
      </w:r>
      <w:proofErr w:type="spellStart"/>
      <w:r>
        <w:rPr>
          <w:rFonts w:ascii="Consolas" w:eastAsia="Consolas" w:hAnsi="Consolas"/>
          <w:sz w:val="17"/>
        </w:rPr>
        <w:t>succ</w:t>
      </w:r>
      <w:proofErr w:type="spellEnd"/>
      <w:r>
        <w:rPr>
          <w:rFonts w:ascii="Consolas" w:eastAsia="Consolas" w:hAnsi="Consolas"/>
          <w:sz w:val="17"/>
        </w:rPr>
        <w:t>[a</w:t>
      </w:r>
      <w:proofErr w:type="gramStart"/>
      <w:r>
        <w:rPr>
          <w:rFonts w:ascii="Consolas" w:eastAsia="Consolas" w:hAnsi="Consolas"/>
          <w:sz w:val="17"/>
        </w:rPr>
        <w:t>].append</w:t>
      </w:r>
      <w:proofErr w:type="gramEnd"/>
      <w:r>
        <w:rPr>
          <w:rFonts w:ascii="Consolas" w:eastAsia="Consolas" w:hAnsi="Consolas"/>
          <w:sz w:val="17"/>
        </w:rPr>
        <w:t xml:space="preserve">(b); </w:t>
      </w:r>
      <w:proofErr w:type="spellStart"/>
      <w:r>
        <w:rPr>
          <w:rFonts w:ascii="Consolas" w:eastAsia="Consolas" w:hAnsi="Consolas"/>
          <w:sz w:val="17"/>
        </w:rPr>
        <w:t>indeg</w:t>
      </w:r>
      <w:proofErr w:type="spellEnd"/>
      <w:r>
        <w:rPr>
          <w:rFonts w:ascii="Consolas" w:eastAsia="Consolas" w:hAnsi="Consolas"/>
          <w:sz w:val="17"/>
        </w:rPr>
        <w:t>[b] += 1</w:t>
      </w:r>
      <w:r>
        <w:rPr>
          <w:rFonts w:ascii="Consolas" w:eastAsia="Consolas" w:hAnsi="Consolas"/>
          <w:sz w:val="17"/>
        </w:rPr>
        <w:br/>
        <w:t>level = [0] * N</w:t>
      </w:r>
      <w:r>
        <w:rPr>
          <w:rFonts w:ascii="Consolas" w:eastAsia="Consolas" w:hAnsi="Consolas"/>
          <w:sz w:val="17"/>
        </w:rPr>
        <w:br/>
        <w:t xml:space="preserve">q = </w:t>
      </w:r>
      <w:proofErr w:type="gramStart"/>
      <w:r>
        <w:rPr>
          <w:rFonts w:ascii="Consolas" w:eastAsia="Consolas" w:hAnsi="Consolas"/>
          <w:sz w:val="17"/>
        </w:rPr>
        <w:t>deque(</w:t>
      </w:r>
      <w:proofErr w:type="spellStart"/>
      <w:proofErr w:type="gramEnd"/>
      <w:r>
        <w:rPr>
          <w:rFonts w:ascii="Consolas" w:eastAsia="Consolas" w:hAnsi="Consolas"/>
          <w:sz w:val="17"/>
        </w:rPr>
        <w:t>i</w:t>
      </w:r>
      <w:proofErr w:type="spellEnd"/>
      <w:r>
        <w:rPr>
          <w:rFonts w:ascii="Consolas" w:eastAsia="Consolas" w:hAnsi="Consolas"/>
          <w:sz w:val="17"/>
        </w:rPr>
        <w:t xml:space="preserve"> for </w:t>
      </w:r>
      <w:proofErr w:type="spellStart"/>
      <w:r>
        <w:rPr>
          <w:rFonts w:ascii="Consolas" w:eastAsia="Consolas" w:hAnsi="Consolas"/>
          <w:sz w:val="17"/>
        </w:rPr>
        <w:t>i</w:t>
      </w:r>
      <w:proofErr w:type="spellEnd"/>
      <w:r>
        <w:rPr>
          <w:rFonts w:ascii="Consolas" w:eastAsia="Consolas" w:hAnsi="Consolas"/>
          <w:sz w:val="17"/>
        </w:rPr>
        <w:t xml:space="preserve"> in range(N) if </w:t>
      </w:r>
      <w:proofErr w:type="spellStart"/>
      <w:r>
        <w:rPr>
          <w:rFonts w:ascii="Consolas" w:eastAsia="Consolas" w:hAnsi="Consolas"/>
          <w:sz w:val="17"/>
        </w:rPr>
        <w:t>indeg</w:t>
      </w:r>
      <w:proofErr w:type="spellEnd"/>
      <w:r>
        <w:rPr>
          <w:rFonts w:ascii="Consolas" w:eastAsia="Consolas" w:hAnsi="Consolas"/>
          <w:sz w:val="17"/>
        </w:rPr>
        <w:t>[</w:t>
      </w:r>
      <w:proofErr w:type="spellStart"/>
      <w:r>
        <w:rPr>
          <w:rFonts w:ascii="Consolas" w:eastAsia="Consolas" w:hAnsi="Consolas"/>
          <w:sz w:val="17"/>
        </w:rPr>
        <w:t>i</w:t>
      </w:r>
      <w:proofErr w:type="spellEnd"/>
      <w:r>
        <w:rPr>
          <w:rFonts w:ascii="Consolas" w:eastAsia="Consolas" w:hAnsi="Consolas"/>
          <w:sz w:val="17"/>
        </w:rPr>
        <w:t>] == 0)</w:t>
      </w:r>
      <w:r>
        <w:rPr>
          <w:rFonts w:ascii="Consolas" w:eastAsia="Consolas" w:hAnsi="Consolas"/>
          <w:sz w:val="17"/>
        </w:rPr>
        <w:br/>
        <w:t>while q:</w:t>
      </w:r>
      <w:r>
        <w:rPr>
          <w:rFonts w:ascii="Consolas" w:eastAsia="Consolas" w:hAnsi="Consolas"/>
          <w:sz w:val="17"/>
        </w:rPr>
        <w:br/>
        <w:t xml:space="preserve">    u = </w:t>
      </w:r>
      <w:proofErr w:type="spellStart"/>
      <w:proofErr w:type="gramStart"/>
      <w:r>
        <w:rPr>
          <w:rFonts w:ascii="Consolas" w:eastAsia="Consolas" w:hAnsi="Consolas"/>
          <w:sz w:val="17"/>
        </w:rPr>
        <w:t>q.popleft</w:t>
      </w:r>
      <w:proofErr w:type="spellEnd"/>
      <w:proofErr w:type="gramEnd"/>
      <w:r>
        <w:rPr>
          <w:rFonts w:ascii="Consolas" w:eastAsia="Consolas" w:hAnsi="Consolas"/>
          <w:sz w:val="17"/>
        </w:rPr>
        <w:t>()</w:t>
      </w:r>
      <w:r>
        <w:rPr>
          <w:rFonts w:ascii="Consolas" w:eastAsia="Consolas" w:hAnsi="Consolas"/>
          <w:sz w:val="17"/>
        </w:rPr>
        <w:br/>
        <w:t xml:space="preserve">    for v in </w:t>
      </w:r>
      <w:proofErr w:type="spellStart"/>
      <w:r>
        <w:rPr>
          <w:rFonts w:ascii="Consolas" w:eastAsia="Consolas" w:hAnsi="Consolas"/>
          <w:sz w:val="17"/>
        </w:rPr>
        <w:t>succ</w:t>
      </w:r>
      <w:proofErr w:type="spellEnd"/>
      <w:r>
        <w:rPr>
          <w:rFonts w:ascii="Consolas" w:eastAsia="Consolas" w:hAnsi="Consolas"/>
          <w:sz w:val="17"/>
        </w:rPr>
        <w:t>[u]:</w:t>
      </w:r>
      <w:r>
        <w:rPr>
          <w:rFonts w:ascii="Consolas" w:eastAsia="Consolas" w:hAnsi="Consolas"/>
          <w:sz w:val="17"/>
        </w:rPr>
        <w:br/>
        <w:t xml:space="preserve">        level[v] = max(level[v], level[u] + 1)</w:t>
      </w:r>
      <w:r>
        <w:rPr>
          <w:rFonts w:ascii="Consolas" w:eastAsia="Consolas" w:hAnsi="Consolas"/>
          <w:sz w:val="17"/>
        </w:rPr>
        <w:br/>
        <w:t xml:space="preserve">        </w:t>
      </w:r>
      <w:proofErr w:type="spellStart"/>
      <w:r>
        <w:rPr>
          <w:rFonts w:ascii="Consolas" w:eastAsia="Consolas" w:hAnsi="Consolas"/>
          <w:sz w:val="17"/>
        </w:rPr>
        <w:t>indeg</w:t>
      </w:r>
      <w:proofErr w:type="spellEnd"/>
      <w:r>
        <w:rPr>
          <w:rFonts w:ascii="Consolas" w:eastAsia="Consolas" w:hAnsi="Consolas"/>
          <w:sz w:val="17"/>
        </w:rPr>
        <w:t>[v] -= 1</w:t>
      </w:r>
      <w:r>
        <w:rPr>
          <w:rFonts w:ascii="Consolas" w:eastAsia="Consolas" w:hAnsi="Consolas"/>
          <w:sz w:val="17"/>
        </w:rPr>
        <w:br/>
        <w:t xml:space="preserve">        if </w:t>
      </w:r>
      <w:proofErr w:type="spellStart"/>
      <w:r>
        <w:rPr>
          <w:rFonts w:ascii="Consolas" w:eastAsia="Consolas" w:hAnsi="Consolas"/>
          <w:sz w:val="17"/>
        </w:rPr>
        <w:t>indeg</w:t>
      </w:r>
      <w:proofErr w:type="spellEnd"/>
      <w:r>
        <w:rPr>
          <w:rFonts w:ascii="Consolas" w:eastAsia="Consolas" w:hAnsi="Consolas"/>
          <w:sz w:val="17"/>
        </w:rPr>
        <w:t>[v] == 0:</w:t>
      </w:r>
      <w:r>
        <w:rPr>
          <w:rFonts w:ascii="Consolas" w:eastAsia="Consolas" w:hAnsi="Consolas"/>
          <w:sz w:val="17"/>
        </w:rPr>
        <w:br/>
        <w:t xml:space="preserve">            </w:t>
      </w:r>
      <w:proofErr w:type="spellStart"/>
      <w:proofErr w:type="gramStart"/>
      <w:r>
        <w:rPr>
          <w:rFonts w:ascii="Consolas" w:eastAsia="Consolas" w:hAnsi="Consolas"/>
          <w:sz w:val="17"/>
        </w:rPr>
        <w:t>q.append</w:t>
      </w:r>
      <w:proofErr w:type="spellEnd"/>
      <w:proofErr w:type="gramEnd"/>
      <w:r>
        <w:rPr>
          <w:rFonts w:ascii="Consolas" w:eastAsia="Consolas" w:hAnsi="Consolas"/>
          <w:sz w:val="17"/>
        </w:rPr>
        <w:t>(v)</w:t>
      </w:r>
    </w:p>
    <w:p w14:paraId="6F26B660" w14:textId="77777777" w:rsidR="00311B37" w:rsidRDefault="003F7D05">
      <w:pPr>
        <w:pStyle w:val="Heading3"/>
      </w:pPr>
      <w:r>
        <w:rPr>
          <w:rFonts w:ascii="Times New Roman" w:eastAsia="Times New Roman" w:hAnsi="Times New Roman"/>
        </w:rPr>
        <w:t>A4.2   The twelve node features</w:t>
      </w:r>
    </w:p>
    <w:p w14:paraId="3B2F843A"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7"/>
        </w:rPr>
        <w:t xml:space="preserve">x = </w:t>
      </w:r>
      <w:proofErr w:type="spellStart"/>
      <w:proofErr w:type="gramStart"/>
      <w:r>
        <w:rPr>
          <w:rFonts w:ascii="Consolas" w:eastAsia="Consolas" w:hAnsi="Consolas"/>
          <w:sz w:val="17"/>
        </w:rPr>
        <w:t>torch.tensor</w:t>
      </w:r>
      <w:proofErr w:type="spellEnd"/>
      <w:proofErr w:type="gramEnd"/>
      <w:r>
        <w:rPr>
          <w:rFonts w:ascii="Consolas" w:eastAsia="Consolas" w:hAnsi="Consolas"/>
          <w:sz w:val="17"/>
        </w:rPr>
        <w:t>([[</w:t>
      </w:r>
      <w:r>
        <w:rPr>
          <w:rFonts w:ascii="Consolas" w:eastAsia="Consolas" w:hAnsi="Consolas"/>
          <w:sz w:val="17"/>
        </w:rPr>
        <w:br/>
        <w:t xml:space="preserve">    p["x"] / </w:t>
      </w:r>
      <w:proofErr w:type="spellStart"/>
      <w:r>
        <w:rPr>
          <w:rFonts w:ascii="Consolas" w:eastAsia="Consolas" w:hAnsi="Consolas"/>
          <w:sz w:val="17"/>
        </w:rPr>
        <w:t>canvas_</w:t>
      </w:r>
      <w:proofErr w:type="gramStart"/>
      <w:r>
        <w:rPr>
          <w:rFonts w:ascii="Consolas" w:eastAsia="Consolas" w:hAnsi="Consolas"/>
          <w:sz w:val="17"/>
        </w:rPr>
        <w:t>scale</w:t>
      </w:r>
      <w:proofErr w:type="spellEnd"/>
      <w:r>
        <w:rPr>
          <w:rFonts w:ascii="Consolas" w:eastAsia="Consolas" w:hAnsi="Consolas"/>
          <w:sz w:val="17"/>
        </w:rPr>
        <w:t>,  p</w:t>
      </w:r>
      <w:proofErr w:type="gramEnd"/>
      <w:r>
        <w:rPr>
          <w:rFonts w:ascii="Consolas" w:eastAsia="Consolas" w:hAnsi="Consolas"/>
          <w:sz w:val="17"/>
        </w:rPr>
        <w:t xml:space="preserve">["y"] / </w:t>
      </w:r>
      <w:proofErr w:type="spellStart"/>
      <w:r>
        <w:rPr>
          <w:rFonts w:ascii="Consolas" w:eastAsia="Consolas" w:hAnsi="Consolas"/>
          <w:sz w:val="17"/>
        </w:rPr>
        <w:t>canvas_scale</w:t>
      </w:r>
      <w:proofErr w:type="spellEnd"/>
      <w:r>
        <w:rPr>
          <w:rFonts w:ascii="Consolas" w:eastAsia="Consolas" w:hAnsi="Consolas"/>
          <w:sz w:val="17"/>
        </w:rPr>
        <w:t>,</w:t>
      </w:r>
      <w:r>
        <w:rPr>
          <w:rFonts w:ascii="Consolas" w:eastAsia="Consolas" w:hAnsi="Consolas"/>
          <w:sz w:val="17"/>
        </w:rPr>
        <w:br/>
        <w:t xml:space="preserve">    float(p["kind"] == "PI"), float(p["kind"] == "IN"), float(p["kind"] == "OUT"),</w:t>
      </w:r>
      <w:r>
        <w:rPr>
          <w:rFonts w:ascii="Consolas" w:eastAsia="Consolas" w:hAnsi="Consolas"/>
          <w:sz w:val="17"/>
        </w:rPr>
        <w:br/>
        <w:t xml:space="preserve">    p["</w:t>
      </w:r>
      <w:proofErr w:type="spellStart"/>
      <w:r>
        <w:rPr>
          <w:rFonts w:ascii="Consolas" w:eastAsia="Consolas" w:hAnsi="Consolas"/>
          <w:sz w:val="17"/>
        </w:rPr>
        <w:t>dist_left</w:t>
      </w:r>
      <w:proofErr w:type="spellEnd"/>
      <w:r>
        <w:rPr>
          <w:rFonts w:ascii="Consolas" w:eastAsia="Consolas" w:hAnsi="Consolas"/>
          <w:sz w:val="17"/>
        </w:rPr>
        <w:t xml:space="preserve">"] / </w:t>
      </w:r>
      <w:proofErr w:type="spellStart"/>
      <w:r>
        <w:rPr>
          <w:rFonts w:ascii="Consolas" w:eastAsia="Consolas" w:hAnsi="Consolas"/>
          <w:sz w:val="17"/>
        </w:rPr>
        <w:t>die_</w:t>
      </w:r>
      <w:proofErr w:type="gramStart"/>
      <w:r>
        <w:rPr>
          <w:rFonts w:ascii="Consolas" w:eastAsia="Consolas" w:hAnsi="Consolas"/>
          <w:sz w:val="17"/>
        </w:rPr>
        <w:t>w</w:t>
      </w:r>
      <w:proofErr w:type="spellEnd"/>
      <w:r>
        <w:rPr>
          <w:rFonts w:ascii="Consolas" w:eastAsia="Consolas" w:hAnsi="Consolas"/>
          <w:sz w:val="17"/>
        </w:rPr>
        <w:t>,  p</w:t>
      </w:r>
      <w:proofErr w:type="gramEnd"/>
      <w:r>
        <w:rPr>
          <w:rFonts w:ascii="Consolas" w:eastAsia="Consolas" w:hAnsi="Consolas"/>
          <w:sz w:val="17"/>
        </w:rPr>
        <w:t>["</w:t>
      </w:r>
      <w:proofErr w:type="spellStart"/>
      <w:r>
        <w:rPr>
          <w:rFonts w:ascii="Consolas" w:eastAsia="Consolas" w:hAnsi="Consolas"/>
          <w:sz w:val="17"/>
        </w:rPr>
        <w:t>dist_right</w:t>
      </w:r>
      <w:proofErr w:type="spellEnd"/>
      <w:r>
        <w:rPr>
          <w:rFonts w:ascii="Consolas" w:eastAsia="Consolas" w:hAnsi="Consolas"/>
          <w:sz w:val="17"/>
        </w:rPr>
        <w:t xml:space="preserve">"] / </w:t>
      </w:r>
      <w:proofErr w:type="spellStart"/>
      <w:r>
        <w:rPr>
          <w:rFonts w:ascii="Consolas" w:eastAsia="Consolas" w:hAnsi="Consolas"/>
          <w:sz w:val="17"/>
        </w:rPr>
        <w:t>die_w</w:t>
      </w:r>
      <w:proofErr w:type="spellEnd"/>
      <w:r>
        <w:rPr>
          <w:rFonts w:ascii="Consolas" w:eastAsia="Consolas" w:hAnsi="Consolas"/>
          <w:sz w:val="17"/>
        </w:rPr>
        <w:t>,</w:t>
      </w:r>
      <w:r>
        <w:rPr>
          <w:rFonts w:ascii="Consolas" w:eastAsia="Consolas" w:hAnsi="Consolas"/>
          <w:sz w:val="17"/>
        </w:rPr>
        <w:br/>
        <w:t xml:space="preserve">    p["</w:t>
      </w:r>
      <w:proofErr w:type="spellStart"/>
      <w:r>
        <w:rPr>
          <w:rFonts w:ascii="Consolas" w:eastAsia="Consolas" w:hAnsi="Consolas"/>
          <w:sz w:val="17"/>
        </w:rPr>
        <w:t>dist_bottom</w:t>
      </w:r>
      <w:proofErr w:type="spellEnd"/>
      <w:r>
        <w:rPr>
          <w:rFonts w:ascii="Consolas" w:eastAsia="Consolas" w:hAnsi="Consolas"/>
          <w:sz w:val="17"/>
        </w:rPr>
        <w:t xml:space="preserve">"] / </w:t>
      </w:r>
      <w:proofErr w:type="spellStart"/>
      <w:r>
        <w:rPr>
          <w:rFonts w:ascii="Consolas" w:eastAsia="Consolas" w:hAnsi="Consolas"/>
          <w:sz w:val="17"/>
        </w:rPr>
        <w:t>die_h</w:t>
      </w:r>
      <w:proofErr w:type="spellEnd"/>
      <w:r>
        <w:rPr>
          <w:rFonts w:ascii="Consolas" w:eastAsia="Consolas" w:hAnsi="Consolas"/>
          <w:sz w:val="17"/>
        </w:rPr>
        <w:t>, p["</w:t>
      </w:r>
      <w:proofErr w:type="spellStart"/>
      <w:r>
        <w:rPr>
          <w:rFonts w:ascii="Consolas" w:eastAsia="Consolas" w:hAnsi="Consolas"/>
          <w:sz w:val="17"/>
        </w:rPr>
        <w:t>dist_top</w:t>
      </w:r>
      <w:proofErr w:type="spellEnd"/>
      <w:r>
        <w:rPr>
          <w:rFonts w:ascii="Consolas" w:eastAsia="Consolas" w:hAnsi="Consolas"/>
          <w:sz w:val="17"/>
        </w:rPr>
        <w:t xml:space="preserve">"] / </w:t>
      </w:r>
      <w:proofErr w:type="spellStart"/>
      <w:r>
        <w:rPr>
          <w:rFonts w:ascii="Consolas" w:eastAsia="Consolas" w:hAnsi="Consolas"/>
          <w:sz w:val="17"/>
        </w:rPr>
        <w:t>die_h</w:t>
      </w:r>
      <w:proofErr w:type="spellEnd"/>
      <w:r>
        <w:rPr>
          <w:rFonts w:ascii="Consolas" w:eastAsia="Consolas" w:hAnsi="Consolas"/>
          <w:sz w:val="17"/>
        </w:rPr>
        <w:t>,</w:t>
      </w:r>
      <w:r>
        <w:rPr>
          <w:rFonts w:ascii="Consolas" w:eastAsia="Consolas" w:hAnsi="Consolas"/>
          <w:sz w:val="17"/>
        </w:rPr>
        <w:br/>
        <w:t xml:space="preserve">    </w:t>
      </w:r>
      <w:proofErr w:type="gramStart"/>
      <w:r>
        <w:rPr>
          <w:rFonts w:ascii="Consolas" w:eastAsia="Consolas" w:hAnsi="Consolas"/>
          <w:sz w:val="17"/>
        </w:rPr>
        <w:t>float(</w:t>
      </w:r>
      <w:proofErr w:type="spellStart"/>
      <w:proofErr w:type="gramEnd"/>
      <w:r>
        <w:rPr>
          <w:rFonts w:ascii="Consolas" w:eastAsia="Consolas" w:hAnsi="Consolas"/>
          <w:sz w:val="17"/>
        </w:rPr>
        <w:t>i</w:t>
      </w:r>
      <w:proofErr w:type="spellEnd"/>
      <w:r>
        <w:rPr>
          <w:rFonts w:ascii="Consolas" w:eastAsia="Consolas" w:hAnsi="Consolas"/>
          <w:sz w:val="17"/>
        </w:rPr>
        <w:t xml:space="preserve"> in </w:t>
      </w:r>
      <w:proofErr w:type="spellStart"/>
      <w:r>
        <w:rPr>
          <w:rFonts w:ascii="Consolas" w:eastAsia="Consolas" w:hAnsi="Consolas"/>
          <w:sz w:val="17"/>
        </w:rPr>
        <w:t>endpoint_set</w:t>
      </w:r>
      <w:proofErr w:type="spellEnd"/>
      <w:r>
        <w:rPr>
          <w:rFonts w:ascii="Consolas" w:eastAsia="Consolas" w:hAnsi="Consolas"/>
          <w:sz w:val="17"/>
        </w:rPr>
        <w:t>),</w:t>
      </w:r>
      <w:r>
        <w:rPr>
          <w:rFonts w:ascii="Consolas" w:eastAsia="Consolas" w:hAnsi="Consolas"/>
          <w:sz w:val="17"/>
        </w:rPr>
        <w:br/>
        <w:t xml:space="preserve">    </w:t>
      </w:r>
      <w:proofErr w:type="spellStart"/>
      <w:proofErr w:type="gramStart"/>
      <w:r>
        <w:rPr>
          <w:rFonts w:ascii="Consolas" w:eastAsia="Consolas" w:hAnsi="Consolas"/>
          <w:sz w:val="17"/>
        </w:rPr>
        <w:t>fanout_count.get</w:t>
      </w:r>
      <w:proofErr w:type="spellEnd"/>
      <w:r>
        <w:rPr>
          <w:rFonts w:ascii="Consolas" w:eastAsia="Consolas" w:hAnsi="Consolas"/>
          <w:sz w:val="17"/>
        </w:rPr>
        <w:t>(</w:t>
      </w:r>
      <w:proofErr w:type="spellStart"/>
      <w:proofErr w:type="gramEnd"/>
      <w:r>
        <w:rPr>
          <w:rFonts w:ascii="Consolas" w:eastAsia="Consolas" w:hAnsi="Consolas"/>
          <w:sz w:val="17"/>
        </w:rPr>
        <w:t>i</w:t>
      </w:r>
      <w:proofErr w:type="spellEnd"/>
      <w:r>
        <w:rPr>
          <w:rFonts w:ascii="Consolas" w:eastAsia="Consolas" w:hAnsi="Consolas"/>
          <w:sz w:val="17"/>
        </w:rPr>
        <w:t>, 0) / 10.0,</w:t>
      </w:r>
      <w:r>
        <w:rPr>
          <w:rFonts w:ascii="Consolas" w:eastAsia="Consolas" w:hAnsi="Consolas"/>
          <w:sz w:val="17"/>
        </w:rPr>
        <w:br/>
        <w:t xml:space="preserve">    </w:t>
      </w:r>
      <w:proofErr w:type="spellStart"/>
      <w:proofErr w:type="gramStart"/>
      <w:r>
        <w:rPr>
          <w:rFonts w:ascii="Consolas" w:eastAsia="Consolas" w:hAnsi="Consolas"/>
          <w:sz w:val="17"/>
        </w:rPr>
        <w:t>true_input_delay.get</w:t>
      </w:r>
      <w:proofErr w:type="spellEnd"/>
      <w:r>
        <w:rPr>
          <w:rFonts w:ascii="Consolas" w:eastAsia="Consolas" w:hAnsi="Consolas"/>
          <w:sz w:val="17"/>
        </w:rPr>
        <w:t>(</w:t>
      </w:r>
      <w:proofErr w:type="spellStart"/>
      <w:proofErr w:type="gramEnd"/>
      <w:r>
        <w:rPr>
          <w:rFonts w:ascii="Consolas" w:eastAsia="Consolas" w:hAnsi="Consolas"/>
          <w:sz w:val="17"/>
        </w:rPr>
        <w:t>i</w:t>
      </w:r>
      <w:proofErr w:type="spellEnd"/>
      <w:r>
        <w:rPr>
          <w:rFonts w:ascii="Consolas" w:eastAsia="Consolas" w:hAnsi="Consolas"/>
          <w:sz w:val="17"/>
        </w:rPr>
        <w:t>, 0.0) / INPUT_DELAY_NORM_</w:t>
      </w:r>
      <w:proofErr w:type="gramStart"/>
      <w:r>
        <w:rPr>
          <w:rFonts w:ascii="Consolas" w:eastAsia="Consolas" w:hAnsi="Consolas"/>
          <w:sz w:val="17"/>
        </w:rPr>
        <w:t xml:space="preserve">SCALE,   </w:t>
      </w:r>
      <w:proofErr w:type="gramEnd"/>
      <w:r>
        <w:rPr>
          <w:rFonts w:ascii="Consolas" w:eastAsia="Consolas" w:hAnsi="Consolas"/>
          <w:sz w:val="17"/>
        </w:rPr>
        <w:t># feature 11</w:t>
      </w:r>
      <w:r>
        <w:rPr>
          <w:rFonts w:ascii="Consolas" w:eastAsia="Consolas" w:hAnsi="Consolas"/>
          <w:sz w:val="17"/>
        </w:rPr>
        <w:br/>
        <w:t xml:space="preserve">] for </w:t>
      </w:r>
      <w:proofErr w:type="spellStart"/>
      <w:r>
        <w:rPr>
          <w:rFonts w:ascii="Consolas" w:eastAsia="Consolas" w:hAnsi="Consolas"/>
          <w:sz w:val="17"/>
        </w:rPr>
        <w:t>i</w:t>
      </w:r>
      <w:proofErr w:type="spellEnd"/>
      <w:r>
        <w:rPr>
          <w:rFonts w:ascii="Consolas" w:eastAsia="Consolas" w:hAnsi="Consolas"/>
          <w:sz w:val="17"/>
        </w:rPr>
        <w:t xml:space="preserve">, p in enumerate(pins)], </w:t>
      </w:r>
      <w:proofErr w:type="spellStart"/>
      <w:r>
        <w:rPr>
          <w:rFonts w:ascii="Consolas" w:eastAsia="Consolas" w:hAnsi="Consolas"/>
          <w:sz w:val="17"/>
        </w:rPr>
        <w:t>dtype</w:t>
      </w:r>
      <w:proofErr w:type="spellEnd"/>
      <w:r>
        <w:rPr>
          <w:rFonts w:ascii="Consolas" w:eastAsia="Consolas" w:hAnsi="Consolas"/>
          <w:sz w:val="17"/>
        </w:rPr>
        <w:t>=</w:t>
      </w:r>
      <w:proofErr w:type="spellStart"/>
      <w:proofErr w:type="gramStart"/>
      <w:r>
        <w:rPr>
          <w:rFonts w:ascii="Consolas" w:eastAsia="Consolas" w:hAnsi="Consolas"/>
          <w:sz w:val="17"/>
        </w:rPr>
        <w:t>torch.float</w:t>
      </w:r>
      <w:proofErr w:type="spellEnd"/>
      <w:proofErr w:type="gramEnd"/>
      <w:r>
        <w:rPr>
          <w:rFonts w:ascii="Consolas" w:eastAsia="Consolas" w:hAnsi="Consolas"/>
          <w:sz w:val="17"/>
        </w:rPr>
        <w:t>)</w:t>
      </w:r>
      <w:r>
        <w:rPr>
          <w:rFonts w:ascii="Consolas" w:eastAsia="Consolas" w:hAnsi="Consolas"/>
          <w:sz w:val="17"/>
        </w:rPr>
        <w:br/>
        <w:t xml:space="preserve">assert </w:t>
      </w:r>
      <w:proofErr w:type="spellStart"/>
      <w:proofErr w:type="gramStart"/>
      <w:r>
        <w:rPr>
          <w:rFonts w:ascii="Consolas" w:eastAsia="Consolas" w:hAnsi="Consolas"/>
          <w:sz w:val="17"/>
        </w:rPr>
        <w:t>x.shape</w:t>
      </w:r>
      <w:proofErr w:type="spellEnd"/>
      <w:proofErr w:type="gramEnd"/>
      <w:r>
        <w:rPr>
          <w:rFonts w:ascii="Consolas" w:eastAsia="Consolas" w:hAnsi="Consolas"/>
          <w:sz w:val="17"/>
        </w:rPr>
        <w:t>[1] == NODE_FEATURES        # 12</w:t>
      </w:r>
    </w:p>
    <w:p w14:paraId="28F06895" w14:textId="77777777" w:rsidR="00311B37" w:rsidRDefault="003F7D05">
      <w:pPr>
        <w:pStyle w:val="Heading3"/>
      </w:pPr>
      <w:r>
        <w:rPr>
          <w:rFonts w:ascii="Times New Roman" w:eastAsia="Times New Roman" w:hAnsi="Times New Roman"/>
        </w:rPr>
        <w:t>A4.3   Message passing with the virtual node</w:t>
      </w:r>
    </w:p>
    <w:p w14:paraId="29E8E8DB"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7"/>
        </w:rPr>
        <w:t xml:space="preserve">for </w:t>
      </w:r>
      <w:proofErr w:type="spellStart"/>
      <w:r>
        <w:rPr>
          <w:rFonts w:ascii="Consolas" w:eastAsia="Consolas" w:hAnsi="Consolas"/>
          <w:sz w:val="17"/>
        </w:rPr>
        <w:t>i</w:t>
      </w:r>
      <w:proofErr w:type="spellEnd"/>
      <w:r>
        <w:rPr>
          <w:rFonts w:ascii="Consolas" w:eastAsia="Consolas" w:hAnsi="Consolas"/>
          <w:sz w:val="17"/>
        </w:rPr>
        <w:t>, layer in enumerate(</w:t>
      </w:r>
      <w:proofErr w:type="spellStart"/>
      <w:proofErr w:type="gramStart"/>
      <w:r>
        <w:rPr>
          <w:rFonts w:ascii="Consolas" w:eastAsia="Consolas" w:hAnsi="Consolas"/>
          <w:sz w:val="17"/>
        </w:rPr>
        <w:t>self.update</w:t>
      </w:r>
      <w:proofErr w:type="gramEnd"/>
      <w:r>
        <w:rPr>
          <w:rFonts w:ascii="Consolas" w:eastAsia="Consolas" w:hAnsi="Consolas"/>
          <w:sz w:val="17"/>
        </w:rPr>
        <w:t>_mlps</w:t>
      </w:r>
      <w:proofErr w:type="spellEnd"/>
      <w:r>
        <w:rPr>
          <w:rFonts w:ascii="Consolas" w:eastAsia="Consolas" w:hAnsi="Consolas"/>
          <w:sz w:val="17"/>
        </w:rPr>
        <w:t>):</w:t>
      </w:r>
      <w:r>
        <w:rPr>
          <w:rFonts w:ascii="Consolas" w:eastAsia="Consolas" w:hAnsi="Consolas"/>
          <w:sz w:val="17"/>
        </w:rPr>
        <w:br/>
        <w:t xml:space="preserve">    h = h + </w:t>
      </w:r>
      <w:proofErr w:type="spellStart"/>
      <w:r>
        <w:rPr>
          <w:rFonts w:ascii="Consolas" w:eastAsia="Consolas" w:hAnsi="Consolas"/>
          <w:sz w:val="17"/>
        </w:rPr>
        <w:t>vn</w:t>
      </w:r>
      <w:proofErr w:type="spellEnd"/>
      <w:r>
        <w:rPr>
          <w:rFonts w:ascii="Consolas" w:eastAsia="Consolas" w:hAnsi="Consolas"/>
          <w:sz w:val="17"/>
        </w:rPr>
        <w:t xml:space="preserve">                                   # broadcast global state</w:t>
      </w:r>
      <w:r>
        <w:rPr>
          <w:rFonts w:ascii="Consolas" w:eastAsia="Consolas" w:hAnsi="Consolas"/>
          <w:sz w:val="17"/>
        </w:rPr>
        <w:br/>
        <w:t xml:space="preserve">    msg = </w:t>
      </w:r>
      <w:proofErr w:type="spellStart"/>
      <w:r>
        <w:rPr>
          <w:rFonts w:ascii="Consolas" w:eastAsia="Consolas" w:hAnsi="Consolas"/>
          <w:sz w:val="17"/>
        </w:rPr>
        <w:t>self.msg_mlp</w:t>
      </w:r>
      <w:proofErr w:type="spellEnd"/>
      <w:r>
        <w:rPr>
          <w:rFonts w:ascii="Consolas" w:eastAsia="Consolas" w:hAnsi="Consolas"/>
          <w:sz w:val="17"/>
        </w:rPr>
        <w:t>(torch.cat([h[</w:t>
      </w:r>
      <w:proofErr w:type="spellStart"/>
      <w:r>
        <w:rPr>
          <w:rFonts w:ascii="Consolas" w:eastAsia="Consolas" w:hAnsi="Consolas"/>
          <w:sz w:val="17"/>
        </w:rPr>
        <w:t>net_src</w:t>
      </w:r>
      <w:proofErr w:type="spellEnd"/>
      <w:r>
        <w:rPr>
          <w:rFonts w:ascii="Consolas" w:eastAsia="Consolas" w:hAnsi="Consolas"/>
          <w:sz w:val="17"/>
        </w:rPr>
        <w:t xml:space="preserve">], </w:t>
      </w:r>
      <w:proofErr w:type="spellStart"/>
      <w:r>
        <w:rPr>
          <w:rFonts w:ascii="Consolas" w:eastAsia="Consolas" w:hAnsi="Consolas"/>
          <w:sz w:val="17"/>
        </w:rPr>
        <w:t>edge_h</w:t>
      </w:r>
      <w:proofErr w:type="spellEnd"/>
      <w:r>
        <w:rPr>
          <w:rFonts w:ascii="Consolas" w:eastAsia="Consolas" w:hAnsi="Consolas"/>
          <w:sz w:val="17"/>
        </w:rPr>
        <w:t>], dim=-1))</w:t>
      </w:r>
      <w:r>
        <w:rPr>
          <w:rFonts w:ascii="Consolas" w:eastAsia="Consolas" w:hAnsi="Consolas"/>
          <w:sz w:val="17"/>
        </w:rPr>
        <w:br/>
        <w:t xml:space="preserve">    </w:t>
      </w:r>
      <w:proofErr w:type="spellStart"/>
      <w:r>
        <w:rPr>
          <w:rFonts w:ascii="Consolas" w:eastAsia="Consolas" w:hAnsi="Consolas"/>
          <w:sz w:val="17"/>
        </w:rPr>
        <w:t>agg</w:t>
      </w:r>
      <w:proofErr w:type="spellEnd"/>
      <w:r>
        <w:rPr>
          <w:rFonts w:ascii="Consolas" w:eastAsia="Consolas" w:hAnsi="Consolas"/>
          <w:sz w:val="17"/>
        </w:rPr>
        <w:t xml:space="preserve"> = </w:t>
      </w:r>
      <w:proofErr w:type="spellStart"/>
      <w:proofErr w:type="gramStart"/>
      <w:r>
        <w:rPr>
          <w:rFonts w:ascii="Consolas" w:eastAsia="Consolas" w:hAnsi="Consolas"/>
          <w:sz w:val="17"/>
        </w:rPr>
        <w:t>torch.zeros</w:t>
      </w:r>
      <w:proofErr w:type="gramEnd"/>
      <w:r>
        <w:rPr>
          <w:rFonts w:ascii="Consolas" w:eastAsia="Consolas" w:hAnsi="Consolas"/>
          <w:sz w:val="17"/>
        </w:rPr>
        <w:t>_like</w:t>
      </w:r>
      <w:proofErr w:type="spellEnd"/>
      <w:r>
        <w:rPr>
          <w:rFonts w:ascii="Consolas" w:eastAsia="Consolas" w:hAnsi="Consolas"/>
          <w:sz w:val="17"/>
        </w:rPr>
        <w:t>(h</w:t>
      </w:r>
      <w:proofErr w:type="gramStart"/>
      <w:r>
        <w:rPr>
          <w:rFonts w:ascii="Consolas" w:eastAsia="Consolas" w:hAnsi="Consolas"/>
          <w:sz w:val="17"/>
        </w:rPr>
        <w:t>).</w:t>
      </w:r>
      <w:proofErr w:type="spellStart"/>
      <w:r>
        <w:rPr>
          <w:rFonts w:ascii="Consolas" w:eastAsia="Consolas" w:hAnsi="Consolas"/>
          <w:sz w:val="17"/>
        </w:rPr>
        <w:t>index</w:t>
      </w:r>
      <w:proofErr w:type="gramEnd"/>
      <w:r>
        <w:rPr>
          <w:rFonts w:ascii="Consolas" w:eastAsia="Consolas" w:hAnsi="Consolas"/>
          <w:sz w:val="17"/>
        </w:rPr>
        <w:t>_add</w:t>
      </w:r>
      <w:proofErr w:type="spellEnd"/>
      <w:proofErr w:type="gramStart"/>
      <w:r>
        <w:rPr>
          <w:rFonts w:ascii="Consolas" w:eastAsia="Consolas" w:hAnsi="Consolas"/>
          <w:sz w:val="17"/>
        </w:rPr>
        <w:t>_(</w:t>
      </w:r>
      <w:proofErr w:type="gramEnd"/>
      <w:r>
        <w:rPr>
          <w:rFonts w:ascii="Consolas" w:eastAsia="Consolas" w:hAnsi="Consolas"/>
          <w:sz w:val="17"/>
        </w:rPr>
        <w:t xml:space="preserve">0, </w:t>
      </w:r>
      <w:proofErr w:type="spellStart"/>
      <w:r>
        <w:rPr>
          <w:rFonts w:ascii="Consolas" w:eastAsia="Consolas" w:hAnsi="Consolas"/>
          <w:sz w:val="17"/>
        </w:rPr>
        <w:t>net_dst</w:t>
      </w:r>
      <w:proofErr w:type="spellEnd"/>
      <w:r>
        <w:rPr>
          <w:rFonts w:ascii="Consolas" w:eastAsia="Consolas" w:hAnsi="Consolas"/>
          <w:sz w:val="17"/>
        </w:rPr>
        <w:t>, msg)</w:t>
      </w:r>
      <w:r>
        <w:rPr>
          <w:rFonts w:ascii="Consolas" w:eastAsia="Consolas" w:hAnsi="Consolas"/>
          <w:sz w:val="17"/>
        </w:rPr>
        <w:br/>
        <w:t xml:space="preserve">    h = </w:t>
      </w:r>
      <w:proofErr w:type="gramStart"/>
      <w:r>
        <w:rPr>
          <w:rFonts w:ascii="Consolas" w:eastAsia="Consolas" w:hAnsi="Consolas"/>
          <w:sz w:val="17"/>
        </w:rPr>
        <w:t>layer(torch.cat(</w:t>
      </w:r>
      <w:proofErr w:type="gramEnd"/>
      <w:r>
        <w:rPr>
          <w:rFonts w:ascii="Consolas" w:eastAsia="Consolas" w:hAnsi="Consolas"/>
          <w:sz w:val="17"/>
        </w:rPr>
        <w:t xml:space="preserve">[h, </w:t>
      </w:r>
      <w:proofErr w:type="spellStart"/>
      <w:r>
        <w:rPr>
          <w:rFonts w:ascii="Consolas" w:eastAsia="Consolas" w:hAnsi="Consolas"/>
          <w:sz w:val="17"/>
        </w:rPr>
        <w:t>agg</w:t>
      </w:r>
      <w:proofErr w:type="spellEnd"/>
      <w:r>
        <w:rPr>
          <w:rFonts w:ascii="Consolas" w:eastAsia="Consolas" w:hAnsi="Consolas"/>
          <w:sz w:val="17"/>
        </w:rPr>
        <w:t>], dim=-1)) + h   # residual update</w:t>
      </w:r>
      <w:r>
        <w:rPr>
          <w:rFonts w:ascii="Consolas" w:eastAsia="Consolas" w:hAnsi="Consolas"/>
          <w:sz w:val="17"/>
        </w:rPr>
        <w:br/>
        <w:t xml:space="preserve">    </w:t>
      </w:r>
      <w:proofErr w:type="spellStart"/>
      <w:r>
        <w:rPr>
          <w:rFonts w:ascii="Consolas" w:eastAsia="Consolas" w:hAnsi="Consolas"/>
          <w:sz w:val="17"/>
        </w:rPr>
        <w:t>vn</w:t>
      </w:r>
      <w:proofErr w:type="spellEnd"/>
      <w:r>
        <w:rPr>
          <w:rFonts w:ascii="Consolas" w:eastAsia="Consolas" w:hAnsi="Consolas"/>
          <w:sz w:val="17"/>
        </w:rPr>
        <w:t xml:space="preserve"> = </w:t>
      </w:r>
      <w:proofErr w:type="spellStart"/>
      <w:r>
        <w:rPr>
          <w:rFonts w:ascii="Consolas" w:eastAsia="Consolas" w:hAnsi="Consolas"/>
          <w:sz w:val="17"/>
        </w:rPr>
        <w:t>vn</w:t>
      </w:r>
      <w:proofErr w:type="spellEnd"/>
      <w:r>
        <w:rPr>
          <w:rFonts w:ascii="Consolas" w:eastAsia="Consolas" w:hAnsi="Consolas"/>
          <w:sz w:val="17"/>
        </w:rPr>
        <w:t xml:space="preserve"> + </w:t>
      </w:r>
      <w:proofErr w:type="spellStart"/>
      <w:r>
        <w:rPr>
          <w:rFonts w:ascii="Consolas" w:eastAsia="Consolas" w:hAnsi="Consolas"/>
          <w:sz w:val="17"/>
        </w:rPr>
        <w:t>self.vn_update_mlps</w:t>
      </w:r>
      <w:proofErr w:type="spellEnd"/>
      <w:r>
        <w:rPr>
          <w:rFonts w:ascii="Consolas" w:eastAsia="Consolas" w:hAnsi="Consolas"/>
          <w:sz w:val="17"/>
        </w:rPr>
        <w:t>[</w:t>
      </w:r>
      <w:proofErr w:type="spellStart"/>
      <w:r>
        <w:rPr>
          <w:rFonts w:ascii="Consolas" w:eastAsia="Consolas" w:hAnsi="Consolas"/>
          <w:sz w:val="17"/>
        </w:rPr>
        <w:t>i</w:t>
      </w:r>
      <w:proofErr w:type="spellEnd"/>
      <w:proofErr w:type="gramStart"/>
      <w:r>
        <w:rPr>
          <w:rFonts w:ascii="Consolas" w:eastAsia="Consolas" w:hAnsi="Consolas"/>
          <w:sz w:val="17"/>
        </w:rPr>
        <w:t>](</w:t>
      </w:r>
      <w:proofErr w:type="spellStart"/>
      <w:r>
        <w:rPr>
          <w:rFonts w:ascii="Consolas" w:eastAsia="Consolas" w:hAnsi="Consolas"/>
          <w:sz w:val="17"/>
        </w:rPr>
        <w:t>h.mean</w:t>
      </w:r>
      <w:proofErr w:type="spellEnd"/>
      <w:proofErr w:type="gramEnd"/>
      <w:r>
        <w:rPr>
          <w:rFonts w:ascii="Consolas" w:eastAsia="Consolas" w:hAnsi="Consolas"/>
          <w:sz w:val="17"/>
        </w:rPr>
        <w:t xml:space="preserve">(dim=0, </w:t>
      </w:r>
      <w:proofErr w:type="spellStart"/>
      <w:r>
        <w:rPr>
          <w:rFonts w:ascii="Consolas" w:eastAsia="Consolas" w:hAnsi="Consolas"/>
          <w:sz w:val="17"/>
        </w:rPr>
        <w:t>keepdim</w:t>
      </w:r>
      <w:proofErr w:type="spellEnd"/>
      <w:r>
        <w:rPr>
          <w:rFonts w:ascii="Consolas" w:eastAsia="Consolas" w:hAnsi="Consolas"/>
          <w:sz w:val="17"/>
        </w:rPr>
        <w:t>=True))</w:t>
      </w:r>
    </w:p>
    <w:p w14:paraId="6739F365" w14:textId="77777777" w:rsidR="00311B37" w:rsidRDefault="003F7D05">
      <w:pPr>
        <w:pStyle w:val="Heading3"/>
      </w:pPr>
      <w:r>
        <w:rPr>
          <w:rFonts w:ascii="Times New Roman" w:eastAsia="Times New Roman" w:hAnsi="Times New Roman"/>
        </w:rPr>
        <w:t>A4.4   Split-conformal quantile</w:t>
      </w:r>
    </w:p>
    <w:p w14:paraId="353B61BA"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7"/>
        </w:rPr>
        <w:t xml:space="preserve">def </w:t>
      </w:r>
      <w:proofErr w:type="spellStart"/>
      <w:r>
        <w:rPr>
          <w:rFonts w:ascii="Consolas" w:eastAsia="Consolas" w:hAnsi="Consolas"/>
          <w:sz w:val="17"/>
        </w:rPr>
        <w:t>conformal_</w:t>
      </w:r>
      <w:proofErr w:type="gramStart"/>
      <w:r>
        <w:rPr>
          <w:rFonts w:ascii="Consolas" w:eastAsia="Consolas" w:hAnsi="Consolas"/>
          <w:sz w:val="17"/>
        </w:rPr>
        <w:t>quantile</w:t>
      </w:r>
      <w:proofErr w:type="spellEnd"/>
      <w:r>
        <w:rPr>
          <w:rFonts w:ascii="Consolas" w:eastAsia="Consolas" w:hAnsi="Consolas"/>
          <w:sz w:val="17"/>
        </w:rPr>
        <w:t>(</w:t>
      </w:r>
      <w:proofErr w:type="gramEnd"/>
      <w:r>
        <w:rPr>
          <w:rFonts w:ascii="Consolas" w:eastAsia="Consolas" w:hAnsi="Consolas"/>
          <w:sz w:val="17"/>
        </w:rPr>
        <w:t>scores, alpha):</w:t>
      </w:r>
      <w:r>
        <w:rPr>
          <w:rFonts w:ascii="Consolas" w:eastAsia="Consolas" w:hAnsi="Consolas"/>
          <w:sz w:val="17"/>
        </w:rPr>
        <w:br/>
        <w:t xml:space="preserve">    n = </w:t>
      </w:r>
      <w:proofErr w:type="spellStart"/>
      <w:r>
        <w:rPr>
          <w:rFonts w:ascii="Consolas" w:eastAsia="Consolas" w:hAnsi="Consolas"/>
          <w:sz w:val="17"/>
        </w:rPr>
        <w:t>len</w:t>
      </w:r>
      <w:proofErr w:type="spellEnd"/>
      <w:r>
        <w:rPr>
          <w:rFonts w:ascii="Consolas" w:eastAsia="Consolas" w:hAnsi="Consolas"/>
          <w:sz w:val="17"/>
        </w:rPr>
        <w:t>(scores)</w:t>
      </w:r>
      <w:r>
        <w:rPr>
          <w:rFonts w:ascii="Consolas" w:eastAsia="Consolas" w:hAnsi="Consolas"/>
          <w:sz w:val="17"/>
        </w:rPr>
        <w:br/>
        <w:t xml:space="preserve">    k = </w:t>
      </w:r>
      <w:proofErr w:type="spellStart"/>
      <w:proofErr w:type="gramStart"/>
      <w:r>
        <w:rPr>
          <w:rFonts w:ascii="Consolas" w:eastAsia="Consolas" w:hAnsi="Consolas"/>
          <w:sz w:val="17"/>
        </w:rPr>
        <w:t>math.ceil</w:t>
      </w:r>
      <w:proofErr w:type="spellEnd"/>
      <w:proofErr w:type="gramEnd"/>
      <w:r>
        <w:rPr>
          <w:rFonts w:ascii="Consolas" w:eastAsia="Consolas" w:hAnsi="Consolas"/>
          <w:sz w:val="17"/>
        </w:rPr>
        <w:t>((n + 1) * (1 - alpha</w:t>
      </w:r>
      <w:proofErr w:type="gramStart"/>
      <w:r>
        <w:rPr>
          <w:rFonts w:ascii="Consolas" w:eastAsia="Consolas" w:hAnsi="Consolas"/>
          <w:sz w:val="17"/>
        </w:rPr>
        <w:t xml:space="preserve">))   </w:t>
      </w:r>
      <w:proofErr w:type="gramEnd"/>
      <w:r>
        <w:rPr>
          <w:rFonts w:ascii="Consolas" w:eastAsia="Consolas" w:hAnsi="Consolas"/>
          <w:sz w:val="17"/>
        </w:rPr>
        <w:t xml:space="preserve">   # finite-sample correction</w:t>
      </w:r>
      <w:r>
        <w:rPr>
          <w:rFonts w:ascii="Consolas" w:eastAsia="Consolas" w:hAnsi="Consolas"/>
          <w:sz w:val="17"/>
        </w:rPr>
        <w:br/>
        <w:t xml:space="preserve">    if k &gt; n:</w:t>
      </w:r>
      <w:r>
        <w:rPr>
          <w:rFonts w:ascii="Consolas" w:eastAsia="Consolas" w:hAnsi="Consolas"/>
          <w:sz w:val="17"/>
        </w:rPr>
        <w:br/>
        <w:t xml:space="preserve">        raise </w:t>
      </w:r>
      <w:proofErr w:type="spellStart"/>
      <w:proofErr w:type="gramStart"/>
      <w:r>
        <w:rPr>
          <w:rFonts w:ascii="Consolas" w:eastAsia="Consolas" w:hAnsi="Consolas"/>
          <w:sz w:val="17"/>
        </w:rPr>
        <w:t>ValueError</w:t>
      </w:r>
      <w:proofErr w:type="spellEnd"/>
      <w:r>
        <w:rPr>
          <w:rFonts w:ascii="Consolas" w:eastAsia="Consolas" w:hAnsi="Consolas"/>
          <w:sz w:val="17"/>
        </w:rPr>
        <w:t>(</w:t>
      </w:r>
      <w:proofErr w:type="gramEnd"/>
      <w:r>
        <w:rPr>
          <w:rFonts w:ascii="Consolas" w:eastAsia="Consolas" w:hAnsi="Consolas"/>
          <w:sz w:val="17"/>
        </w:rPr>
        <w:t>"calibration set too small for this alpha")</w:t>
      </w:r>
      <w:r>
        <w:rPr>
          <w:rFonts w:ascii="Consolas" w:eastAsia="Consolas" w:hAnsi="Consolas"/>
          <w:sz w:val="17"/>
        </w:rPr>
        <w:br/>
        <w:t xml:space="preserve">    return sorted(scores</w:t>
      </w:r>
      <w:proofErr w:type="gramStart"/>
      <w:r>
        <w:rPr>
          <w:rFonts w:ascii="Consolas" w:eastAsia="Consolas" w:hAnsi="Consolas"/>
          <w:sz w:val="17"/>
        </w:rPr>
        <w:t>)[</w:t>
      </w:r>
      <w:proofErr w:type="gramEnd"/>
      <w:r>
        <w:rPr>
          <w:rFonts w:ascii="Consolas" w:eastAsia="Consolas" w:hAnsi="Consolas"/>
          <w:sz w:val="17"/>
        </w:rPr>
        <w:t>k - 1]</w:t>
      </w:r>
    </w:p>
    <w:p w14:paraId="4220F5F6" w14:textId="77777777" w:rsidR="00311B37" w:rsidRDefault="003F7D05">
      <w:pPr>
        <w:pStyle w:val="Heading3"/>
      </w:pPr>
      <w:r>
        <w:rPr>
          <w:rFonts w:ascii="Times New Roman" w:eastAsia="Times New Roman" w:hAnsi="Times New Roman"/>
        </w:rPr>
        <w:t>A4.5   Test T11: reading the input delays</w:t>
      </w:r>
    </w:p>
    <w:p w14:paraId="0588AC99" w14:textId="77777777" w:rsidR="00311B37" w:rsidRDefault="003F7D05">
      <w:pPr>
        <w:pBdr>
          <w:top w:val="single" w:sz="4" w:space="4" w:color="BFBFBF"/>
          <w:left w:val="single" w:sz="4" w:space="4" w:color="BFBFBF"/>
          <w:bottom w:val="single" w:sz="4" w:space="4" w:color="BFBFBF"/>
          <w:right w:val="single" w:sz="4" w:space="4" w:color="BFBFBF"/>
        </w:pBdr>
        <w:shd w:val="clear" w:color="auto" w:fill="F7F7F7"/>
        <w:spacing w:before="80" w:after="200" w:line="240" w:lineRule="auto"/>
        <w:ind w:left="360"/>
        <w:jc w:val="left"/>
      </w:pPr>
      <w:r>
        <w:rPr>
          <w:rFonts w:ascii="Consolas" w:eastAsia="Consolas" w:hAnsi="Consolas"/>
          <w:sz w:val="16"/>
        </w:rPr>
        <w:t xml:space="preserve">BUG = </w:t>
      </w:r>
      <w:proofErr w:type="gramStart"/>
      <w:r>
        <w:rPr>
          <w:rFonts w:ascii="Consolas" w:eastAsia="Consolas" w:hAnsi="Consolas"/>
          <w:sz w:val="16"/>
        </w:rPr>
        <w:t>re.compile</w:t>
      </w:r>
      <w:proofErr w:type="gramEnd"/>
      <w:r>
        <w:rPr>
          <w:rFonts w:ascii="Consolas" w:eastAsia="Consolas" w:hAnsi="Consolas"/>
          <w:sz w:val="16"/>
        </w:rPr>
        <w:t>(r'set_input_delay\s+([\</w:t>
      </w:r>
      <w:proofErr w:type="gramStart"/>
      <w:r>
        <w:rPr>
          <w:rFonts w:ascii="Consolas" w:eastAsia="Consolas" w:hAnsi="Consolas"/>
          <w:sz w:val="16"/>
        </w:rPr>
        <w:t>d.]+</w:t>
      </w:r>
      <w:proofErr w:type="gramEnd"/>
      <w:r>
        <w:rPr>
          <w:rFonts w:ascii="Consolas" w:eastAsia="Consolas" w:hAnsi="Consolas"/>
          <w:sz w:val="16"/>
        </w:rPr>
        <w:t>)[^\</w:t>
      </w:r>
      <w:proofErr w:type="gramStart"/>
      <w:r>
        <w:rPr>
          <w:rFonts w:ascii="Consolas" w:eastAsia="Consolas" w:hAnsi="Consolas"/>
          <w:sz w:val="16"/>
        </w:rPr>
        <w:t>[]*</w:t>
      </w:r>
      <w:proofErr w:type="gramEnd"/>
      <w:r>
        <w:rPr>
          <w:rFonts w:ascii="Consolas" w:eastAsia="Consolas" w:hAnsi="Consolas"/>
          <w:sz w:val="16"/>
        </w:rPr>
        <w:t>\[get_ports\s*\</w:t>
      </w:r>
      <w:proofErr w:type="gramStart"/>
      <w:r>
        <w:rPr>
          <w:rFonts w:ascii="Consolas" w:eastAsia="Consolas" w:hAnsi="Consolas"/>
          <w:sz w:val="16"/>
        </w:rPr>
        <w:t>{?\</w:t>
      </w:r>
      <w:proofErr w:type="gramEnd"/>
      <w:r>
        <w:rPr>
          <w:rFonts w:ascii="Consolas" w:eastAsia="Consolas" w:hAnsi="Consolas"/>
          <w:sz w:val="16"/>
        </w:rPr>
        <w:t>s*([^</w:t>
      </w:r>
      <w:proofErr w:type="gramStart"/>
      <w:r>
        <w:rPr>
          <w:rFonts w:ascii="Consolas" w:eastAsia="Consolas" w:hAnsi="Consolas"/>
          <w:sz w:val="16"/>
        </w:rPr>
        <w:t>\}\]]+?)\</w:t>
      </w:r>
      <w:proofErr w:type="gramEnd"/>
      <w:r>
        <w:rPr>
          <w:rFonts w:ascii="Consolas" w:eastAsia="Consolas" w:hAnsi="Consolas"/>
          <w:sz w:val="16"/>
        </w:rPr>
        <w:t>s*\</w:t>
      </w:r>
      <w:proofErr w:type="gramStart"/>
      <w:r>
        <w:rPr>
          <w:rFonts w:ascii="Consolas" w:eastAsia="Consolas" w:hAnsi="Consolas"/>
          <w:sz w:val="16"/>
        </w:rPr>
        <w:t>}?\</w:t>
      </w:r>
      <w:proofErr w:type="gramEnd"/>
      <w:r>
        <w:rPr>
          <w:rFonts w:ascii="Consolas" w:eastAsia="Consolas" w:hAnsi="Consolas"/>
          <w:sz w:val="16"/>
        </w:rPr>
        <w:t>s*\]')</w:t>
      </w:r>
      <w:r>
        <w:rPr>
          <w:rFonts w:ascii="Consolas" w:eastAsia="Consolas" w:hAnsi="Consolas"/>
          <w:sz w:val="16"/>
        </w:rPr>
        <w:br/>
        <w:t xml:space="preserve">FIX = </w:t>
      </w:r>
      <w:proofErr w:type="gramStart"/>
      <w:r>
        <w:rPr>
          <w:rFonts w:ascii="Consolas" w:eastAsia="Consolas" w:hAnsi="Consolas"/>
          <w:sz w:val="16"/>
        </w:rPr>
        <w:t>re.compile</w:t>
      </w:r>
      <w:proofErr w:type="gramEnd"/>
      <w:r>
        <w:rPr>
          <w:rFonts w:ascii="Consolas" w:eastAsia="Consolas" w:hAnsi="Consolas"/>
          <w:sz w:val="16"/>
        </w:rPr>
        <w:t>(r'set_input_delay\s+([\</w:t>
      </w:r>
      <w:proofErr w:type="gramStart"/>
      <w:r>
        <w:rPr>
          <w:rFonts w:ascii="Consolas" w:eastAsia="Consolas" w:hAnsi="Consolas"/>
          <w:sz w:val="16"/>
        </w:rPr>
        <w:t>d.]+</w:t>
      </w:r>
      <w:proofErr w:type="gramEnd"/>
      <w:r>
        <w:rPr>
          <w:rFonts w:ascii="Consolas" w:eastAsia="Consolas" w:hAnsi="Consolas"/>
          <w:sz w:val="16"/>
        </w:rPr>
        <w:t>)\b.</w:t>
      </w:r>
      <w:proofErr w:type="gramStart"/>
      <w:r>
        <w:rPr>
          <w:rFonts w:ascii="Consolas" w:eastAsia="Consolas" w:hAnsi="Consolas"/>
          <w:sz w:val="16"/>
        </w:rPr>
        <w:t>*?\</w:t>
      </w:r>
      <w:proofErr w:type="gramEnd"/>
      <w:r>
        <w:rPr>
          <w:rFonts w:ascii="Consolas" w:eastAsia="Consolas" w:hAnsi="Consolas"/>
          <w:sz w:val="16"/>
        </w:rPr>
        <w:t>[get_ports\s</w:t>
      </w:r>
      <w:proofErr w:type="gramStart"/>
      <w:r>
        <w:rPr>
          <w:rFonts w:ascii="Consolas" w:eastAsia="Consolas" w:hAnsi="Consolas"/>
          <w:sz w:val="16"/>
        </w:rPr>
        <w:t>+(?:</w:t>
      </w:r>
      <w:proofErr w:type="gramEnd"/>
      <w:r>
        <w:rPr>
          <w:rFonts w:ascii="Consolas" w:eastAsia="Consolas" w:hAnsi="Consolas"/>
          <w:sz w:val="16"/>
        </w:rPr>
        <w:t>\{([^</w:t>
      </w:r>
      <w:proofErr w:type="gramStart"/>
      <w:r>
        <w:rPr>
          <w:rFonts w:ascii="Consolas" w:eastAsia="Consolas" w:hAnsi="Consolas"/>
          <w:sz w:val="16"/>
        </w:rPr>
        <w:t>}]+</w:t>
      </w:r>
      <w:proofErr w:type="gramEnd"/>
      <w:r>
        <w:rPr>
          <w:rFonts w:ascii="Consolas" w:eastAsia="Consolas" w:hAnsi="Consolas"/>
          <w:sz w:val="16"/>
        </w:rPr>
        <w:t>)</w:t>
      </w:r>
      <w:proofErr w:type="gramStart"/>
      <w:r>
        <w:rPr>
          <w:rFonts w:ascii="Consolas" w:eastAsia="Consolas" w:hAnsi="Consolas"/>
          <w:sz w:val="16"/>
        </w:rPr>
        <w:t>\}|</w:t>
      </w:r>
      <w:proofErr w:type="gramEnd"/>
      <w:r>
        <w:rPr>
          <w:rFonts w:ascii="Consolas" w:eastAsia="Consolas" w:hAnsi="Consolas"/>
          <w:sz w:val="16"/>
        </w:rPr>
        <w:t>([^</w:t>
      </w:r>
      <w:proofErr w:type="gramStart"/>
      <w:r>
        <w:rPr>
          <w:rFonts w:ascii="Consolas" w:eastAsia="Consolas" w:hAnsi="Consolas"/>
          <w:sz w:val="16"/>
        </w:rPr>
        <w:t>\]\s]+))\</w:t>
      </w:r>
      <w:proofErr w:type="gramEnd"/>
      <w:r>
        <w:rPr>
          <w:rFonts w:ascii="Consolas" w:eastAsia="Consolas" w:hAnsi="Consolas"/>
          <w:sz w:val="16"/>
        </w:rPr>
        <w:t>s*\]')</w:t>
      </w:r>
      <w:r>
        <w:rPr>
          <w:rFonts w:ascii="Consolas" w:eastAsia="Consolas" w:hAnsi="Consolas"/>
          <w:sz w:val="16"/>
        </w:rPr>
        <w:br/>
        <w:t>for each design:</w:t>
      </w:r>
      <w:r>
        <w:rPr>
          <w:rFonts w:ascii="Consolas" w:eastAsia="Consolas" w:hAnsi="Consolas"/>
          <w:sz w:val="16"/>
        </w:rPr>
        <w:br/>
        <w:t xml:space="preserve">    lines = [l for l in </w:t>
      </w:r>
      <w:proofErr w:type="spellStart"/>
      <w:proofErr w:type="gramStart"/>
      <w:r>
        <w:rPr>
          <w:rFonts w:ascii="Consolas" w:eastAsia="Consolas" w:hAnsi="Consolas"/>
          <w:sz w:val="16"/>
        </w:rPr>
        <w:t>sdc.splitlines</w:t>
      </w:r>
      <w:proofErr w:type="spellEnd"/>
      <w:proofErr w:type="gramEnd"/>
      <w:r>
        <w:rPr>
          <w:rFonts w:ascii="Consolas" w:eastAsia="Consolas" w:hAnsi="Consolas"/>
          <w:sz w:val="16"/>
        </w:rPr>
        <w:t xml:space="preserve">() if </w:t>
      </w:r>
      <w:proofErr w:type="spellStart"/>
      <w:proofErr w:type="gramStart"/>
      <w:r>
        <w:rPr>
          <w:rFonts w:ascii="Consolas" w:eastAsia="Consolas" w:hAnsi="Consolas"/>
          <w:sz w:val="16"/>
        </w:rPr>
        <w:t>l.startswith</w:t>
      </w:r>
      <w:proofErr w:type="spellEnd"/>
      <w:proofErr w:type="gramEnd"/>
      <w:r>
        <w:rPr>
          <w:rFonts w:ascii="Consolas" w:eastAsia="Consolas" w:hAnsi="Consolas"/>
          <w:sz w:val="16"/>
        </w:rPr>
        <w:t>('</w:t>
      </w:r>
      <w:proofErr w:type="spellStart"/>
      <w:r>
        <w:rPr>
          <w:rFonts w:ascii="Consolas" w:eastAsia="Consolas" w:hAnsi="Consolas"/>
          <w:sz w:val="16"/>
        </w:rPr>
        <w:t>set_input_delay</w:t>
      </w:r>
      <w:proofErr w:type="spellEnd"/>
      <w:r>
        <w:rPr>
          <w:rFonts w:ascii="Consolas" w:eastAsia="Consolas" w:hAnsi="Consolas"/>
          <w:sz w:val="16"/>
        </w:rPr>
        <w:t>')]</w:t>
      </w:r>
      <w:r>
        <w:rPr>
          <w:rFonts w:ascii="Consolas" w:eastAsia="Consolas" w:hAnsi="Consolas"/>
          <w:sz w:val="16"/>
        </w:rPr>
        <w:br/>
        <w:t xml:space="preserve">    print(</w:t>
      </w:r>
      <w:proofErr w:type="spellStart"/>
      <w:r>
        <w:rPr>
          <w:rFonts w:ascii="Consolas" w:eastAsia="Consolas" w:hAnsi="Consolas"/>
          <w:sz w:val="16"/>
        </w:rPr>
        <w:t>len</w:t>
      </w:r>
      <w:proofErr w:type="spellEnd"/>
      <w:r>
        <w:rPr>
          <w:rFonts w:ascii="Consolas" w:eastAsia="Consolas" w:hAnsi="Consolas"/>
          <w:sz w:val="16"/>
        </w:rPr>
        <w:t xml:space="preserve">(lines), </w:t>
      </w:r>
      <w:proofErr w:type="spellStart"/>
      <w:proofErr w:type="gramStart"/>
      <w:r>
        <w:rPr>
          <w:rFonts w:ascii="Consolas" w:eastAsia="Consolas" w:hAnsi="Consolas"/>
          <w:sz w:val="16"/>
        </w:rPr>
        <w:t>len</w:t>
      </w:r>
      <w:proofErr w:type="spellEnd"/>
      <w:r>
        <w:rPr>
          <w:rFonts w:ascii="Consolas" w:eastAsia="Consolas" w:hAnsi="Consolas"/>
          <w:sz w:val="16"/>
        </w:rPr>
        <w:t>(</w:t>
      </w:r>
      <w:proofErr w:type="spellStart"/>
      <w:proofErr w:type="gramEnd"/>
      <w:r>
        <w:rPr>
          <w:rFonts w:ascii="Consolas" w:eastAsia="Consolas" w:hAnsi="Consolas"/>
          <w:sz w:val="16"/>
        </w:rPr>
        <w:t>BUG.findall</w:t>
      </w:r>
      <w:proofErr w:type="spellEnd"/>
      <w:r>
        <w:rPr>
          <w:rFonts w:ascii="Consolas" w:eastAsia="Consolas" w:hAnsi="Consolas"/>
          <w:sz w:val="16"/>
        </w:rPr>
        <w:t>(</w:t>
      </w:r>
      <w:proofErr w:type="spellStart"/>
      <w:r>
        <w:rPr>
          <w:rFonts w:ascii="Consolas" w:eastAsia="Consolas" w:hAnsi="Consolas"/>
          <w:sz w:val="16"/>
        </w:rPr>
        <w:t>sdc</w:t>
      </w:r>
      <w:proofErr w:type="spellEnd"/>
      <w:r>
        <w:rPr>
          <w:rFonts w:ascii="Consolas" w:eastAsia="Consolas" w:hAnsi="Consolas"/>
          <w:sz w:val="16"/>
        </w:rPr>
        <w:t xml:space="preserve">)), </w:t>
      </w:r>
      <w:proofErr w:type="spellStart"/>
      <w:proofErr w:type="gramStart"/>
      <w:r>
        <w:rPr>
          <w:rFonts w:ascii="Consolas" w:eastAsia="Consolas" w:hAnsi="Consolas"/>
          <w:sz w:val="16"/>
        </w:rPr>
        <w:t>len</w:t>
      </w:r>
      <w:proofErr w:type="spellEnd"/>
      <w:r>
        <w:rPr>
          <w:rFonts w:ascii="Consolas" w:eastAsia="Consolas" w:hAnsi="Consolas"/>
          <w:sz w:val="16"/>
        </w:rPr>
        <w:t>(</w:t>
      </w:r>
      <w:proofErr w:type="spellStart"/>
      <w:proofErr w:type="gramEnd"/>
      <w:r>
        <w:rPr>
          <w:rFonts w:ascii="Consolas" w:eastAsia="Consolas" w:hAnsi="Consolas"/>
          <w:sz w:val="16"/>
        </w:rPr>
        <w:t>FIX.findall</w:t>
      </w:r>
      <w:proofErr w:type="spellEnd"/>
      <w:r>
        <w:rPr>
          <w:rFonts w:ascii="Consolas" w:eastAsia="Consolas" w:hAnsi="Consolas"/>
          <w:sz w:val="16"/>
        </w:rPr>
        <w:t>(</w:t>
      </w:r>
      <w:proofErr w:type="spellStart"/>
      <w:r>
        <w:rPr>
          <w:rFonts w:ascii="Consolas" w:eastAsia="Consolas" w:hAnsi="Consolas"/>
          <w:sz w:val="16"/>
        </w:rPr>
        <w:t>sdc</w:t>
      </w:r>
      <w:proofErr w:type="spellEnd"/>
      <w:r>
        <w:rPr>
          <w:rFonts w:ascii="Consolas" w:eastAsia="Consolas" w:hAnsi="Consolas"/>
          <w:sz w:val="16"/>
        </w:rPr>
        <w:t>)))</w:t>
      </w:r>
      <w:r>
        <w:rPr>
          <w:rFonts w:ascii="Consolas" w:eastAsia="Consolas" w:hAnsi="Consolas"/>
          <w:sz w:val="16"/>
        </w:rPr>
        <w:br/>
        <w:t xml:space="preserve"># total over 27 designs:  4317 </w:t>
      </w:r>
      <w:proofErr w:type="gramStart"/>
      <w:r>
        <w:rPr>
          <w:rFonts w:ascii="Consolas" w:eastAsia="Consolas" w:hAnsi="Consolas"/>
          <w:sz w:val="16"/>
        </w:rPr>
        <w:t>lines,  0</w:t>
      </w:r>
      <w:proofErr w:type="gramEnd"/>
      <w:r>
        <w:rPr>
          <w:rFonts w:ascii="Consolas" w:eastAsia="Consolas" w:hAnsi="Consolas"/>
          <w:sz w:val="16"/>
        </w:rPr>
        <w:t xml:space="preserve"> matched (BUG</w:t>
      </w:r>
      <w:proofErr w:type="gramStart"/>
      <w:r>
        <w:rPr>
          <w:rFonts w:ascii="Consolas" w:eastAsia="Consolas" w:hAnsi="Consolas"/>
          <w:sz w:val="16"/>
        </w:rPr>
        <w:t>),  4317</w:t>
      </w:r>
      <w:proofErr w:type="gramEnd"/>
      <w:r>
        <w:rPr>
          <w:rFonts w:ascii="Consolas" w:eastAsia="Consolas" w:hAnsi="Consolas"/>
          <w:sz w:val="16"/>
        </w:rPr>
        <w:t xml:space="preserve"> matched (FIX)</w:t>
      </w:r>
    </w:p>
    <w:p w14:paraId="67520EF8" w14:textId="77777777" w:rsidR="00311B37" w:rsidRDefault="00311B37">
      <w:pPr>
        <w:sectPr w:rsidR="00311B37">
          <w:headerReference w:type="default" r:id="rId81"/>
          <w:footerReference w:type="default" r:id="rId82"/>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5215326F" w14:textId="77777777" w:rsidR="00311B37" w:rsidRDefault="003F7D05">
      <w:pPr>
        <w:pStyle w:val="Heading1"/>
      </w:pPr>
      <w:bookmarkStart w:id="137" w:name="bm_ap_R"/>
      <w:r>
        <w:rPr>
          <w:rFonts w:ascii="Times New Roman" w:eastAsia="Times New Roman" w:hAnsi="Times New Roman"/>
        </w:rPr>
        <w:lastRenderedPageBreak/>
        <w:t>References</w:t>
      </w:r>
      <w:bookmarkEnd w:id="137"/>
    </w:p>
    <w:p w14:paraId="123CAD36" w14:textId="77777777" w:rsidR="00311B37" w:rsidRDefault="003F7D05">
      <w:pPr>
        <w:ind w:left="576" w:hanging="576"/>
        <w:jc w:val="left"/>
      </w:pPr>
      <w:r>
        <w:rPr>
          <w:sz w:val="22"/>
        </w:rPr>
        <w:t>1.</w:t>
      </w:r>
      <w:r>
        <w:rPr>
          <w:sz w:val="22"/>
        </w:rPr>
        <w:tab/>
        <w:t>Guo, Z., Liu, M., Gu, J., Zhang, S., Pan, D. Z. and Lin, Y. (2022) ‘A timing engine inspired graph neural network model for pre-routing slack prediction’, Proceedings of the 59th ACM/IEEE Design Automation Conference (DAC).</w:t>
      </w:r>
    </w:p>
    <w:p w14:paraId="3CCD9EC6" w14:textId="77777777" w:rsidR="00311B37" w:rsidRDefault="003F7D05">
      <w:pPr>
        <w:ind w:left="576" w:hanging="576"/>
        <w:jc w:val="left"/>
      </w:pPr>
      <w:r>
        <w:rPr>
          <w:sz w:val="22"/>
        </w:rPr>
        <w:t>2.</w:t>
      </w:r>
      <w:r>
        <w:rPr>
          <w:sz w:val="22"/>
        </w:rPr>
        <w:tab/>
        <w:t xml:space="preserve">Bodhe, S., Zhang, Z., </w:t>
      </w:r>
      <w:proofErr w:type="spellStart"/>
      <w:r>
        <w:rPr>
          <w:sz w:val="22"/>
        </w:rPr>
        <w:t>Hamidizadeh</w:t>
      </w:r>
      <w:proofErr w:type="spellEnd"/>
      <w:r>
        <w:rPr>
          <w:sz w:val="22"/>
        </w:rPr>
        <w:t>, A., et al. (2025) ‘E2ESlack: an end-to-end graph-based framework for pre-routing slack prediction’, arXiv:2501.07564.</w:t>
      </w:r>
    </w:p>
    <w:p w14:paraId="3750E793" w14:textId="77777777" w:rsidR="00311B37" w:rsidRDefault="003F7D05">
      <w:pPr>
        <w:ind w:left="576" w:hanging="576"/>
        <w:jc w:val="left"/>
      </w:pPr>
      <w:r>
        <w:rPr>
          <w:sz w:val="22"/>
        </w:rPr>
        <w:t>3.</w:t>
      </w:r>
      <w:r>
        <w:rPr>
          <w:sz w:val="22"/>
        </w:rPr>
        <w:tab/>
        <w:t>Bairamkulov, R. and Friedman, E. G. (2023) Graphs in VLSI. Cham: Springer.</w:t>
      </w:r>
    </w:p>
    <w:p w14:paraId="35D0BD7B" w14:textId="77777777" w:rsidR="00311B37" w:rsidRDefault="003F7D05">
      <w:pPr>
        <w:ind w:left="576" w:hanging="576"/>
        <w:jc w:val="left"/>
      </w:pPr>
      <w:r>
        <w:rPr>
          <w:sz w:val="22"/>
        </w:rPr>
        <w:t>4.</w:t>
      </w:r>
      <w:r>
        <w:rPr>
          <w:sz w:val="22"/>
        </w:rPr>
        <w:tab/>
        <w:t>Hu, Y., Li, J., et al. (2023) ‘</w:t>
      </w:r>
      <w:proofErr w:type="spellStart"/>
      <w:r>
        <w:rPr>
          <w:sz w:val="22"/>
        </w:rPr>
        <w:t>SyncTREE</w:t>
      </w:r>
      <w:proofErr w:type="spellEnd"/>
      <w:r>
        <w:rPr>
          <w:sz w:val="22"/>
        </w:rPr>
        <w:t>: fast timing analysis for integrated circuit design through a physics-informed tree-based graph neural network’, Advances in Neural Information Processing Systems (</w:t>
      </w:r>
      <w:proofErr w:type="spellStart"/>
      <w:r>
        <w:rPr>
          <w:sz w:val="22"/>
        </w:rPr>
        <w:t>NeurIPS</w:t>
      </w:r>
      <w:proofErr w:type="spellEnd"/>
      <w:r>
        <w:rPr>
          <w:sz w:val="22"/>
        </w:rPr>
        <w:t>).</w:t>
      </w:r>
    </w:p>
    <w:p w14:paraId="2401F1AD" w14:textId="77777777" w:rsidR="00311B37" w:rsidRDefault="003F7D05">
      <w:pPr>
        <w:ind w:left="576" w:hanging="576"/>
        <w:jc w:val="left"/>
      </w:pPr>
      <w:r>
        <w:rPr>
          <w:sz w:val="22"/>
        </w:rPr>
        <w:t>5.</w:t>
      </w:r>
      <w:r>
        <w:rPr>
          <w:sz w:val="22"/>
        </w:rPr>
        <w:tab/>
        <w:t>Zhang, X., Zhu, B., Liu, F., Jiang, J., Wang, Z., Xu, P., et al. (2025) ‘</w:t>
      </w:r>
      <w:proofErr w:type="spellStart"/>
      <w:r>
        <w:rPr>
          <w:sz w:val="22"/>
        </w:rPr>
        <w:t>Prerouting</w:t>
      </w:r>
      <w:proofErr w:type="spellEnd"/>
      <w:r>
        <w:rPr>
          <w:sz w:val="22"/>
        </w:rPr>
        <w:t xml:space="preserve"> timing prediction across different technology nodes’, IEEE Transactions on Computer-Aided Design of Integrated Circuits and Systems, 44(7), p. 2697 onwards.</w:t>
      </w:r>
    </w:p>
    <w:p w14:paraId="79A13317" w14:textId="77777777" w:rsidR="00311B37" w:rsidRDefault="003F7D05">
      <w:pPr>
        <w:ind w:left="576" w:hanging="576"/>
        <w:jc w:val="left"/>
      </w:pPr>
      <w:r>
        <w:rPr>
          <w:sz w:val="22"/>
        </w:rPr>
        <w:t>6.</w:t>
      </w:r>
      <w:r>
        <w:rPr>
          <w:sz w:val="22"/>
        </w:rPr>
        <w:tab/>
        <w:t>Barboza, E. C., Shukla, N., Chen, Y. and Hu, J. (2019) ‘Machine learning-based pre-routing timing prediction with reduced pessimism’, Proceedings of the 56th Design Automation Conference (DAC).</w:t>
      </w:r>
    </w:p>
    <w:p w14:paraId="3831F0DE" w14:textId="77777777" w:rsidR="00311B37" w:rsidRDefault="003F7D05">
      <w:pPr>
        <w:ind w:left="576" w:hanging="576"/>
        <w:jc w:val="left"/>
      </w:pPr>
      <w:r>
        <w:rPr>
          <w:sz w:val="22"/>
        </w:rPr>
        <w:t>7.</w:t>
      </w:r>
      <w:r>
        <w:rPr>
          <w:sz w:val="22"/>
        </w:rPr>
        <w:tab/>
        <w:t>Chang, K. and Kim, T. (2024) ‘Pre-route timing prediction and optimization with graph neural network models’, Integration, the VLSI Journal.</w:t>
      </w:r>
    </w:p>
    <w:p w14:paraId="6EF243B2" w14:textId="77777777" w:rsidR="00311B37" w:rsidRDefault="003F7D05">
      <w:pPr>
        <w:ind w:left="576" w:hanging="576"/>
        <w:jc w:val="left"/>
      </w:pPr>
      <w:r>
        <w:rPr>
          <w:sz w:val="22"/>
        </w:rPr>
        <w:t>8.</w:t>
      </w:r>
      <w:r>
        <w:rPr>
          <w:sz w:val="22"/>
        </w:rPr>
        <w:tab/>
        <w:t>Li, J., Hu, J., Wu, Y. and Yang, X. (2025) ‘Pre-routing slack prediction based on graph attention network’, Automation, 6(2), 20.</w:t>
      </w:r>
    </w:p>
    <w:p w14:paraId="5F1BF5B4" w14:textId="77777777" w:rsidR="00311B37" w:rsidRDefault="003F7D05">
      <w:pPr>
        <w:ind w:left="576" w:hanging="576"/>
        <w:jc w:val="left"/>
      </w:pPr>
      <w:r>
        <w:rPr>
          <w:sz w:val="22"/>
        </w:rPr>
        <w:t>9.</w:t>
      </w:r>
      <w:r>
        <w:rPr>
          <w:sz w:val="22"/>
        </w:rPr>
        <w:tab/>
        <w:t>Bhasker, J. and Chadha, R. (2009) Static Timing Analysis for Nanometer Designs: A Practical Approach. New York: Springer.</w:t>
      </w:r>
    </w:p>
    <w:p w14:paraId="4EADE5EA" w14:textId="58F5C7F6" w:rsidR="00311B37" w:rsidRDefault="003F7D05">
      <w:pPr>
        <w:ind w:left="576" w:hanging="576"/>
        <w:jc w:val="left"/>
      </w:pPr>
      <w:r>
        <w:rPr>
          <w:sz w:val="22"/>
        </w:rPr>
        <w:t>10.</w:t>
      </w:r>
      <w:r>
        <w:rPr>
          <w:sz w:val="22"/>
        </w:rPr>
        <w:tab/>
        <w:t>Clifford, G. D., Liu, C., Moody, B., et al. (2017) ‘AF classification from a short single lead ECG recording: the PhysioNet/Computing in Cardiology Challenge 2017’, Computing in Cardiology,</w:t>
      </w:r>
    </w:p>
    <w:p w14:paraId="005A0E97" w14:textId="77777777" w:rsidR="00311B37" w:rsidRDefault="003F7D05">
      <w:pPr>
        <w:ind w:left="576" w:hanging="576"/>
        <w:jc w:val="left"/>
      </w:pPr>
      <w:r>
        <w:rPr>
          <w:sz w:val="22"/>
        </w:rPr>
        <w:t>11.</w:t>
      </w:r>
      <w:r>
        <w:rPr>
          <w:sz w:val="22"/>
        </w:rPr>
        <w:tab/>
        <w:t>He, K., Zhang, X., Ren, S. and Sun, J. (2016) ‘Deep residual learning for image recognition’, Proceedings of the IEEE Conference on Computer Vision and Pattern Recognition (CVPR).</w:t>
      </w:r>
    </w:p>
    <w:p w14:paraId="19EE5C66" w14:textId="77777777" w:rsidR="00311B37" w:rsidRDefault="003F7D05">
      <w:pPr>
        <w:ind w:left="576" w:hanging="576"/>
        <w:jc w:val="left"/>
      </w:pPr>
      <w:r>
        <w:rPr>
          <w:sz w:val="22"/>
        </w:rPr>
        <w:t>12.</w:t>
      </w:r>
      <w:r>
        <w:rPr>
          <w:sz w:val="22"/>
        </w:rPr>
        <w:tab/>
        <w:t>Hu, J., Shen, L. and Sun, G. (2018) ‘Squeeze-and-excitation networks’, Proceedings of the IEEE Conference on Computer Vision and Pattern Recognition (CVPR).</w:t>
      </w:r>
    </w:p>
    <w:p w14:paraId="685B689B" w14:textId="77777777" w:rsidR="00311B37" w:rsidRDefault="003F7D05">
      <w:pPr>
        <w:ind w:left="576" w:hanging="576"/>
        <w:jc w:val="left"/>
      </w:pPr>
      <w:r>
        <w:rPr>
          <w:sz w:val="22"/>
        </w:rPr>
        <w:lastRenderedPageBreak/>
        <w:t>13.</w:t>
      </w:r>
      <w:r>
        <w:rPr>
          <w:sz w:val="22"/>
        </w:rPr>
        <w:tab/>
        <w:t xml:space="preserve">Lin, T.-Y., Goyal, P., Girshick, R., He, K. and </w:t>
      </w:r>
      <w:proofErr w:type="spellStart"/>
      <w:r>
        <w:rPr>
          <w:sz w:val="22"/>
        </w:rPr>
        <w:t>Dollár</w:t>
      </w:r>
      <w:proofErr w:type="spellEnd"/>
      <w:r>
        <w:rPr>
          <w:sz w:val="22"/>
        </w:rPr>
        <w:t>, P. (2017) ‘Focal loss for dense object detection’, Proceedings of the IEEE International Conference on Computer Vision (ICCV).</w:t>
      </w:r>
    </w:p>
    <w:p w14:paraId="15C8E952" w14:textId="77777777" w:rsidR="00311B37" w:rsidRDefault="003F7D05">
      <w:pPr>
        <w:ind w:left="576" w:hanging="576"/>
        <w:jc w:val="left"/>
      </w:pPr>
      <w:r>
        <w:rPr>
          <w:sz w:val="22"/>
        </w:rPr>
        <w:t>14.</w:t>
      </w:r>
      <w:r>
        <w:rPr>
          <w:sz w:val="22"/>
        </w:rPr>
        <w:tab/>
        <w:t>Vovk, V., Gammerman, A. and Shafer, G. (2005) Algorithmic Learning in a Random World. New York: Springer.</w:t>
      </w:r>
    </w:p>
    <w:p w14:paraId="57ABA0C4" w14:textId="77777777" w:rsidR="00311B37" w:rsidRDefault="003F7D05">
      <w:pPr>
        <w:ind w:left="576" w:hanging="576"/>
        <w:jc w:val="left"/>
      </w:pPr>
      <w:r>
        <w:rPr>
          <w:sz w:val="22"/>
        </w:rPr>
        <w:t>15.</w:t>
      </w:r>
      <w:r>
        <w:rPr>
          <w:sz w:val="22"/>
        </w:rPr>
        <w:tab/>
        <w:t xml:space="preserve">Ajayi, T., Chhabria, V. A., Fogaça, M., et al. (2019) ‘Toward an open-source digital flow: first learnings from the </w:t>
      </w:r>
      <w:proofErr w:type="spellStart"/>
      <w:r>
        <w:rPr>
          <w:sz w:val="22"/>
        </w:rPr>
        <w:t>OpenROAD</w:t>
      </w:r>
      <w:proofErr w:type="spellEnd"/>
      <w:r>
        <w:rPr>
          <w:sz w:val="22"/>
        </w:rPr>
        <w:t xml:space="preserve"> project’, Proceedings of the 56th Design Automation Conference (DAC).</w:t>
      </w:r>
    </w:p>
    <w:p w14:paraId="6E435EF5" w14:textId="77777777" w:rsidR="00311B37" w:rsidRDefault="003F7D05">
      <w:pPr>
        <w:ind w:left="576" w:hanging="576"/>
        <w:jc w:val="left"/>
      </w:pPr>
      <w:r>
        <w:rPr>
          <w:sz w:val="22"/>
        </w:rPr>
        <w:t>16.</w:t>
      </w:r>
      <w:r>
        <w:rPr>
          <w:sz w:val="22"/>
        </w:rPr>
        <w:tab/>
      </w:r>
      <w:proofErr w:type="spellStart"/>
      <w:r>
        <w:rPr>
          <w:sz w:val="22"/>
        </w:rPr>
        <w:t>SkyWater</w:t>
      </w:r>
      <w:proofErr w:type="spellEnd"/>
      <w:r>
        <w:rPr>
          <w:sz w:val="22"/>
        </w:rPr>
        <w:t xml:space="preserve"> Technology and Google (2020) </w:t>
      </w:r>
      <w:proofErr w:type="spellStart"/>
      <w:r>
        <w:rPr>
          <w:sz w:val="22"/>
        </w:rPr>
        <w:t>SkyWater</w:t>
      </w:r>
      <w:proofErr w:type="spellEnd"/>
      <w:r>
        <w:rPr>
          <w:sz w:val="22"/>
        </w:rPr>
        <w:t xml:space="preserve"> SKY130 </w:t>
      </w:r>
      <w:proofErr w:type="gramStart"/>
      <w:r>
        <w:rPr>
          <w:sz w:val="22"/>
        </w:rPr>
        <w:t>open source</w:t>
      </w:r>
      <w:proofErr w:type="gramEnd"/>
      <w:r>
        <w:rPr>
          <w:sz w:val="22"/>
        </w:rPr>
        <w:t xml:space="preserve"> process design kit. https://github.com/google/skywater-pdk.</w:t>
      </w:r>
    </w:p>
    <w:p w14:paraId="299EE274" w14:textId="77777777" w:rsidR="00311B37" w:rsidRDefault="003F7D05">
      <w:pPr>
        <w:ind w:left="576" w:hanging="576"/>
        <w:jc w:val="left"/>
      </w:pPr>
      <w:r>
        <w:rPr>
          <w:sz w:val="22"/>
        </w:rPr>
        <w:t>17.</w:t>
      </w:r>
      <w:r>
        <w:rPr>
          <w:sz w:val="22"/>
        </w:rPr>
        <w:tab/>
      </w:r>
      <w:proofErr w:type="spellStart"/>
      <w:r>
        <w:rPr>
          <w:sz w:val="22"/>
        </w:rPr>
        <w:t>Paszke</w:t>
      </w:r>
      <w:proofErr w:type="spellEnd"/>
      <w:r>
        <w:rPr>
          <w:sz w:val="22"/>
        </w:rPr>
        <w:t>, A., et al. (2019) ‘</w:t>
      </w:r>
      <w:proofErr w:type="spellStart"/>
      <w:r>
        <w:rPr>
          <w:sz w:val="22"/>
        </w:rPr>
        <w:t>PyTorch</w:t>
      </w:r>
      <w:proofErr w:type="spellEnd"/>
      <w:r>
        <w:rPr>
          <w:sz w:val="22"/>
        </w:rPr>
        <w:t>: an imperative style, high-performance deep learning library’, Advances in Neural Information Processing Systems (</w:t>
      </w:r>
      <w:proofErr w:type="spellStart"/>
      <w:r>
        <w:rPr>
          <w:sz w:val="22"/>
        </w:rPr>
        <w:t>NeurIPS</w:t>
      </w:r>
      <w:proofErr w:type="spellEnd"/>
      <w:r>
        <w:rPr>
          <w:sz w:val="22"/>
        </w:rPr>
        <w:t>).</w:t>
      </w:r>
    </w:p>
    <w:p w14:paraId="4F6242F2" w14:textId="77777777" w:rsidR="00311B37" w:rsidRDefault="003F7D05">
      <w:pPr>
        <w:ind w:left="576" w:hanging="576"/>
        <w:jc w:val="left"/>
      </w:pPr>
      <w:r>
        <w:rPr>
          <w:sz w:val="22"/>
        </w:rPr>
        <w:t>18.</w:t>
      </w:r>
      <w:r>
        <w:rPr>
          <w:sz w:val="22"/>
        </w:rPr>
        <w:tab/>
        <w:t>Wang, H., Zhang, Z., Xiong, H., Zou, D., Chen, Y. and Jin, H. (2024) ‘GRAND: a graph neural network framework for improved diagnosis’, IEEE Transactions on Computer-Aided Design of Integrated Circuits and Systems, 43(4), p. 1288 onwards.</w:t>
      </w:r>
    </w:p>
    <w:p w14:paraId="07AF30B5" w14:textId="77777777" w:rsidR="00311B37" w:rsidRDefault="003F7D05">
      <w:pPr>
        <w:ind w:left="576" w:hanging="576"/>
        <w:jc w:val="left"/>
      </w:pPr>
      <w:r>
        <w:rPr>
          <w:sz w:val="22"/>
        </w:rPr>
        <w:t>19.</w:t>
      </w:r>
      <w:r>
        <w:rPr>
          <w:sz w:val="22"/>
        </w:rPr>
        <w:tab/>
        <w:t>Yang, T., He, G. and Cao, P. (2022) ‘Pre-routing path delay estimation based on transformer and residual framework’, 27th Asia and South Pacific Design Automation Conference (ASP-DAC).</w:t>
      </w:r>
    </w:p>
    <w:p w14:paraId="66EC4DB8" w14:textId="77777777" w:rsidR="00311B37" w:rsidRDefault="003F7D05">
      <w:pPr>
        <w:ind w:left="576" w:hanging="576"/>
        <w:jc w:val="left"/>
      </w:pPr>
      <w:r>
        <w:rPr>
          <w:sz w:val="22"/>
        </w:rPr>
        <w:t>20.</w:t>
      </w:r>
      <w:r>
        <w:rPr>
          <w:sz w:val="22"/>
        </w:rPr>
        <w:tab/>
        <w:t>Wang, Y., He, X., Zhao, R., Wang, Y., Liu, C. and Guo, Y. (2025) ‘SI-aware wire timing prediction at pre-routing stage with multi-corner consideration’, 30th Asia and South Pacific Design Automation Conference (ASP-DAC).</w:t>
      </w:r>
    </w:p>
    <w:p w14:paraId="126E6E01" w14:textId="77777777" w:rsidR="00311B37" w:rsidRDefault="003F7D05">
      <w:pPr>
        <w:ind w:left="576" w:hanging="576"/>
        <w:jc w:val="left"/>
      </w:pPr>
      <w:r>
        <w:rPr>
          <w:sz w:val="22"/>
        </w:rPr>
        <w:t>21.</w:t>
      </w:r>
      <w:r>
        <w:rPr>
          <w:sz w:val="22"/>
        </w:rPr>
        <w:tab/>
        <w:t>Wang, B., Shen, G., Li, D., Hao, J., Liu, W., Huang, Y., Wu, H., Lin, Y., Chen, G. and Heng, P. A. (2022) ‘LHNN: lattice hypergraph neural network for VLSI congestion prediction’, Proceedings of the 59th Design Automation Conference.</w:t>
      </w:r>
    </w:p>
    <w:p w14:paraId="317ECDE4" w14:textId="77777777" w:rsidR="00311B37" w:rsidRDefault="003F7D05">
      <w:pPr>
        <w:ind w:left="576" w:hanging="576"/>
        <w:jc w:val="left"/>
      </w:pPr>
      <w:r>
        <w:rPr>
          <w:sz w:val="22"/>
        </w:rPr>
        <w:t>22.</w:t>
      </w:r>
      <w:r>
        <w:rPr>
          <w:sz w:val="22"/>
        </w:rPr>
        <w:tab/>
      </w:r>
      <w:proofErr w:type="spellStart"/>
      <w:r>
        <w:rPr>
          <w:sz w:val="22"/>
        </w:rPr>
        <w:t>Mirhoseini</w:t>
      </w:r>
      <w:proofErr w:type="spellEnd"/>
      <w:r>
        <w:rPr>
          <w:sz w:val="22"/>
        </w:rPr>
        <w:t>, A., Goldie, A., et al. (2021) ‘A graph placement methodology for fast chip design’, Nature, 594, pp. 207–212.</w:t>
      </w:r>
    </w:p>
    <w:p w14:paraId="68AD8023" w14:textId="77777777" w:rsidR="00311B37" w:rsidRDefault="003F7D05">
      <w:pPr>
        <w:ind w:left="576" w:hanging="576"/>
        <w:jc w:val="left"/>
      </w:pPr>
      <w:r>
        <w:rPr>
          <w:sz w:val="22"/>
        </w:rPr>
        <w:t>23.</w:t>
      </w:r>
      <w:r>
        <w:rPr>
          <w:sz w:val="22"/>
        </w:rPr>
        <w:tab/>
        <w:t>Liu, Y., Ju, Z., Li, Z., et al. (2022) ‘</w:t>
      </w:r>
      <w:proofErr w:type="spellStart"/>
      <w:r>
        <w:rPr>
          <w:sz w:val="22"/>
        </w:rPr>
        <w:t>GraphPlanner</w:t>
      </w:r>
      <w:proofErr w:type="spellEnd"/>
      <w:r>
        <w:rPr>
          <w:sz w:val="22"/>
        </w:rPr>
        <w:t xml:space="preserve">: </w:t>
      </w:r>
      <w:proofErr w:type="spellStart"/>
      <w:r>
        <w:rPr>
          <w:sz w:val="22"/>
        </w:rPr>
        <w:t>floorplanning</w:t>
      </w:r>
      <w:proofErr w:type="spellEnd"/>
      <w:r>
        <w:rPr>
          <w:sz w:val="22"/>
        </w:rPr>
        <w:t xml:space="preserve"> with graph neural network’, ACM Transactions on Design Automation of Electronic Systems.</w:t>
      </w:r>
    </w:p>
    <w:p w14:paraId="6319B686" w14:textId="77777777" w:rsidR="00311B37" w:rsidRDefault="003F7D05">
      <w:pPr>
        <w:ind w:left="576" w:hanging="576"/>
        <w:jc w:val="left"/>
      </w:pPr>
      <w:r>
        <w:rPr>
          <w:sz w:val="22"/>
        </w:rPr>
        <w:t>24.</w:t>
      </w:r>
      <w:r>
        <w:rPr>
          <w:sz w:val="22"/>
        </w:rPr>
        <w:tab/>
        <w:t xml:space="preserve">Lu, Y.-C., </w:t>
      </w:r>
      <w:proofErr w:type="spellStart"/>
      <w:r>
        <w:rPr>
          <w:sz w:val="22"/>
        </w:rPr>
        <w:t>Pentapati</w:t>
      </w:r>
      <w:proofErr w:type="spellEnd"/>
      <w:r>
        <w:rPr>
          <w:sz w:val="22"/>
        </w:rPr>
        <w:t>, S. and Lim, S. K. (2020) ‘VLSI placement optimization using graph neural networks’, Georgia Institute of Technology.</w:t>
      </w:r>
    </w:p>
    <w:sectPr w:rsidR="00311B37" w:rsidSect="00034616">
      <w:headerReference w:type="default" r:id="rId83"/>
      <w:footerReference w:type="default" r:id="rId84"/>
      <w:pgSz w:w="12240" w:h="15840"/>
      <w:pgMar w:top="1440" w:right="144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50CE0" w14:textId="77777777" w:rsidR="00101ACA" w:rsidRDefault="00101ACA">
      <w:pPr>
        <w:spacing w:after="0" w:line="240" w:lineRule="auto"/>
      </w:pPr>
      <w:r>
        <w:separator/>
      </w:r>
    </w:p>
  </w:endnote>
  <w:endnote w:type="continuationSeparator" w:id="0">
    <w:p w14:paraId="6D6096A8" w14:textId="77777777" w:rsidR="00101ACA" w:rsidRDefault="00101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24C0" w14:textId="77777777" w:rsidR="00515D48" w:rsidRDefault="00515D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EFB3" w14:textId="77777777" w:rsidR="00515D48" w:rsidRDefault="00515D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8F8B0" w14:textId="77777777" w:rsidR="00515D48" w:rsidRDefault="00515D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9EBC"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2E959E68" w14:textId="77777777">
      <w:tc>
        <w:tcPr>
          <w:tcW w:w="3600" w:type="dxa"/>
        </w:tcPr>
        <w:p w14:paraId="107B59B5" w14:textId="77777777" w:rsidR="00311B37" w:rsidRDefault="003F7D05">
          <w:pPr>
            <w:spacing w:after="0" w:line="240" w:lineRule="auto"/>
            <w:jc w:val="left"/>
          </w:pPr>
          <w:r>
            <w:rPr>
              <w:color w:val="595959"/>
              <w:sz w:val="18"/>
            </w:rPr>
            <w:t>Gujarat Technological University</w:t>
          </w:r>
        </w:p>
      </w:tc>
      <w:tc>
        <w:tcPr>
          <w:tcW w:w="1080" w:type="dxa"/>
        </w:tcPr>
        <w:p w14:paraId="672D2C33"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4B058A40" w14:textId="77777777" w:rsidR="00311B37" w:rsidRDefault="003F7D05">
          <w:pPr>
            <w:spacing w:after="0" w:line="240" w:lineRule="auto"/>
            <w:jc w:val="right"/>
          </w:pPr>
          <w:r>
            <w:rPr>
              <w:color w:val="595959"/>
              <w:sz w:val="18"/>
            </w:rPr>
            <w:t>Government Engineering College, Gandhinagar</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395D"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1C8C5ECB" w14:textId="77777777">
      <w:tc>
        <w:tcPr>
          <w:tcW w:w="3600" w:type="dxa"/>
        </w:tcPr>
        <w:p w14:paraId="255F6AB2" w14:textId="77777777" w:rsidR="00311B37" w:rsidRDefault="003F7D05">
          <w:pPr>
            <w:spacing w:after="0" w:line="240" w:lineRule="auto"/>
            <w:jc w:val="left"/>
          </w:pPr>
          <w:r>
            <w:rPr>
              <w:color w:val="595959"/>
              <w:sz w:val="18"/>
            </w:rPr>
            <w:t>Gujarat Technological University</w:t>
          </w:r>
        </w:p>
      </w:tc>
      <w:tc>
        <w:tcPr>
          <w:tcW w:w="1080" w:type="dxa"/>
        </w:tcPr>
        <w:p w14:paraId="588CF432"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32811195" w14:textId="77777777" w:rsidR="00311B37" w:rsidRDefault="003F7D05">
          <w:pPr>
            <w:spacing w:after="0" w:line="240" w:lineRule="auto"/>
            <w:jc w:val="right"/>
          </w:pPr>
          <w:r>
            <w:rPr>
              <w:color w:val="595959"/>
              <w:sz w:val="18"/>
            </w:rPr>
            <w:t>Government Engineering College, Gandhinagar</w:t>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B0215"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31A841D7" w14:textId="77777777">
      <w:tc>
        <w:tcPr>
          <w:tcW w:w="3600" w:type="dxa"/>
        </w:tcPr>
        <w:p w14:paraId="741BBC03" w14:textId="77777777" w:rsidR="00311B37" w:rsidRDefault="003F7D05">
          <w:pPr>
            <w:spacing w:after="0" w:line="240" w:lineRule="auto"/>
            <w:jc w:val="left"/>
          </w:pPr>
          <w:r>
            <w:rPr>
              <w:color w:val="595959"/>
              <w:sz w:val="18"/>
            </w:rPr>
            <w:t>Gujarat Technological University</w:t>
          </w:r>
        </w:p>
      </w:tc>
      <w:tc>
        <w:tcPr>
          <w:tcW w:w="1080" w:type="dxa"/>
        </w:tcPr>
        <w:p w14:paraId="6708BDDE"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5568D460" w14:textId="77777777" w:rsidR="00311B37" w:rsidRDefault="003F7D05">
          <w:pPr>
            <w:spacing w:after="0" w:line="240" w:lineRule="auto"/>
            <w:jc w:val="right"/>
          </w:pPr>
          <w:r>
            <w:rPr>
              <w:color w:val="595959"/>
              <w:sz w:val="18"/>
            </w:rPr>
            <w:t>Government Engineering College, Gandhinagar</w:t>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567C"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307F0916" w14:textId="77777777">
      <w:tc>
        <w:tcPr>
          <w:tcW w:w="3600" w:type="dxa"/>
        </w:tcPr>
        <w:p w14:paraId="7DB09129" w14:textId="77777777" w:rsidR="00311B37" w:rsidRDefault="003F7D05">
          <w:pPr>
            <w:spacing w:after="0" w:line="240" w:lineRule="auto"/>
            <w:jc w:val="left"/>
          </w:pPr>
          <w:r>
            <w:rPr>
              <w:color w:val="595959"/>
              <w:sz w:val="18"/>
            </w:rPr>
            <w:t>Gujarat Technological University</w:t>
          </w:r>
        </w:p>
      </w:tc>
      <w:tc>
        <w:tcPr>
          <w:tcW w:w="1080" w:type="dxa"/>
        </w:tcPr>
        <w:p w14:paraId="79BDC1FC"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7FC7D68E" w14:textId="77777777" w:rsidR="00311B37" w:rsidRDefault="003F7D05">
          <w:pPr>
            <w:spacing w:after="0" w:line="240" w:lineRule="auto"/>
            <w:jc w:val="right"/>
          </w:pPr>
          <w:r>
            <w:rPr>
              <w:color w:val="595959"/>
              <w:sz w:val="18"/>
            </w:rPr>
            <w:t>Government Engineering College, Gandhinagar</w:t>
          </w:r>
        </w:p>
      </w:tc>
    </w:tr>
  </w:tbl>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047F"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22312F9B" w14:textId="77777777">
      <w:tc>
        <w:tcPr>
          <w:tcW w:w="3600" w:type="dxa"/>
        </w:tcPr>
        <w:p w14:paraId="1AE62307" w14:textId="77777777" w:rsidR="00311B37" w:rsidRDefault="003F7D05">
          <w:pPr>
            <w:spacing w:after="0" w:line="240" w:lineRule="auto"/>
            <w:jc w:val="left"/>
          </w:pPr>
          <w:r>
            <w:rPr>
              <w:color w:val="595959"/>
              <w:sz w:val="18"/>
            </w:rPr>
            <w:t>Gujarat Technological University</w:t>
          </w:r>
        </w:p>
      </w:tc>
      <w:tc>
        <w:tcPr>
          <w:tcW w:w="1080" w:type="dxa"/>
        </w:tcPr>
        <w:p w14:paraId="09DA8170"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1EA45A84" w14:textId="77777777" w:rsidR="00311B37" w:rsidRDefault="003F7D05">
          <w:pPr>
            <w:spacing w:after="0" w:line="240" w:lineRule="auto"/>
            <w:jc w:val="right"/>
          </w:pPr>
          <w:r>
            <w:rPr>
              <w:color w:val="595959"/>
              <w:sz w:val="18"/>
            </w:rPr>
            <w:t>Government Engineering College, Gandhinagar</w:t>
          </w: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2EBE"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60E73049" w14:textId="77777777">
      <w:tc>
        <w:tcPr>
          <w:tcW w:w="3600" w:type="dxa"/>
        </w:tcPr>
        <w:p w14:paraId="273AFD2D" w14:textId="77777777" w:rsidR="00311B37" w:rsidRDefault="003F7D05">
          <w:pPr>
            <w:spacing w:after="0" w:line="240" w:lineRule="auto"/>
            <w:jc w:val="left"/>
          </w:pPr>
          <w:r>
            <w:rPr>
              <w:color w:val="595959"/>
              <w:sz w:val="18"/>
            </w:rPr>
            <w:t>Gujarat Technological University</w:t>
          </w:r>
        </w:p>
      </w:tc>
      <w:tc>
        <w:tcPr>
          <w:tcW w:w="1080" w:type="dxa"/>
        </w:tcPr>
        <w:p w14:paraId="1D0F6C22"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73B42472" w14:textId="77777777" w:rsidR="00311B37" w:rsidRDefault="003F7D05">
          <w:pPr>
            <w:spacing w:after="0" w:line="240" w:lineRule="auto"/>
            <w:jc w:val="right"/>
          </w:pPr>
          <w:r>
            <w:rPr>
              <w:color w:val="595959"/>
              <w:sz w:val="18"/>
            </w:rPr>
            <w:t>Government Engineering College, Gandhinagar</w:t>
          </w: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24CB"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392F20ED" w14:textId="77777777">
      <w:tc>
        <w:tcPr>
          <w:tcW w:w="3600" w:type="dxa"/>
        </w:tcPr>
        <w:p w14:paraId="65678D22" w14:textId="77777777" w:rsidR="00311B37" w:rsidRDefault="003F7D05">
          <w:pPr>
            <w:spacing w:after="0" w:line="240" w:lineRule="auto"/>
            <w:jc w:val="left"/>
          </w:pPr>
          <w:r>
            <w:rPr>
              <w:color w:val="595959"/>
              <w:sz w:val="18"/>
            </w:rPr>
            <w:t>Gujarat Technological University</w:t>
          </w:r>
        </w:p>
      </w:tc>
      <w:tc>
        <w:tcPr>
          <w:tcW w:w="1080" w:type="dxa"/>
        </w:tcPr>
        <w:p w14:paraId="509E4843"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6347164B" w14:textId="77777777" w:rsidR="00311B37" w:rsidRDefault="003F7D05">
          <w:pPr>
            <w:spacing w:after="0" w:line="240" w:lineRule="auto"/>
            <w:jc w:val="right"/>
          </w:pPr>
          <w:r>
            <w:rPr>
              <w:color w:val="595959"/>
              <w:sz w:val="18"/>
            </w:rPr>
            <w:t>Government Engineering College, Gandhinagar</w:t>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4B44"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2A327714" w14:textId="77777777">
      <w:tc>
        <w:tcPr>
          <w:tcW w:w="3600" w:type="dxa"/>
        </w:tcPr>
        <w:p w14:paraId="3D042D5F" w14:textId="77777777" w:rsidR="00311B37" w:rsidRDefault="003F7D05">
          <w:pPr>
            <w:spacing w:after="0" w:line="240" w:lineRule="auto"/>
            <w:jc w:val="left"/>
          </w:pPr>
          <w:r>
            <w:rPr>
              <w:color w:val="595959"/>
              <w:sz w:val="18"/>
            </w:rPr>
            <w:t>Gujarat Technological University</w:t>
          </w:r>
        </w:p>
      </w:tc>
      <w:tc>
        <w:tcPr>
          <w:tcW w:w="1080" w:type="dxa"/>
        </w:tcPr>
        <w:p w14:paraId="644D5BCB"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06C76320" w14:textId="77777777" w:rsidR="00311B37" w:rsidRDefault="003F7D05">
          <w:pPr>
            <w:spacing w:after="0" w:line="240" w:lineRule="auto"/>
            <w:jc w:val="right"/>
          </w:pPr>
          <w:r>
            <w:rPr>
              <w:color w:val="595959"/>
              <w:sz w:val="18"/>
            </w:rPr>
            <w:t>Government Engineering College, Gandhinagar</w:t>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D71C"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4B204713" w14:textId="77777777">
      <w:tc>
        <w:tcPr>
          <w:tcW w:w="3600" w:type="dxa"/>
        </w:tcPr>
        <w:p w14:paraId="46D1353F" w14:textId="77777777" w:rsidR="00311B37" w:rsidRDefault="003F7D05">
          <w:pPr>
            <w:spacing w:after="0" w:line="240" w:lineRule="auto"/>
            <w:jc w:val="left"/>
          </w:pPr>
          <w:r>
            <w:rPr>
              <w:color w:val="595959"/>
              <w:sz w:val="18"/>
            </w:rPr>
            <w:t>Gujarat Technological University</w:t>
          </w:r>
        </w:p>
      </w:tc>
      <w:tc>
        <w:tcPr>
          <w:tcW w:w="1080" w:type="dxa"/>
        </w:tcPr>
        <w:p w14:paraId="62F49743"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5C5BDC53" w14:textId="77777777" w:rsidR="00311B37" w:rsidRDefault="003F7D05">
          <w:pPr>
            <w:spacing w:after="0" w:line="240" w:lineRule="auto"/>
            <w:jc w:val="right"/>
          </w:pPr>
          <w:r>
            <w:rPr>
              <w:color w:val="595959"/>
              <w:sz w:val="18"/>
            </w:rPr>
            <w:t>Government Engineering College, Gandhinagar</w:t>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5B313"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789301B1" w14:textId="77777777">
      <w:tc>
        <w:tcPr>
          <w:tcW w:w="3600" w:type="dxa"/>
        </w:tcPr>
        <w:p w14:paraId="4B139E2B" w14:textId="77777777" w:rsidR="00311B37" w:rsidRDefault="003F7D05">
          <w:pPr>
            <w:spacing w:after="0" w:line="240" w:lineRule="auto"/>
            <w:jc w:val="left"/>
          </w:pPr>
          <w:r>
            <w:rPr>
              <w:color w:val="595959"/>
              <w:sz w:val="18"/>
            </w:rPr>
            <w:t>Gujarat Technological University</w:t>
          </w:r>
        </w:p>
      </w:tc>
      <w:tc>
        <w:tcPr>
          <w:tcW w:w="1080" w:type="dxa"/>
        </w:tcPr>
        <w:p w14:paraId="4AA7AF49"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1DFC714B" w14:textId="77777777" w:rsidR="00311B37" w:rsidRDefault="003F7D05">
          <w:pPr>
            <w:spacing w:after="0" w:line="240" w:lineRule="auto"/>
            <w:jc w:val="right"/>
          </w:pPr>
          <w:r>
            <w:rPr>
              <w:color w:val="595959"/>
              <w:sz w:val="18"/>
            </w:rPr>
            <w:t>Government Engineering College, Gandhinagar</w:t>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7460"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11512DE3" w14:textId="77777777">
      <w:tc>
        <w:tcPr>
          <w:tcW w:w="3600" w:type="dxa"/>
        </w:tcPr>
        <w:p w14:paraId="6AB6516D" w14:textId="77777777" w:rsidR="00311B37" w:rsidRDefault="003F7D05">
          <w:pPr>
            <w:spacing w:after="0" w:line="240" w:lineRule="auto"/>
            <w:jc w:val="left"/>
          </w:pPr>
          <w:r>
            <w:rPr>
              <w:color w:val="595959"/>
              <w:sz w:val="18"/>
            </w:rPr>
            <w:t>Gujarat Technological University</w:t>
          </w:r>
        </w:p>
      </w:tc>
      <w:tc>
        <w:tcPr>
          <w:tcW w:w="1080" w:type="dxa"/>
        </w:tcPr>
        <w:p w14:paraId="6F5EB888"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1FDA35DD" w14:textId="77777777" w:rsidR="00311B37" w:rsidRDefault="003F7D05">
          <w:pPr>
            <w:spacing w:after="0" w:line="240" w:lineRule="auto"/>
            <w:jc w:val="right"/>
          </w:pPr>
          <w:r>
            <w:rPr>
              <w:color w:val="595959"/>
              <w:sz w:val="18"/>
            </w:rPr>
            <w:t>Government Engineering College, Gandhinagar</w:t>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A5A66"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054088E4" w14:textId="77777777">
      <w:tc>
        <w:tcPr>
          <w:tcW w:w="3600" w:type="dxa"/>
        </w:tcPr>
        <w:p w14:paraId="431AB619" w14:textId="77777777" w:rsidR="00311B37" w:rsidRDefault="003F7D05">
          <w:pPr>
            <w:spacing w:after="0" w:line="240" w:lineRule="auto"/>
            <w:jc w:val="left"/>
          </w:pPr>
          <w:r>
            <w:rPr>
              <w:color w:val="595959"/>
              <w:sz w:val="18"/>
            </w:rPr>
            <w:t>Gujarat Technological University</w:t>
          </w:r>
        </w:p>
      </w:tc>
      <w:tc>
        <w:tcPr>
          <w:tcW w:w="1080" w:type="dxa"/>
        </w:tcPr>
        <w:p w14:paraId="72C8BC03"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19E1C49D" w14:textId="77777777" w:rsidR="00311B37" w:rsidRDefault="003F7D05">
          <w:pPr>
            <w:spacing w:after="0" w:line="240" w:lineRule="auto"/>
            <w:jc w:val="right"/>
          </w:pPr>
          <w:r>
            <w:rPr>
              <w:color w:val="595959"/>
              <w:sz w:val="18"/>
            </w:rPr>
            <w:t>Government Engineering College, Gandhinagar</w:t>
          </w: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A584"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7A011FCB" w14:textId="77777777">
      <w:tc>
        <w:tcPr>
          <w:tcW w:w="3600" w:type="dxa"/>
        </w:tcPr>
        <w:p w14:paraId="0992A3E1" w14:textId="77777777" w:rsidR="00311B37" w:rsidRDefault="003F7D05">
          <w:pPr>
            <w:spacing w:after="0" w:line="240" w:lineRule="auto"/>
            <w:jc w:val="left"/>
          </w:pPr>
          <w:r>
            <w:rPr>
              <w:color w:val="595959"/>
              <w:sz w:val="18"/>
            </w:rPr>
            <w:t>Gujarat Technological University</w:t>
          </w:r>
        </w:p>
      </w:tc>
      <w:tc>
        <w:tcPr>
          <w:tcW w:w="1080" w:type="dxa"/>
        </w:tcPr>
        <w:p w14:paraId="59A5A9EE"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4374FC55" w14:textId="77777777" w:rsidR="00311B37" w:rsidRDefault="003F7D05">
          <w:pPr>
            <w:spacing w:after="0" w:line="240" w:lineRule="auto"/>
            <w:jc w:val="right"/>
          </w:pPr>
          <w:r>
            <w:rPr>
              <w:color w:val="595959"/>
              <w:sz w:val="18"/>
            </w:rPr>
            <w:t>Government Engineering College, Gandhinagar</w:t>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7821"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50C42087" w14:textId="77777777">
      <w:tc>
        <w:tcPr>
          <w:tcW w:w="3600" w:type="dxa"/>
        </w:tcPr>
        <w:p w14:paraId="300E58AA" w14:textId="77777777" w:rsidR="00311B37" w:rsidRDefault="003F7D05">
          <w:pPr>
            <w:spacing w:after="0" w:line="240" w:lineRule="auto"/>
            <w:jc w:val="left"/>
          </w:pPr>
          <w:r>
            <w:rPr>
              <w:color w:val="595959"/>
              <w:sz w:val="18"/>
            </w:rPr>
            <w:t>Gujarat Technological University</w:t>
          </w:r>
        </w:p>
      </w:tc>
      <w:tc>
        <w:tcPr>
          <w:tcW w:w="1080" w:type="dxa"/>
        </w:tcPr>
        <w:p w14:paraId="316C40F5"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2104D09F" w14:textId="77777777" w:rsidR="00311B37" w:rsidRDefault="003F7D05">
          <w:pPr>
            <w:spacing w:after="0" w:line="240" w:lineRule="auto"/>
            <w:jc w:val="right"/>
          </w:pPr>
          <w:r>
            <w:rPr>
              <w:color w:val="595959"/>
              <w:sz w:val="18"/>
            </w:rPr>
            <w:t>Government Engineering College, Gandhinagar</w:t>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0896"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46C18C42" w14:textId="77777777">
      <w:tc>
        <w:tcPr>
          <w:tcW w:w="3600" w:type="dxa"/>
        </w:tcPr>
        <w:p w14:paraId="5AC65A4D" w14:textId="77777777" w:rsidR="00311B37" w:rsidRDefault="003F7D05">
          <w:pPr>
            <w:spacing w:after="0" w:line="240" w:lineRule="auto"/>
            <w:jc w:val="left"/>
          </w:pPr>
          <w:r>
            <w:rPr>
              <w:color w:val="595959"/>
              <w:sz w:val="18"/>
            </w:rPr>
            <w:t>Gujarat Technological University</w:t>
          </w:r>
        </w:p>
      </w:tc>
      <w:tc>
        <w:tcPr>
          <w:tcW w:w="1080" w:type="dxa"/>
        </w:tcPr>
        <w:p w14:paraId="068326E6"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707800BF" w14:textId="77777777" w:rsidR="00311B37" w:rsidRDefault="003F7D05">
          <w:pPr>
            <w:spacing w:after="0" w:line="240" w:lineRule="auto"/>
            <w:jc w:val="right"/>
          </w:pPr>
          <w:r>
            <w:rPr>
              <w:color w:val="595959"/>
              <w:sz w:val="18"/>
            </w:rPr>
            <w:t>Government Engineering College, Gandhinagar</w:t>
          </w: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9F79" w14:textId="77777777" w:rsidR="00311B37" w:rsidRDefault="00311B37">
    <w:pPr>
      <w:pStyle w:val="Footer"/>
    </w:pPr>
  </w:p>
  <w:tbl>
    <w:tblPr>
      <w:tblW w:w="0" w:type="auto"/>
      <w:tblLook w:val="04A0" w:firstRow="1" w:lastRow="0" w:firstColumn="1" w:lastColumn="0" w:noHBand="0" w:noVBand="1"/>
    </w:tblPr>
    <w:tblGrid>
      <w:gridCol w:w="3600"/>
      <w:gridCol w:w="1080"/>
      <w:gridCol w:w="4320"/>
    </w:tblGrid>
    <w:tr w:rsidR="00311B37" w14:paraId="7472EF80" w14:textId="77777777">
      <w:tc>
        <w:tcPr>
          <w:tcW w:w="3600" w:type="dxa"/>
        </w:tcPr>
        <w:p w14:paraId="5200BC8C" w14:textId="77777777" w:rsidR="00311B37" w:rsidRDefault="003F7D05">
          <w:pPr>
            <w:spacing w:after="0" w:line="240" w:lineRule="auto"/>
            <w:jc w:val="left"/>
          </w:pPr>
          <w:r>
            <w:rPr>
              <w:color w:val="595959"/>
              <w:sz w:val="18"/>
            </w:rPr>
            <w:t>Gujarat Technological University</w:t>
          </w:r>
        </w:p>
      </w:tc>
      <w:tc>
        <w:tcPr>
          <w:tcW w:w="1080" w:type="dxa"/>
        </w:tcPr>
        <w:p w14:paraId="014E2DAA" w14:textId="77777777" w:rsidR="00311B37" w:rsidRDefault="003F7D05">
          <w:pPr>
            <w:spacing w:after="0" w:line="240" w:lineRule="auto"/>
            <w:jc w:val="center"/>
          </w:pPr>
          <w:r>
            <w:fldChar w:fldCharType="begin"/>
          </w:r>
          <w:r>
            <w:instrText xml:space="preserve"> PAGE </w:instrText>
          </w:r>
          <w:r>
            <w:fldChar w:fldCharType="separate"/>
          </w:r>
          <w:r>
            <w:rPr>
              <w:color w:val="595959"/>
              <w:sz w:val="18"/>
            </w:rPr>
            <w:t>1</w:t>
          </w:r>
          <w:r>
            <w:fldChar w:fldCharType="end"/>
          </w:r>
        </w:p>
      </w:tc>
      <w:tc>
        <w:tcPr>
          <w:tcW w:w="4320" w:type="dxa"/>
        </w:tcPr>
        <w:p w14:paraId="2F3A8E54" w14:textId="77777777" w:rsidR="00311B37" w:rsidRDefault="003F7D05">
          <w:pPr>
            <w:spacing w:after="0" w:line="240" w:lineRule="auto"/>
            <w:jc w:val="right"/>
          </w:pPr>
          <w:r>
            <w:rPr>
              <w:color w:val="595959"/>
              <w:sz w:val="18"/>
            </w:rPr>
            <w:t>Government Engineering College, Gandhinagar</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9D335" w14:textId="77777777" w:rsidR="00101ACA" w:rsidRDefault="00101ACA">
      <w:pPr>
        <w:spacing w:after="0" w:line="240" w:lineRule="auto"/>
      </w:pPr>
      <w:r>
        <w:separator/>
      </w:r>
    </w:p>
  </w:footnote>
  <w:footnote w:type="continuationSeparator" w:id="0">
    <w:p w14:paraId="4D4F32D2" w14:textId="77777777" w:rsidR="00101ACA" w:rsidRDefault="00101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4661" w14:textId="77777777" w:rsidR="00515D48" w:rsidRDefault="00515D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EE90" w14:textId="77777777" w:rsidR="00515D48" w:rsidRDefault="00515D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84F5" w14:textId="77777777" w:rsidR="00515D48" w:rsidRDefault="00515D4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7F70"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536FF6EE" w14:textId="77777777">
      <w:tc>
        <w:tcPr>
          <w:tcW w:w="3744" w:type="dxa"/>
        </w:tcPr>
        <w:p w14:paraId="38DAAE73" w14:textId="77777777" w:rsidR="00311B37" w:rsidRDefault="003F7D05">
          <w:pPr>
            <w:spacing w:after="0" w:line="240" w:lineRule="auto"/>
            <w:jc w:val="left"/>
          </w:pPr>
          <w:r>
            <w:rPr>
              <w:color w:val="595959"/>
              <w:sz w:val="19"/>
            </w:rPr>
            <w:t>Enrolment No.: 230130111040</w:t>
          </w:r>
        </w:p>
      </w:tc>
      <w:tc>
        <w:tcPr>
          <w:tcW w:w="5256" w:type="dxa"/>
        </w:tcPr>
        <w:p w14:paraId="3863458D" w14:textId="77777777" w:rsidR="00311B37" w:rsidRDefault="003F7D05">
          <w:pPr>
            <w:spacing w:after="0" w:line="240" w:lineRule="auto"/>
            <w:jc w:val="right"/>
          </w:pPr>
          <w:r>
            <w:rPr>
              <w:color w:val="595959"/>
              <w:sz w:val="19"/>
            </w:rPr>
            <w:t>Summer Internship Report</w:t>
          </w:r>
        </w:p>
      </w:tc>
    </w:tr>
  </w:tbl>
  <w:p w14:paraId="0960F7F5" w14:textId="77777777" w:rsidR="00311B37" w:rsidRDefault="00311B37">
    <w:pPr>
      <w:spacing w:after="0" w:line="4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7A6D"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5ACD7C2B" w14:textId="77777777">
      <w:tc>
        <w:tcPr>
          <w:tcW w:w="3744" w:type="dxa"/>
        </w:tcPr>
        <w:p w14:paraId="5BFB61AA" w14:textId="77777777" w:rsidR="00311B37" w:rsidRDefault="003F7D05">
          <w:pPr>
            <w:spacing w:after="0" w:line="240" w:lineRule="auto"/>
            <w:jc w:val="left"/>
          </w:pPr>
          <w:r>
            <w:rPr>
              <w:color w:val="595959"/>
              <w:sz w:val="19"/>
            </w:rPr>
            <w:t>Enrolment No.: 230130111040</w:t>
          </w:r>
        </w:p>
      </w:tc>
      <w:tc>
        <w:tcPr>
          <w:tcW w:w="5256" w:type="dxa"/>
        </w:tcPr>
        <w:p w14:paraId="55DEAE31" w14:textId="77777777" w:rsidR="00311B37" w:rsidRDefault="003F7D05">
          <w:pPr>
            <w:spacing w:after="0" w:line="240" w:lineRule="auto"/>
            <w:jc w:val="right"/>
          </w:pPr>
          <w:r>
            <w:rPr>
              <w:color w:val="595959"/>
              <w:sz w:val="19"/>
            </w:rPr>
            <w:t xml:space="preserve">Chapter 1: Overview of the </w:t>
          </w:r>
          <w:proofErr w:type="spellStart"/>
          <w:r>
            <w:rPr>
              <w:color w:val="595959"/>
              <w:sz w:val="19"/>
            </w:rPr>
            <w:t>Organisation</w:t>
          </w:r>
          <w:proofErr w:type="spellEnd"/>
        </w:p>
      </w:tc>
    </w:tr>
  </w:tbl>
  <w:p w14:paraId="18216CD1" w14:textId="77777777" w:rsidR="00311B37" w:rsidRDefault="00311B37">
    <w:pPr>
      <w:spacing w:after="0" w:line="4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2A05"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1709A0D4" w14:textId="77777777">
      <w:tc>
        <w:tcPr>
          <w:tcW w:w="3744" w:type="dxa"/>
        </w:tcPr>
        <w:p w14:paraId="4E98BCC9" w14:textId="77777777" w:rsidR="00311B37" w:rsidRDefault="003F7D05">
          <w:pPr>
            <w:spacing w:after="0" w:line="240" w:lineRule="auto"/>
            <w:jc w:val="left"/>
          </w:pPr>
          <w:r>
            <w:rPr>
              <w:color w:val="595959"/>
              <w:sz w:val="19"/>
            </w:rPr>
            <w:t>Enrolment No.: 230130111040</w:t>
          </w:r>
        </w:p>
      </w:tc>
      <w:tc>
        <w:tcPr>
          <w:tcW w:w="5256" w:type="dxa"/>
        </w:tcPr>
        <w:p w14:paraId="548F42FC" w14:textId="77777777" w:rsidR="00311B37" w:rsidRDefault="003F7D05">
          <w:pPr>
            <w:spacing w:after="0" w:line="240" w:lineRule="auto"/>
            <w:jc w:val="right"/>
          </w:pPr>
          <w:r>
            <w:rPr>
              <w:color w:val="595959"/>
              <w:sz w:val="19"/>
            </w:rPr>
            <w:t>Chapter 2: Introduction to the Internship</w:t>
          </w:r>
        </w:p>
      </w:tc>
    </w:tr>
  </w:tbl>
  <w:p w14:paraId="676BB257" w14:textId="77777777" w:rsidR="00311B37" w:rsidRDefault="00311B37">
    <w:pPr>
      <w:spacing w:after="0" w:line="4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ABEA"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17062E06" w14:textId="77777777">
      <w:tc>
        <w:tcPr>
          <w:tcW w:w="3744" w:type="dxa"/>
        </w:tcPr>
        <w:p w14:paraId="5D532A37" w14:textId="77777777" w:rsidR="00311B37" w:rsidRDefault="003F7D05">
          <w:pPr>
            <w:spacing w:after="0" w:line="240" w:lineRule="auto"/>
            <w:jc w:val="left"/>
          </w:pPr>
          <w:r>
            <w:rPr>
              <w:color w:val="595959"/>
              <w:sz w:val="19"/>
            </w:rPr>
            <w:t>Enrolment No.: 230130111040</w:t>
          </w:r>
        </w:p>
      </w:tc>
      <w:tc>
        <w:tcPr>
          <w:tcW w:w="5256" w:type="dxa"/>
        </w:tcPr>
        <w:p w14:paraId="5A8763A2" w14:textId="77777777" w:rsidR="00311B37" w:rsidRDefault="003F7D05">
          <w:pPr>
            <w:spacing w:after="0" w:line="240" w:lineRule="auto"/>
            <w:jc w:val="right"/>
          </w:pPr>
          <w:r>
            <w:rPr>
              <w:color w:val="595959"/>
              <w:sz w:val="19"/>
            </w:rPr>
            <w:t>Chapter 3: Literature Review</w:t>
          </w:r>
        </w:p>
      </w:tc>
    </w:tr>
  </w:tbl>
  <w:p w14:paraId="63204C6F" w14:textId="77777777" w:rsidR="00311B37" w:rsidRDefault="00311B37">
    <w:pPr>
      <w:spacing w:after="0" w:line="4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4D88"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3CB50044" w14:textId="77777777">
      <w:tc>
        <w:tcPr>
          <w:tcW w:w="3744" w:type="dxa"/>
        </w:tcPr>
        <w:p w14:paraId="42105B5C" w14:textId="77777777" w:rsidR="00311B37" w:rsidRDefault="003F7D05">
          <w:pPr>
            <w:spacing w:after="0" w:line="240" w:lineRule="auto"/>
            <w:jc w:val="left"/>
          </w:pPr>
          <w:r>
            <w:rPr>
              <w:color w:val="595959"/>
              <w:sz w:val="19"/>
            </w:rPr>
            <w:t>Enrolment No.: 230130111040</w:t>
          </w:r>
        </w:p>
      </w:tc>
      <w:tc>
        <w:tcPr>
          <w:tcW w:w="5256" w:type="dxa"/>
        </w:tcPr>
        <w:p w14:paraId="088DA30E" w14:textId="77777777" w:rsidR="00311B37" w:rsidRDefault="003F7D05">
          <w:pPr>
            <w:spacing w:after="0" w:line="240" w:lineRule="auto"/>
            <w:jc w:val="right"/>
          </w:pPr>
          <w:r>
            <w:rPr>
              <w:color w:val="595959"/>
              <w:sz w:val="19"/>
            </w:rPr>
            <w:t>Chapter 4: Tools and Environment</w:t>
          </w:r>
        </w:p>
      </w:tc>
    </w:tr>
  </w:tbl>
  <w:p w14:paraId="06D802AE" w14:textId="77777777" w:rsidR="00311B37" w:rsidRDefault="00311B37">
    <w:pPr>
      <w:spacing w:after="0" w:line="4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6D13"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24996021" w14:textId="77777777">
      <w:tc>
        <w:tcPr>
          <w:tcW w:w="3744" w:type="dxa"/>
        </w:tcPr>
        <w:p w14:paraId="65F024A0" w14:textId="77777777" w:rsidR="00311B37" w:rsidRDefault="003F7D05">
          <w:pPr>
            <w:spacing w:after="0" w:line="240" w:lineRule="auto"/>
            <w:jc w:val="left"/>
          </w:pPr>
          <w:r>
            <w:rPr>
              <w:color w:val="595959"/>
              <w:sz w:val="19"/>
            </w:rPr>
            <w:t>Enrolment No.: 230130111040</w:t>
          </w:r>
        </w:p>
      </w:tc>
      <w:tc>
        <w:tcPr>
          <w:tcW w:w="5256" w:type="dxa"/>
        </w:tcPr>
        <w:p w14:paraId="48BA0D34" w14:textId="77777777" w:rsidR="00311B37" w:rsidRDefault="003F7D05">
          <w:pPr>
            <w:spacing w:after="0" w:line="240" w:lineRule="auto"/>
            <w:jc w:val="right"/>
          </w:pPr>
          <w:r>
            <w:rPr>
              <w:color w:val="595959"/>
              <w:sz w:val="19"/>
            </w:rPr>
            <w:t>Chapter 5: Phase 1 - One-Dimensional CNN</w:t>
          </w:r>
        </w:p>
      </w:tc>
    </w:tr>
  </w:tbl>
  <w:p w14:paraId="2B099C78" w14:textId="77777777" w:rsidR="00311B37" w:rsidRDefault="00311B37">
    <w:pPr>
      <w:spacing w:after="0" w:line="40" w:lineRule="exac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B033"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68DEC6F3" w14:textId="77777777">
      <w:tc>
        <w:tcPr>
          <w:tcW w:w="3744" w:type="dxa"/>
        </w:tcPr>
        <w:p w14:paraId="2DF65DBC" w14:textId="77777777" w:rsidR="00311B37" w:rsidRDefault="003F7D05">
          <w:pPr>
            <w:spacing w:after="0" w:line="240" w:lineRule="auto"/>
            <w:jc w:val="left"/>
          </w:pPr>
          <w:r>
            <w:rPr>
              <w:color w:val="595959"/>
              <w:sz w:val="19"/>
            </w:rPr>
            <w:t>Enrolment No.: 230130111040</w:t>
          </w:r>
        </w:p>
      </w:tc>
      <w:tc>
        <w:tcPr>
          <w:tcW w:w="5256" w:type="dxa"/>
        </w:tcPr>
        <w:p w14:paraId="5F76BA87" w14:textId="77777777" w:rsidR="00311B37" w:rsidRDefault="003F7D05">
          <w:pPr>
            <w:spacing w:after="0" w:line="240" w:lineRule="auto"/>
            <w:jc w:val="right"/>
          </w:pPr>
          <w:r>
            <w:rPr>
              <w:color w:val="595959"/>
              <w:sz w:val="19"/>
            </w:rPr>
            <w:t>Chapter 6: Phase 2 - Two-Dimensional CNN</w:t>
          </w:r>
        </w:p>
      </w:tc>
    </w:tr>
  </w:tbl>
  <w:p w14:paraId="4583466C" w14:textId="77777777" w:rsidR="00311B37" w:rsidRDefault="00311B37">
    <w:pPr>
      <w:spacing w:after="0" w:line="40"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B3DF"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7B7FED96" w14:textId="77777777">
      <w:tc>
        <w:tcPr>
          <w:tcW w:w="3744" w:type="dxa"/>
        </w:tcPr>
        <w:p w14:paraId="2ECD5511" w14:textId="77777777" w:rsidR="00311B37" w:rsidRDefault="003F7D05">
          <w:pPr>
            <w:spacing w:after="0" w:line="240" w:lineRule="auto"/>
            <w:jc w:val="left"/>
          </w:pPr>
          <w:r>
            <w:rPr>
              <w:color w:val="595959"/>
              <w:sz w:val="19"/>
            </w:rPr>
            <w:t>Enrolment No.: 230130111040</w:t>
          </w:r>
        </w:p>
      </w:tc>
      <w:tc>
        <w:tcPr>
          <w:tcW w:w="5256" w:type="dxa"/>
        </w:tcPr>
        <w:p w14:paraId="16454BF7" w14:textId="77777777" w:rsidR="00311B37" w:rsidRDefault="003F7D05">
          <w:pPr>
            <w:spacing w:after="0" w:line="240" w:lineRule="auto"/>
            <w:jc w:val="right"/>
          </w:pPr>
          <w:r>
            <w:rPr>
              <w:color w:val="595959"/>
              <w:sz w:val="19"/>
            </w:rPr>
            <w:t>Chapter 7: Phase 3 - Data and Graph</w:t>
          </w:r>
        </w:p>
      </w:tc>
    </w:tr>
  </w:tbl>
  <w:p w14:paraId="75CA8FCC" w14:textId="77777777" w:rsidR="00311B37" w:rsidRDefault="00311B37">
    <w:pPr>
      <w:spacing w:after="0" w:line="40"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DD9DD"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663B7C82" w14:textId="77777777">
      <w:tc>
        <w:tcPr>
          <w:tcW w:w="3744" w:type="dxa"/>
        </w:tcPr>
        <w:p w14:paraId="4FBBECE5" w14:textId="77777777" w:rsidR="00311B37" w:rsidRDefault="003F7D05">
          <w:pPr>
            <w:spacing w:after="0" w:line="240" w:lineRule="auto"/>
            <w:jc w:val="left"/>
          </w:pPr>
          <w:r>
            <w:rPr>
              <w:color w:val="595959"/>
              <w:sz w:val="19"/>
            </w:rPr>
            <w:t>Enrolment No.: 230130111040</w:t>
          </w:r>
        </w:p>
      </w:tc>
      <w:tc>
        <w:tcPr>
          <w:tcW w:w="5256" w:type="dxa"/>
        </w:tcPr>
        <w:p w14:paraId="777BDF89" w14:textId="77777777" w:rsidR="00311B37" w:rsidRDefault="003F7D05">
          <w:pPr>
            <w:spacing w:after="0" w:line="240" w:lineRule="auto"/>
            <w:jc w:val="right"/>
          </w:pPr>
          <w:r>
            <w:rPr>
              <w:color w:val="595959"/>
              <w:sz w:val="19"/>
            </w:rPr>
            <w:t>Chapter 8: Phase 3 - Model and Training</w:t>
          </w:r>
        </w:p>
      </w:tc>
    </w:tr>
  </w:tbl>
  <w:p w14:paraId="13247D3E" w14:textId="77777777" w:rsidR="00311B37" w:rsidRDefault="00311B37">
    <w:pPr>
      <w:spacing w:after="0" w:line="40" w:lineRule="exac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C661"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3D8C0FD2" w14:textId="77777777">
      <w:tc>
        <w:tcPr>
          <w:tcW w:w="3744" w:type="dxa"/>
        </w:tcPr>
        <w:p w14:paraId="504E27CB" w14:textId="77777777" w:rsidR="00311B37" w:rsidRDefault="003F7D05">
          <w:pPr>
            <w:spacing w:after="0" w:line="240" w:lineRule="auto"/>
            <w:jc w:val="left"/>
          </w:pPr>
          <w:r>
            <w:rPr>
              <w:color w:val="595959"/>
              <w:sz w:val="19"/>
            </w:rPr>
            <w:t>Enrolment No.: 230130111040</w:t>
          </w:r>
        </w:p>
      </w:tc>
      <w:tc>
        <w:tcPr>
          <w:tcW w:w="5256" w:type="dxa"/>
        </w:tcPr>
        <w:p w14:paraId="61596532" w14:textId="77777777" w:rsidR="00311B37" w:rsidRDefault="003F7D05">
          <w:pPr>
            <w:spacing w:after="0" w:line="240" w:lineRule="auto"/>
            <w:jc w:val="right"/>
          </w:pPr>
          <w:r>
            <w:rPr>
              <w:color w:val="595959"/>
              <w:sz w:val="19"/>
            </w:rPr>
            <w:t>Chapter 9: Results and Testing</w:t>
          </w:r>
        </w:p>
      </w:tc>
    </w:tr>
  </w:tbl>
  <w:p w14:paraId="4147D144" w14:textId="77777777" w:rsidR="00311B37" w:rsidRDefault="00311B37">
    <w:pPr>
      <w:spacing w:after="0" w:line="40"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4468"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5CFADF85" w14:textId="77777777">
      <w:tc>
        <w:tcPr>
          <w:tcW w:w="3744" w:type="dxa"/>
        </w:tcPr>
        <w:p w14:paraId="018F32D6" w14:textId="77777777" w:rsidR="00311B37" w:rsidRDefault="003F7D05">
          <w:pPr>
            <w:spacing w:after="0" w:line="240" w:lineRule="auto"/>
            <w:jc w:val="left"/>
          </w:pPr>
          <w:r>
            <w:rPr>
              <w:color w:val="595959"/>
              <w:sz w:val="19"/>
            </w:rPr>
            <w:t>Enrolment No.: 230130111040</w:t>
          </w:r>
        </w:p>
      </w:tc>
      <w:tc>
        <w:tcPr>
          <w:tcW w:w="5256" w:type="dxa"/>
        </w:tcPr>
        <w:p w14:paraId="6D9DE22E" w14:textId="77777777" w:rsidR="00311B37" w:rsidRDefault="003F7D05">
          <w:pPr>
            <w:spacing w:after="0" w:line="240" w:lineRule="auto"/>
            <w:jc w:val="right"/>
          </w:pPr>
          <w:r>
            <w:rPr>
              <w:color w:val="595959"/>
              <w:sz w:val="19"/>
            </w:rPr>
            <w:t>Chapter 10: Conclusion and Discussion</w:t>
          </w:r>
        </w:p>
      </w:tc>
    </w:tr>
  </w:tbl>
  <w:p w14:paraId="1F5DCA69" w14:textId="77777777" w:rsidR="00311B37" w:rsidRDefault="00311B37">
    <w:pPr>
      <w:spacing w:after="0" w:line="40"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FB67"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019C8D8F" w14:textId="77777777">
      <w:tc>
        <w:tcPr>
          <w:tcW w:w="3744" w:type="dxa"/>
        </w:tcPr>
        <w:p w14:paraId="480D5AE3" w14:textId="77777777" w:rsidR="00311B37" w:rsidRDefault="003F7D05">
          <w:pPr>
            <w:spacing w:after="0" w:line="240" w:lineRule="auto"/>
            <w:jc w:val="left"/>
          </w:pPr>
          <w:r>
            <w:rPr>
              <w:color w:val="595959"/>
              <w:sz w:val="19"/>
            </w:rPr>
            <w:t>Enrolment No.: 230130111040</w:t>
          </w:r>
        </w:p>
      </w:tc>
      <w:tc>
        <w:tcPr>
          <w:tcW w:w="5256" w:type="dxa"/>
        </w:tcPr>
        <w:p w14:paraId="43648058" w14:textId="77777777" w:rsidR="00311B37" w:rsidRDefault="003F7D05">
          <w:pPr>
            <w:spacing w:after="0" w:line="240" w:lineRule="auto"/>
            <w:jc w:val="right"/>
          </w:pPr>
          <w:r>
            <w:rPr>
              <w:color w:val="595959"/>
              <w:sz w:val="19"/>
            </w:rPr>
            <w:t>Appendix 1</w:t>
          </w:r>
        </w:p>
      </w:tc>
    </w:tr>
  </w:tbl>
  <w:p w14:paraId="6DEF5567" w14:textId="77777777" w:rsidR="00311B37" w:rsidRDefault="00311B37">
    <w:pPr>
      <w:spacing w:after="0" w:line="40"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A23F"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77D07759" w14:textId="77777777">
      <w:tc>
        <w:tcPr>
          <w:tcW w:w="3744" w:type="dxa"/>
        </w:tcPr>
        <w:p w14:paraId="09AD0389" w14:textId="77777777" w:rsidR="00311B37" w:rsidRDefault="003F7D05">
          <w:pPr>
            <w:spacing w:after="0" w:line="240" w:lineRule="auto"/>
            <w:jc w:val="left"/>
          </w:pPr>
          <w:r>
            <w:rPr>
              <w:color w:val="595959"/>
              <w:sz w:val="19"/>
            </w:rPr>
            <w:t>Enrolment No.: 230130111040</w:t>
          </w:r>
        </w:p>
      </w:tc>
      <w:tc>
        <w:tcPr>
          <w:tcW w:w="5256" w:type="dxa"/>
        </w:tcPr>
        <w:p w14:paraId="4D6D5E88" w14:textId="77777777" w:rsidR="00311B37" w:rsidRDefault="003F7D05">
          <w:pPr>
            <w:spacing w:after="0" w:line="240" w:lineRule="auto"/>
            <w:jc w:val="right"/>
          </w:pPr>
          <w:r>
            <w:rPr>
              <w:color w:val="595959"/>
              <w:sz w:val="19"/>
            </w:rPr>
            <w:t>Appendix 2</w:t>
          </w:r>
        </w:p>
      </w:tc>
    </w:tr>
  </w:tbl>
  <w:p w14:paraId="137F7969" w14:textId="77777777" w:rsidR="00311B37" w:rsidRDefault="00311B37">
    <w:pPr>
      <w:spacing w:after="0" w:line="40"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85AF"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72B05832" w14:textId="77777777">
      <w:tc>
        <w:tcPr>
          <w:tcW w:w="3744" w:type="dxa"/>
        </w:tcPr>
        <w:p w14:paraId="585D5128" w14:textId="77777777" w:rsidR="00311B37" w:rsidRDefault="003F7D05">
          <w:pPr>
            <w:spacing w:after="0" w:line="240" w:lineRule="auto"/>
            <w:jc w:val="left"/>
          </w:pPr>
          <w:r>
            <w:rPr>
              <w:color w:val="595959"/>
              <w:sz w:val="19"/>
            </w:rPr>
            <w:t>Enrolment No.: 230130111040</w:t>
          </w:r>
        </w:p>
      </w:tc>
      <w:tc>
        <w:tcPr>
          <w:tcW w:w="5256" w:type="dxa"/>
        </w:tcPr>
        <w:p w14:paraId="0EFF496B" w14:textId="77777777" w:rsidR="00311B37" w:rsidRDefault="003F7D05">
          <w:pPr>
            <w:spacing w:after="0" w:line="240" w:lineRule="auto"/>
            <w:jc w:val="right"/>
          </w:pPr>
          <w:r>
            <w:rPr>
              <w:color w:val="595959"/>
              <w:sz w:val="19"/>
            </w:rPr>
            <w:t>Appendix 3</w:t>
          </w:r>
        </w:p>
      </w:tc>
    </w:tr>
  </w:tbl>
  <w:p w14:paraId="72347D8F" w14:textId="77777777" w:rsidR="00311B37" w:rsidRDefault="00311B37">
    <w:pPr>
      <w:spacing w:after="0" w:line="40"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1F35"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7DF4ACDF" w14:textId="77777777">
      <w:tc>
        <w:tcPr>
          <w:tcW w:w="3744" w:type="dxa"/>
        </w:tcPr>
        <w:p w14:paraId="386730EF" w14:textId="77777777" w:rsidR="00311B37" w:rsidRDefault="003F7D05">
          <w:pPr>
            <w:spacing w:after="0" w:line="240" w:lineRule="auto"/>
            <w:jc w:val="left"/>
          </w:pPr>
          <w:r>
            <w:rPr>
              <w:color w:val="595959"/>
              <w:sz w:val="19"/>
            </w:rPr>
            <w:t>Enrolment No.: 230130111040</w:t>
          </w:r>
        </w:p>
      </w:tc>
      <w:tc>
        <w:tcPr>
          <w:tcW w:w="5256" w:type="dxa"/>
        </w:tcPr>
        <w:p w14:paraId="69CD2440" w14:textId="77777777" w:rsidR="00311B37" w:rsidRDefault="003F7D05">
          <w:pPr>
            <w:spacing w:after="0" w:line="240" w:lineRule="auto"/>
            <w:jc w:val="right"/>
          </w:pPr>
          <w:r>
            <w:rPr>
              <w:color w:val="595959"/>
              <w:sz w:val="19"/>
            </w:rPr>
            <w:t>Appendix 4</w:t>
          </w:r>
        </w:p>
      </w:tc>
    </w:tr>
  </w:tbl>
  <w:p w14:paraId="2E98F05B" w14:textId="77777777" w:rsidR="00311B37" w:rsidRDefault="00311B37">
    <w:pPr>
      <w:spacing w:after="0" w:line="40"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7D83" w14:textId="77777777" w:rsidR="00311B37" w:rsidRDefault="00311B37">
    <w:pPr>
      <w:pStyle w:val="Header"/>
      <w:spacing w:line="20" w:lineRule="exact"/>
    </w:pPr>
  </w:p>
  <w:tbl>
    <w:tblPr>
      <w:tblW w:w="0" w:type="auto"/>
      <w:tblBorders>
        <w:bottom w:val="single" w:sz="4" w:space="0" w:color="999999"/>
      </w:tblBorders>
      <w:tblLook w:val="04A0" w:firstRow="1" w:lastRow="0" w:firstColumn="1" w:lastColumn="0" w:noHBand="0" w:noVBand="1"/>
    </w:tblPr>
    <w:tblGrid>
      <w:gridCol w:w="3744"/>
      <w:gridCol w:w="5256"/>
    </w:tblGrid>
    <w:tr w:rsidR="00311B37" w14:paraId="6F03014D" w14:textId="77777777">
      <w:tc>
        <w:tcPr>
          <w:tcW w:w="3744" w:type="dxa"/>
        </w:tcPr>
        <w:p w14:paraId="3575E721" w14:textId="77777777" w:rsidR="00311B37" w:rsidRDefault="003F7D05">
          <w:pPr>
            <w:spacing w:after="0" w:line="240" w:lineRule="auto"/>
            <w:jc w:val="left"/>
          </w:pPr>
          <w:r>
            <w:rPr>
              <w:color w:val="595959"/>
              <w:sz w:val="19"/>
            </w:rPr>
            <w:t>Enrolment No.: 230130111040</w:t>
          </w:r>
        </w:p>
      </w:tc>
      <w:tc>
        <w:tcPr>
          <w:tcW w:w="5256" w:type="dxa"/>
        </w:tcPr>
        <w:p w14:paraId="07309CFB" w14:textId="77777777" w:rsidR="00311B37" w:rsidRDefault="003F7D05">
          <w:pPr>
            <w:spacing w:after="0" w:line="240" w:lineRule="auto"/>
            <w:jc w:val="right"/>
          </w:pPr>
          <w:r>
            <w:rPr>
              <w:color w:val="595959"/>
              <w:sz w:val="19"/>
            </w:rPr>
            <w:t>References</w:t>
          </w:r>
        </w:p>
      </w:tc>
    </w:tr>
  </w:tbl>
  <w:p w14:paraId="6155E90C" w14:textId="77777777" w:rsidR="00311B37" w:rsidRDefault="00311B37">
    <w:pPr>
      <w:spacing w:after="0"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037917">
    <w:abstractNumId w:val="8"/>
  </w:num>
  <w:num w:numId="2" w16cid:durableId="142476195">
    <w:abstractNumId w:val="6"/>
  </w:num>
  <w:num w:numId="3" w16cid:durableId="1051731706">
    <w:abstractNumId w:val="5"/>
  </w:num>
  <w:num w:numId="4" w16cid:durableId="514198066">
    <w:abstractNumId w:val="4"/>
  </w:num>
  <w:num w:numId="5" w16cid:durableId="1847934596">
    <w:abstractNumId w:val="7"/>
  </w:num>
  <w:num w:numId="6" w16cid:durableId="776606617">
    <w:abstractNumId w:val="3"/>
  </w:num>
  <w:num w:numId="7" w16cid:durableId="1340429535">
    <w:abstractNumId w:val="2"/>
  </w:num>
  <w:num w:numId="8" w16cid:durableId="1700819808">
    <w:abstractNumId w:val="1"/>
  </w:num>
  <w:num w:numId="9" w16cid:durableId="210286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ACA"/>
    <w:rsid w:val="0015074B"/>
    <w:rsid w:val="00167307"/>
    <w:rsid w:val="00267A70"/>
    <w:rsid w:val="0029639D"/>
    <w:rsid w:val="00311B37"/>
    <w:rsid w:val="00326F90"/>
    <w:rsid w:val="003602D7"/>
    <w:rsid w:val="003F7D05"/>
    <w:rsid w:val="00515D48"/>
    <w:rsid w:val="006E51D9"/>
    <w:rsid w:val="008427C1"/>
    <w:rsid w:val="009453D2"/>
    <w:rsid w:val="00AA1D8D"/>
    <w:rsid w:val="00B24492"/>
    <w:rsid w:val="00B47730"/>
    <w:rsid w:val="00CB0664"/>
    <w:rsid w:val="00CD71BB"/>
    <w:rsid w:val="00F410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5597F"/>
  <w14:defaultImageDpi w14:val="300"/>
  <w15:docId w15:val="{A7B9FC37-7D19-405A-B200-F038A7A2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80" w:line="240" w:lineRule="auto"/>
      <w:jc w:val="left"/>
      <w:outlineLvl w:val="0"/>
    </w:pPr>
    <w:rPr>
      <w:rFonts w:asciiTheme="majorHAnsi" w:eastAsiaTheme="majorEastAsia" w:hAnsiTheme="majorHAnsi" w:cstheme="majorBidi"/>
      <w:b/>
      <w:bCs/>
      <w:cap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jc w:val="left"/>
      <w:outlineLvl w:val="1"/>
    </w:pPr>
    <w:rPr>
      <w:rFonts w:asciiTheme="majorHAnsi" w:eastAsiaTheme="majorEastAsia" w:hAnsiTheme="majorHAnsi" w:cstheme="majorBidi"/>
      <w:b/>
      <w:bCs/>
      <w:cap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40" w:lineRule="auto"/>
      <w:jc w:val="center"/>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4.png"/><Relationship Id="rId42" Type="http://schemas.openxmlformats.org/officeDocument/2006/relationships/image" Target="media/image17.png"/><Relationship Id="rId47" Type="http://schemas.openxmlformats.org/officeDocument/2006/relationships/image" Target="media/image20.png"/><Relationship Id="rId63" Type="http://schemas.openxmlformats.org/officeDocument/2006/relationships/image" Target="media/image32.png"/><Relationship Id="rId68" Type="http://schemas.openxmlformats.org/officeDocument/2006/relationships/header" Target="header13.xml"/><Relationship Id="rId84" Type="http://schemas.openxmlformats.org/officeDocument/2006/relationships/footer" Target="footer19.xml"/><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header" Target="header8.xml"/><Relationship Id="rId37" Type="http://schemas.openxmlformats.org/officeDocument/2006/relationships/header" Target="header9.xml"/><Relationship Id="rId53" Type="http://schemas.openxmlformats.org/officeDocument/2006/relationships/footer" Target="footer11.xml"/><Relationship Id="rId58" Type="http://schemas.openxmlformats.org/officeDocument/2006/relationships/header" Target="header12.xml"/><Relationship Id="rId74" Type="http://schemas.openxmlformats.org/officeDocument/2006/relationships/footer" Target="footer15.xml"/><Relationship Id="rId79" Type="http://schemas.openxmlformats.org/officeDocument/2006/relationships/header" Target="header17.xml"/><Relationship Id="rId5" Type="http://schemas.openxmlformats.org/officeDocument/2006/relationships/webSettings" Target="webSettings.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18.png"/><Relationship Id="rId48"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image" Target="media/image33.png"/><Relationship Id="rId69" Type="http://schemas.openxmlformats.org/officeDocument/2006/relationships/footer" Target="footer13.xml"/><Relationship Id="rId77" Type="http://schemas.openxmlformats.org/officeDocument/2006/relationships/footer" Target="footer16.xml"/><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image" Target="media/image37.png"/><Relationship Id="rId80" Type="http://schemas.openxmlformats.org/officeDocument/2006/relationships/footer" Target="footer17.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footer" Target="footer8.xml"/><Relationship Id="rId38" Type="http://schemas.openxmlformats.org/officeDocument/2006/relationships/footer" Target="footer9.xml"/><Relationship Id="rId46" Type="http://schemas.openxmlformats.org/officeDocument/2006/relationships/footer" Target="footer10.xml"/><Relationship Id="rId59" Type="http://schemas.openxmlformats.org/officeDocument/2006/relationships/footer" Target="footer12.xml"/><Relationship Id="rId67" Type="http://schemas.openxmlformats.org/officeDocument/2006/relationships/image" Target="media/image36.png"/><Relationship Id="rId20" Type="http://schemas.openxmlformats.org/officeDocument/2006/relationships/footer" Target="footer5.xml"/><Relationship Id="rId41" Type="http://schemas.openxmlformats.org/officeDocument/2006/relationships/image" Target="media/image16.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header" Target="header14.xml"/><Relationship Id="rId75" Type="http://schemas.openxmlformats.org/officeDocument/2006/relationships/image" Target="media/image38.png"/><Relationship Id="rId83"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7.xml"/><Relationship Id="rId36" Type="http://schemas.openxmlformats.org/officeDocument/2006/relationships/image" Target="media/image13.png"/><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header" Target="header1.xml"/><Relationship Id="rId31" Type="http://schemas.openxmlformats.org/officeDocument/2006/relationships/image" Target="media/image10.png"/><Relationship Id="rId44" Type="http://schemas.openxmlformats.org/officeDocument/2006/relationships/image" Target="media/image19.png"/><Relationship Id="rId52" Type="http://schemas.openxmlformats.org/officeDocument/2006/relationships/header" Target="header11.xml"/><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eader" Target="header15.xml"/><Relationship Id="rId78" Type="http://schemas.openxmlformats.org/officeDocument/2006/relationships/image" Target="media/image39.png"/><Relationship Id="rId81" Type="http://schemas.openxmlformats.org/officeDocument/2006/relationships/header" Target="header18.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4.png"/><Relationship Id="rId34" Type="http://schemas.openxmlformats.org/officeDocument/2006/relationships/image" Target="media/image11.png"/><Relationship Id="rId50" Type="http://schemas.openxmlformats.org/officeDocument/2006/relationships/image" Target="media/image23.png"/><Relationship Id="rId55" Type="http://schemas.openxmlformats.org/officeDocument/2006/relationships/image" Target="media/image26.png"/><Relationship Id="rId76"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footer" Target="footer14.xm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footer" Target="footer6.xml"/><Relationship Id="rId40" Type="http://schemas.openxmlformats.org/officeDocument/2006/relationships/image" Target="media/image15.png"/><Relationship Id="rId45" Type="http://schemas.openxmlformats.org/officeDocument/2006/relationships/header" Target="header10.xml"/><Relationship Id="rId66" Type="http://schemas.openxmlformats.org/officeDocument/2006/relationships/image" Target="media/image35.png"/><Relationship Id="rId61" Type="http://schemas.openxmlformats.org/officeDocument/2006/relationships/image" Target="media/image30.png"/><Relationship Id="rId82"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9D9306-DD94-4E8B-B649-03B2C7F4D11B}">
  <we:reference id="wa200010453" version="1.0.0.1" store="en-US" storeType="OMEX"/>
  <we:alternateReferences>
    <we:reference id="wa200010453" version="1.0.0.1" store="wa200010453" storeType="OMEX"/>
  </we:alternateReferences>
  <we:properties>
    <we:property name="claude.fileId" value="&quot;9f188489-581b-4da7-8d8f-c1151c81c9d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64</Pages>
  <Words>12160</Words>
  <Characters>69313</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Bhavsar</cp:lastModifiedBy>
  <cp:revision>6</cp:revision>
  <dcterms:created xsi:type="dcterms:W3CDTF">2013-12-23T23:15:00Z</dcterms:created>
  <dcterms:modified xsi:type="dcterms:W3CDTF">2026-10-09T17:11:00Z</dcterms:modified>
  <cp:category/>
</cp:coreProperties>
</file>